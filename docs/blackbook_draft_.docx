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5E2CA" w14:textId="77777777" w:rsidR="002E11FB" w:rsidRDefault="002E11FB"/>
    <w:p w14:paraId="218A2571" w14:textId="77777777" w:rsidR="002E11FB" w:rsidRDefault="002E11FB"/>
    <w:p w14:paraId="4BCB3385" w14:textId="77777777" w:rsidR="002E11FB" w:rsidRDefault="002E11FB"/>
    <w:p w14:paraId="69DD2C2E" w14:textId="689ADB28" w:rsidR="002E11FB" w:rsidRPr="00415C0B" w:rsidRDefault="00661175">
      <w:pPr>
        <w:jc w:val="center"/>
        <w:rPr>
          <w:sz w:val="48"/>
          <w:szCs w:val="48"/>
        </w:rPr>
      </w:pPr>
      <w:r>
        <w:rPr>
          <w:b/>
          <w:sz w:val="48"/>
          <w:szCs w:val="48"/>
        </w:rPr>
        <w:t>Codeoscope</w:t>
      </w:r>
    </w:p>
    <w:p w14:paraId="64F4DBD1" w14:textId="77777777" w:rsidR="002E11FB" w:rsidRDefault="00000000">
      <w:pPr>
        <w:jc w:val="center"/>
      </w:pPr>
      <w:r>
        <w:rPr>
          <w:b/>
          <w:sz w:val="28"/>
        </w:rPr>
        <w:t>A Project Report</w:t>
      </w:r>
    </w:p>
    <w:p w14:paraId="20A1CB7A" w14:textId="77777777" w:rsidR="002E11FB" w:rsidRDefault="00000000">
      <w:pPr>
        <w:jc w:val="center"/>
      </w:pPr>
      <w:r>
        <w:t>Submitted in partial fulfilment of the</w:t>
      </w:r>
    </w:p>
    <w:p w14:paraId="7A07C608" w14:textId="0DE39063" w:rsidR="002E11FB" w:rsidRDefault="00000000">
      <w:pPr>
        <w:jc w:val="center"/>
      </w:pPr>
      <w:r>
        <w:t>Requirements for the award of the Degree of</w:t>
      </w:r>
    </w:p>
    <w:p w14:paraId="17452263" w14:textId="77777777" w:rsidR="002E11FB" w:rsidRDefault="00000000">
      <w:pPr>
        <w:jc w:val="center"/>
      </w:pPr>
      <w:r>
        <w:rPr>
          <w:b/>
          <w:sz w:val="28"/>
        </w:rPr>
        <w:t>BACHELOR OF SCIENCE (INFORMATION TECHNOLOGY)</w:t>
      </w:r>
    </w:p>
    <w:p w14:paraId="5244DEA5" w14:textId="77777777" w:rsidR="002E11FB" w:rsidRDefault="00000000">
      <w:pPr>
        <w:jc w:val="center"/>
      </w:pPr>
      <w:r>
        <w:rPr>
          <w:b/>
          <w:sz w:val="26"/>
        </w:rPr>
        <w:t>BY</w:t>
      </w:r>
    </w:p>
    <w:p w14:paraId="371E4000" w14:textId="006AFD29" w:rsidR="002E11FB" w:rsidRPr="00415C0B" w:rsidRDefault="00661175">
      <w:pPr>
        <w:jc w:val="center"/>
        <w:rPr>
          <w:bCs/>
          <w:sz w:val="28"/>
          <w:szCs w:val="28"/>
        </w:rPr>
      </w:pPr>
      <w:r>
        <w:rPr>
          <w:bCs/>
          <w:sz w:val="28"/>
          <w:szCs w:val="28"/>
        </w:rPr>
        <w:t>Aditi Prajapati</w:t>
      </w:r>
    </w:p>
    <w:p w14:paraId="1E8A1499" w14:textId="539A736E" w:rsidR="002E11FB" w:rsidRPr="00415C0B" w:rsidRDefault="00415C0B">
      <w:pPr>
        <w:jc w:val="center"/>
        <w:rPr>
          <w:bCs/>
          <w:sz w:val="28"/>
          <w:szCs w:val="28"/>
        </w:rPr>
      </w:pPr>
      <w:r w:rsidRPr="00415C0B">
        <w:rPr>
          <w:bCs/>
          <w:sz w:val="28"/>
          <w:szCs w:val="28"/>
        </w:rPr>
        <w:t>24BIT0</w:t>
      </w:r>
      <w:r w:rsidR="00661175">
        <w:rPr>
          <w:bCs/>
          <w:sz w:val="28"/>
          <w:szCs w:val="28"/>
        </w:rPr>
        <w:t>50</w:t>
      </w:r>
      <w:r w:rsidRPr="00415C0B">
        <w:rPr>
          <w:bCs/>
          <w:sz w:val="28"/>
          <w:szCs w:val="28"/>
        </w:rPr>
        <w:t xml:space="preserve"> / 4</w:t>
      </w:r>
      <w:r w:rsidR="00661175">
        <w:rPr>
          <w:bCs/>
          <w:sz w:val="28"/>
          <w:szCs w:val="28"/>
        </w:rPr>
        <w:t>1</w:t>
      </w:r>
    </w:p>
    <w:p w14:paraId="3244E7D5" w14:textId="77777777" w:rsidR="002E11FB" w:rsidRDefault="00000000">
      <w:pPr>
        <w:jc w:val="center"/>
      </w:pPr>
      <w:r>
        <w:rPr>
          <w:b/>
          <w:sz w:val="26"/>
        </w:rPr>
        <w:t>Under the esteemed guidance of</w:t>
      </w:r>
    </w:p>
    <w:p w14:paraId="187E9D57" w14:textId="77777777" w:rsidR="002E11FB" w:rsidRDefault="00000000">
      <w:pPr>
        <w:jc w:val="center"/>
        <w:rPr>
          <w:b/>
          <w:sz w:val="26"/>
        </w:rPr>
      </w:pPr>
      <w:r>
        <w:rPr>
          <w:b/>
          <w:sz w:val="26"/>
        </w:rPr>
        <w:t>Mr. Wilson Rao and Ms. Bertilla Fernandes</w:t>
      </w:r>
    </w:p>
    <w:p w14:paraId="3E7C6661" w14:textId="53E1229F" w:rsidR="00415C0B" w:rsidRDefault="00415C0B">
      <w:pPr>
        <w:jc w:val="center"/>
      </w:pPr>
      <w:r>
        <w:rPr>
          <w:noProof/>
        </w:rPr>
        <w:drawing>
          <wp:inline distT="0" distB="0" distL="0" distR="0" wp14:anchorId="7EFA0CC4" wp14:editId="59C8C7B1">
            <wp:extent cx="1152000" cy="10590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152000" cy="1059097"/>
                    </a:xfrm>
                    <a:prstGeom prst="rect">
                      <a:avLst/>
                    </a:prstGeom>
                  </pic:spPr>
                </pic:pic>
              </a:graphicData>
            </a:graphic>
          </wp:inline>
        </w:drawing>
      </w:r>
    </w:p>
    <w:p w14:paraId="695B7998" w14:textId="77777777" w:rsidR="002E11FB" w:rsidRDefault="002E11FB">
      <w:pPr>
        <w:jc w:val="center"/>
      </w:pPr>
    </w:p>
    <w:p w14:paraId="4D745C6D" w14:textId="77777777" w:rsidR="002E11FB" w:rsidRDefault="00000000">
      <w:pPr>
        <w:jc w:val="center"/>
      </w:pPr>
      <w:r>
        <w:rPr>
          <w:b/>
          <w:sz w:val="30"/>
        </w:rPr>
        <w:t>DEPARTMENT OF INFORMATION TECHNOLOGY</w:t>
      </w:r>
    </w:p>
    <w:p w14:paraId="26F97660" w14:textId="66D2C60A" w:rsidR="002E11FB" w:rsidRDefault="00000000" w:rsidP="00415C0B">
      <w:pPr>
        <w:jc w:val="center"/>
      </w:pPr>
      <w:r>
        <w:rPr>
          <w:b/>
          <w:sz w:val="30"/>
        </w:rPr>
        <w:t>JAI HIND COLLEGE</w:t>
      </w:r>
    </w:p>
    <w:p w14:paraId="4B3EF89F" w14:textId="47318C49" w:rsidR="002E11FB" w:rsidRDefault="00000000">
      <w:pPr>
        <w:jc w:val="center"/>
      </w:pPr>
      <w:r>
        <w:rPr>
          <w:b/>
          <w:i/>
        </w:rPr>
        <w:t>(</w:t>
      </w:r>
      <w:r w:rsidR="00415C0B">
        <w:rPr>
          <w:b/>
          <w:i/>
        </w:rPr>
        <w:t xml:space="preserve">Empowered </w:t>
      </w:r>
      <w:r>
        <w:rPr>
          <w:b/>
          <w:i/>
        </w:rPr>
        <w:t>Autonomous)</w:t>
      </w:r>
    </w:p>
    <w:p w14:paraId="49D4CAFF" w14:textId="77777777" w:rsidR="002E11FB" w:rsidRDefault="00000000">
      <w:pPr>
        <w:jc w:val="center"/>
      </w:pPr>
      <w:r>
        <w:rPr>
          <w:b/>
        </w:rPr>
        <w:t>MUMBAI, 400020</w:t>
      </w:r>
    </w:p>
    <w:p w14:paraId="037C6D4F" w14:textId="77777777" w:rsidR="002E11FB" w:rsidRDefault="00000000">
      <w:pPr>
        <w:jc w:val="center"/>
      </w:pPr>
      <w:r>
        <w:rPr>
          <w:b/>
        </w:rPr>
        <w:t>MAHARASHTRA</w:t>
      </w:r>
    </w:p>
    <w:p w14:paraId="577A2CEA" w14:textId="77777777" w:rsidR="002E11FB" w:rsidRDefault="00000000">
      <w:pPr>
        <w:jc w:val="center"/>
      </w:pPr>
      <w:r>
        <w:t>2026-27</w:t>
      </w:r>
    </w:p>
    <w:p w14:paraId="0519F636" w14:textId="77777777" w:rsidR="002E11FB" w:rsidRDefault="00000000">
      <w:r>
        <w:br w:type="page"/>
      </w:r>
    </w:p>
    <w:p w14:paraId="500729FE" w14:textId="77777777" w:rsidR="002E11FB" w:rsidRDefault="002E11FB"/>
    <w:p w14:paraId="3DE2CDD7" w14:textId="77777777" w:rsidR="002E11FB" w:rsidRDefault="002E11FB"/>
    <w:p w14:paraId="40FF7F68" w14:textId="77777777" w:rsidR="002E11FB" w:rsidRDefault="002E11FB"/>
    <w:p w14:paraId="24C78B81" w14:textId="77777777" w:rsidR="002E11FB" w:rsidRDefault="00000000">
      <w:pPr>
        <w:jc w:val="center"/>
      </w:pPr>
      <w:r>
        <w:rPr>
          <w:b/>
          <w:sz w:val="28"/>
        </w:rPr>
        <w:t>JAI HIND COLLEGE</w:t>
      </w:r>
    </w:p>
    <w:p w14:paraId="72AFC207" w14:textId="77777777" w:rsidR="00415C0B" w:rsidRDefault="00415C0B" w:rsidP="00415C0B">
      <w:pPr>
        <w:jc w:val="center"/>
      </w:pPr>
      <w:r>
        <w:rPr>
          <w:b/>
          <w:i/>
        </w:rPr>
        <w:t>(Empowered Autonomous)</w:t>
      </w:r>
    </w:p>
    <w:p w14:paraId="2145C31A" w14:textId="77777777" w:rsidR="002E11FB" w:rsidRDefault="00000000">
      <w:pPr>
        <w:jc w:val="center"/>
      </w:pPr>
      <w:r>
        <w:rPr>
          <w:b/>
        </w:rPr>
        <w:t>MUMBAI, 400020 MAHARASHTRA</w:t>
      </w:r>
    </w:p>
    <w:p w14:paraId="0C5A8D72" w14:textId="77777777" w:rsidR="002E11FB" w:rsidRDefault="002E11FB"/>
    <w:p w14:paraId="08F10F75" w14:textId="77777777" w:rsidR="002E11FB" w:rsidRDefault="00000000">
      <w:pPr>
        <w:jc w:val="center"/>
      </w:pPr>
      <w:r>
        <w:rPr>
          <w:b/>
          <w:sz w:val="28"/>
        </w:rPr>
        <w:t>DEPARTMENT OF INFORMATION TECHNOLOGY</w:t>
      </w:r>
    </w:p>
    <w:p w14:paraId="22EAA218" w14:textId="77777777" w:rsidR="002E11FB" w:rsidRDefault="002E11FB"/>
    <w:p w14:paraId="1E593B1A" w14:textId="77777777" w:rsidR="002E11FB" w:rsidRDefault="00000000">
      <w:pPr>
        <w:jc w:val="center"/>
      </w:pPr>
      <w:r>
        <w:rPr>
          <w:noProof/>
        </w:rPr>
        <w:drawing>
          <wp:inline distT="0" distB="0" distL="0" distR="0" wp14:anchorId="5E31C90C" wp14:editId="36FAC726">
            <wp:extent cx="1152000" cy="10590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152000" cy="1059097"/>
                    </a:xfrm>
                    <a:prstGeom prst="rect">
                      <a:avLst/>
                    </a:prstGeom>
                  </pic:spPr>
                </pic:pic>
              </a:graphicData>
            </a:graphic>
          </wp:inline>
        </w:drawing>
      </w:r>
    </w:p>
    <w:p w14:paraId="603D19C1" w14:textId="77777777" w:rsidR="002E11FB" w:rsidRDefault="002E11FB"/>
    <w:p w14:paraId="2311DBA1" w14:textId="77777777" w:rsidR="002E11FB" w:rsidRDefault="00000000">
      <w:pPr>
        <w:jc w:val="center"/>
      </w:pPr>
      <w:r>
        <w:rPr>
          <w:b/>
          <w:sz w:val="28"/>
          <w:u w:val="single"/>
        </w:rPr>
        <w:t>CERTIFICATE</w:t>
      </w:r>
    </w:p>
    <w:p w14:paraId="7F237325" w14:textId="4334D6F8" w:rsidR="002E11FB" w:rsidRDefault="00000000">
      <w:r>
        <w:t xml:space="preserve">This is to certify that the project entitled, </w:t>
      </w:r>
      <w:r w:rsidRPr="00415C0B">
        <w:rPr>
          <w:b/>
          <w:bCs/>
        </w:rPr>
        <w:t>“</w:t>
      </w:r>
      <w:r w:rsidR="00661175">
        <w:rPr>
          <w:b/>
          <w:bCs/>
        </w:rPr>
        <w:t>Codeoscope</w:t>
      </w:r>
      <w:r w:rsidRPr="00415C0B">
        <w:rPr>
          <w:b/>
          <w:bCs/>
        </w:rPr>
        <w:t>”</w:t>
      </w:r>
      <w:r>
        <w:t xml:space="preserve"> is the </w:t>
      </w:r>
      <w:proofErr w:type="spellStart"/>
      <w:r>
        <w:t>bonafide</w:t>
      </w:r>
      <w:proofErr w:type="spellEnd"/>
      <w:r>
        <w:t xml:space="preserve"> work of </w:t>
      </w:r>
      <w:r w:rsidR="00661175">
        <w:rPr>
          <w:b/>
          <w:bCs/>
        </w:rPr>
        <w:t>Aditi Prajapati</w:t>
      </w:r>
      <w:r>
        <w:t xml:space="preserve"> of Student bearing UID / Roll </w:t>
      </w:r>
      <w:proofErr w:type="gramStart"/>
      <w:r>
        <w:t>No.</w:t>
      </w:r>
      <w:r w:rsidR="00415C0B">
        <w:t xml:space="preserve"> </w:t>
      </w:r>
      <w:r w:rsidR="00415C0B" w:rsidRPr="00CF2C57">
        <w:rPr>
          <w:b/>
          <w:bCs/>
        </w:rPr>
        <w:t>:</w:t>
      </w:r>
      <w:proofErr w:type="gramEnd"/>
      <w:r w:rsidR="00415C0B" w:rsidRPr="00CF2C57">
        <w:rPr>
          <w:b/>
          <w:bCs/>
        </w:rPr>
        <w:t xml:space="preserve"> 24BIT0</w:t>
      </w:r>
      <w:r w:rsidR="00661175">
        <w:rPr>
          <w:b/>
          <w:bCs/>
        </w:rPr>
        <w:t>50</w:t>
      </w:r>
      <w:r w:rsidR="00415C0B" w:rsidRPr="00CF2C57">
        <w:rPr>
          <w:b/>
          <w:bCs/>
        </w:rPr>
        <w:t>/4</w:t>
      </w:r>
      <w:r w:rsidR="00661175">
        <w:rPr>
          <w:b/>
          <w:bCs/>
        </w:rPr>
        <w:t>1</w:t>
      </w:r>
      <w:r>
        <w:t xml:space="preserve"> submitted in partial fulfillment of the requirements for the award of degree of BACHELOR OF SCIENCE (INFORMATION TECHNOLOGY) from Jai Hind College</w:t>
      </w:r>
      <w:r w:rsidR="00CF2C57">
        <w:t xml:space="preserve"> </w:t>
      </w:r>
      <w:r w:rsidR="00CF2C57" w:rsidRPr="00CF2C57">
        <w:t>Empowered</w:t>
      </w:r>
      <w:r>
        <w:t xml:space="preserve"> Autonomous (University of Mumbai).</w:t>
      </w:r>
    </w:p>
    <w:p w14:paraId="0E055379" w14:textId="77777777" w:rsidR="002E11FB" w:rsidRDefault="00000000">
      <w:r>
        <w:br/>
      </w:r>
      <w:r>
        <w:br/>
      </w:r>
      <w:r>
        <w:br/>
      </w:r>
    </w:p>
    <w:p w14:paraId="7D5FF456" w14:textId="03CD65B0" w:rsidR="002E11FB" w:rsidRDefault="00000000">
      <w:pPr>
        <w:jc w:val="left"/>
      </w:pPr>
      <w:r>
        <w:rPr>
          <w:b/>
        </w:rPr>
        <w:t>Internal Guide</w:t>
      </w:r>
      <w:r>
        <w:rPr>
          <w:b/>
        </w:rPr>
        <w:tab/>
      </w:r>
      <w:r>
        <w:rPr>
          <w:b/>
        </w:rPr>
        <w:tab/>
      </w:r>
      <w:r>
        <w:rPr>
          <w:b/>
        </w:rPr>
        <w:tab/>
      </w:r>
      <w:r>
        <w:rPr>
          <w:b/>
        </w:rPr>
        <w:tab/>
      </w:r>
      <w:r w:rsidR="00CF2C57">
        <w:rPr>
          <w:b/>
        </w:rPr>
        <w:tab/>
      </w:r>
      <w:r w:rsidR="00CF2C57">
        <w:rPr>
          <w:b/>
        </w:rPr>
        <w:tab/>
      </w:r>
      <w:r w:rsidR="00CF2C57">
        <w:rPr>
          <w:b/>
        </w:rPr>
        <w:tab/>
      </w:r>
      <w:r w:rsidR="00CF2C57">
        <w:rPr>
          <w:b/>
        </w:rPr>
        <w:tab/>
      </w:r>
      <w:r w:rsidR="00CF2C57">
        <w:rPr>
          <w:b/>
        </w:rPr>
        <w:tab/>
      </w:r>
      <w:r>
        <w:rPr>
          <w:b/>
        </w:rPr>
        <w:t>Coordinator</w:t>
      </w:r>
    </w:p>
    <w:p w14:paraId="652D8DF6" w14:textId="77777777" w:rsidR="002E11FB" w:rsidRDefault="00000000">
      <w:r>
        <w:br/>
      </w:r>
      <w:r>
        <w:br/>
      </w:r>
    </w:p>
    <w:p w14:paraId="1FAC06FD" w14:textId="564BA033" w:rsidR="002E11FB" w:rsidRDefault="00CF2C57">
      <w:pPr>
        <w:jc w:val="left"/>
      </w:pPr>
      <w:r>
        <w:rPr>
          <w:b/>
        </w:rPr>
        <w:tab/>
      </w:r>
      <w:r>
        <w:rPr>
          <w:b/>
        </w:rPr>
        <w:tab/>
      </w:r>
      <w:r>
        <w:rPr>
          <w:b/>
        </w:rPr>
        <w:tab/>
      </w:r>
      <w:r>
        <w:rPr>
          <w:b/>
        </w:rPr>
        <w:tab/>
      </w:r>
      <w:r>
        <w:rPr>
          <w:b/>
        </w:rPr>
        <w:tab/>
      </w:r>
      <w:r>
        <w:rPr>
          <w:b/>
        </w:rPr>
        <w:tab/>
        <w:t>External Examiner</w:t>
      </w:r>
    </w:p>
    <w:p w14:paraId="2594CB9D" w14:textId="77777777" w:rsidR="002E11FB" w:rsidRDefault="00000000">
      <w:r>
        <w:br/>
      </w:r>
      <w:r>
        <w:br/>
      </w:r>
      <w:r>
        <w:br/>
      </w:r>
      <w:r>
        <w:br/>
      </w:r>
    </w:p>
    <w:p w14:paraId="5854063F" w14:textId="7D69E7A6" w:rsidR="002E11FB" w:rsidRDefault="00CF2C57">
      <w:pPr>
        <w:jc w:val="center"/>
      </w:pPr>
      <w:r>
        <w:rPr>
          <w:b/>
        </w:rPr>
        <w:t>Date</w: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t>College Seal</w:t>
      </w:r>
    </w:p>
    <w:p w14:paraId="2A809247" w14:textId="77777777" w:rsidR="002E11FB" w:rsidRDefault="00000000">
      <w:r>
        <w:br w:type="page"/>
      </w:r>
    </w:p>
    <w:p w14:paraId="21787D25" w14:textId="77777777" w:rsidR="002E11FB" w:rsidRPr="00C9227C" w:rsidRDefault="002E11FB" w:rsidP="00C9227C">
      <w:pPr>
        <w:jc w:val="center"/>
        <w:rPr>
          <w:b/>
          <w:bCs/>
          <w:sz w:val="32"/>
          <w:szCs w:val="32"/>
        </w:rPr>
      </w:pPr>
    </w:p>
    <w:p w14:paraId="31945E38" w14:textId="77777777" w:rsidR="001D6007" w:rsidRDefault="001D6007" w:rsidP="00C9227C">
      <w:pPr>
        <w:spacing w:after="200"/>
        <w:jc w:val="center"/>
        <w:rPr>
          <w:rFonts w:cs="Times New Roman"/>
          <w:b/>
          <w:bCs/>
          <w:sz w:val="32"/>
          <w:szCs w:val="32"/>
        </w:rPr>
      </w:pPr>
    </w:p>
    <w:p w14:paraId="3B458859" w14:textId="3A9642FB" w:rsidR="00C9227C" w:rsidRPr="00C9227C" w:rsidRDefault="00C9227C" w:rsidP="00C9227C">
      <w:pPr>
        <w:spacing w:after="200"/>
        <w:jc w:val="center"/>
        <w:rPr>
          <w:rFonts w:cs="Times New Roman"/>
          <w:b/>
          <w:bCs/>
          <w:sz w:val="32"/>
          <w:szCs w:val="32"/>
        </w:rPr>
      </w:pPr>
      <w:r w:rsidRPr="00C9227C">
        <w:rPr>
          <w:rFonts w:cs="Times New Roman"/>
          <w:b/>
          <w:bCs/>
          <w:sz w:val="32"/>
          <w:szCs w:val="32"/>
        </w:rPr>
        <w:t>DECLARATION</w:t>
      </w:r>
    </w:p>
    <w:p w14:paraId="7F1AD6C0" w14:textId="68648069" w:rsidR="00C9227C" w:rsidRPr="00C9227C" w:rsidRDefault="00C9227C" w:rsidP="00C9227C">
      <w:pPr>
        <w:spacing w:after="200"/>
        <w:rPr>
          <w:rFonts w:cs="Times New Roman"/>
        </w:rPr>
      </w:pPr>
      <w:r w:rsidRPr="00C9227C">
        <w:rPr>
          <w:rFonts w:cs="Times New Roman"/>
        </w:rPr>
        <w:t xml:space="preserve">I hereby declare that the project entitled, </w:t>
      </w:r>
      <w:r w:rsidRPr="00C9227C">
        <w:rPr>
          <w:rFonts w:cs="Times New Roman"/>
          <w:b/>
          <w:bCs/>
        </w:rPr>
        <w:t>“</w:t>
      </w:r>
      <w:r w:rsidR="00661175">
        <w:rPr>
          <w:rFonts w:cs="Times New Roman"/>
          <w:b/>
          <w:bCs/>
        </w:rPr>
        <w:t>Codeoscope</w:t>
      </w:r>
      <w:r w:rsidRPr="00C9227C">
        <w:rPr>
          <w:rFonts w:cs="Times New Roman"/>
          <w:b/>
          <w:bCs/>
        </w:rPr>
        <w:t>”</w:t>
      </w:r>
      <w:r w:rsidRPr="00C9227C">
        <w:rPr>
          <w:rFonts w:cs="Times New Roman"/>
        </w:rPr>
        <w:t xml:space="preserve"> done at Jai Hind</w:t>
      </w:r>
      <w:r>
        <w:rPr>
          <w:rFonts w:cs="Times New Roman"/>
        </w:rPr>
        <w:t xml:space="preserve"> </w:t>
      </w:r>
      <w:r w:rsidRPr="00C9227C">
        <w:rPr>
          <w:rFonts w:cs="Times New Roman"/>
        </w:rPr>
        <w:t>College (Empowered Autonomous), has not been in any case duplicated to submit</w:t>
      </w:r>
      <w:r>
        <w:rPr>
          <w:rFonts w:cs="Times New Roman"/>
        </w:rPr>
        <w:t xml:space="preserve"> </w:t>
      </w:r>
      <w:r w:rsidRPr="00C9227C">
        <w:rPr>
          <w:rFonts w:cs="Times New Roman"/>
        </w:rPr>
        <w:t>to any other university for the award of any degree. To the best of my knowledge</w:t>
      </w:r>
      <w:r>
        <w:rPr>
          <w:rFonts w:cs="Times New Roman"/>
        </w:rPr>
        <w:t xml:space="preserve"> </w:t>
      </w:r>
      <w:r w:rsidRPr="00C9227C">
        <w:rPr>
          <w:rFonts w:cs="Times New Roman"/>
        </w:rPr>
        <w:t>other than me, no one has submitted to any other university.</w:t>
      </w:r>
      <w:r>
        <w:rPr>
          <w:rFonts w:cs="Times New Roman"/>
        </w:rPr>
        <w:t xml:space="preserve"> </w:t>
      </w:r>
      <w:r w:rsidRPr="00C9227C">
        <w:rPr>
          <w:rFonts w:cs="Times New Roman"/>
        </w:rPr>
        <w:t>The project is done in partial fulfillment of the requirements for the award of</w:t>
      </w:r>
      <w:r>
        <w:rPr>
          <w:rFonts w:cs="Times New Roman"/>
        </w:rPr>
        <w:t xml:space="preserve"> </w:t>
      </w:r>
      <w:r w:rsidRPr="00C9227C">
        <w:rPr>
          <w:rFonts w:cs="Times New Roman"/>
        </w:rPr>
        <w:t>degree of BACHELOR OF SCIENCE (INFORMATION</w:t>
      </w:r>
      <w:r>
        <w:rPr>
          <w:rFonts w:cs="Times New Roman"/>
        </w:rPr>
        <w:t xml:space="preserve"> </w:t>
      </w:r>
      <w:r w:rsidRPr="00C9227C">
        <w:rPr>
          <w:rFonts w:cs="Times New Roman"/>
        </w:rPr>
        <w:t>TECHNOLOGY) to be</w:t>
      </w:r>
      <w:r>
        <w:rPr>
          <w:rFonts w:cs="Times New Roman"/>
        </w:rPr>
        <w:t xml:space="preserve"> </w:t>
      </w:r>
      <w:r w:rsidRPr="00C9227C">
        <w:rPr>
          <w:rFonts w:cs="Times New Roman"/>
        </w:rPr>
        <w:t>submitted as Semester V project as part of our curriculum.</w:t>
      </w:r>
    </w:p>
    <w:p w14:paraId="43AD798A" w14:textId="77777777" w:rsidR="00C9227C" w:rsidRPr="00C9227C" w:rsidRDefault="00C9227C" w:rsidP="00C9227C">
      <w:pPr>
        <w:spacing w:after="200"/>
        <w:jc w:val="left"/>
        <w:rPr>
          <w:rFonts w:cs="Times New Roman"/>
        </w:rPr>
      </w:pPr>
    </w:p>
    <w:p w14:paraId="2D42E608" w14:textId="77777777" w:rsidR="001D6007" w:rsidRDefault="001D6007" w:rsidP="00C9227C">
      <w:pPr>
        <w:spacing w:after="200"/>
        <w:jc w:val="right"/>
        <w:rPr>
          <w:rFonts w:cs="Times New Roman"/>
          <w:b/>
          <w:bCs/>
        </w:rPr>
      </w:pPr>
    </w:p>
    <w:p w14:paraId="080AD4FB" w14:textId="77777777" w:rsidR="001D6007" w:rsidRDefault="001D6007" w:rsidP="00C9227C">
      <w:pPr>
        <w:spacing w:after="200"/>
        <w:jc w:val="right"/>
        <w:rPr>
          <w:rFonts w:cs="Times New Roman"/>
          <w:b/>
          <w:bCs/>
        </w:rPr>
      </w:pPr>
    </w:p>
    <w:p w14:paraId="71EC8B0F" w14:textId="77777777" w:rsidR="001D6007" w:rsidRDefault="001D6007" w:rsidP="00C9227C">
      <w:pPr>
        <w:spacing w:after="200"/>
        <w:jc w:val="right"/>
        <w:rPr>
          <w:rFonts w:cs="Times New Roman"/>
          <w:b/>
          <w:bCs/>
        </w:rPr>
      </w:pPr>
    </w:p>
    <w:p w14:paraId="05A19315" w14:textId="2299660B" w:rsidR="00C9227C" w:rsidRDefault="00C9227C" w:rsidP="00C9227C">
      <w:pPr>
        <w:spacing w:after="200"/>
        <w:jc w:val="right"/>
        <w:rPr>
          <w:rFonts w:cs="Times New Roman"/>
          <w:b/>
          <w:bCs/>
        </w:rPr>
      </w:pPr>
      <w:r w:rsidRPr="00C9227C">
        <w:rPr>
          <w:rFonts w:cs="Times New Roman"/>
          <w:b/>
          <w:bCs/>
        </w:rPr>
        <w:t>Name and Signature of the Student</w:t>
      </w:r>
    </w:p>
    <w:p w14:paraId="77D72516" w14:textId="77777777" w:rsidR="001D6007" w:rsidRDefault="001D6007" w:rsidP="00C9227C">
      <w:pPr>
        <w:spacing w:after="200"/>
        <w:jc w:val="right"/>
        <w:rPr>
          <w:rFonts w:cs="Times New Roman"/>
          <w:b/>
          <w:bCs/>
        </w:rPr>
      </w:pPr>
    </w:p>
    <w:p w14:paraId="659EAC3C" w14:textId="77777777" w:rsidR="001D6007" w:rsidRDefault="001D6007" w:rsidP="00C9227C">
      <w:pPr>
        <w:spacing w:after="200"/>
        <w:jc w:val="right"/>
        <w:rPr>
          <w:rFonts w:cs="Times New Roman"/>
          <w:b/>
          <w:bCs/>
        </w:rPr>
      </w:pPr>
    </w:p>
    <w:p w14:paraId="76411B56" w14:textId="77777777" w:rsidR="001D6007" w:rsidRDefault="001D6007" w:rsidP="00C9227C">
      <w:pPr>
        <w:spacing w:after="200"/>
        <w:jc w:val="right"/>
        <w:rPr>
          <w:rFonts w:cs="Times New Roman"/>
          <w:b/>
          <w:bCs/>
        </w:rPr>
      </w:pPr>
    </w:p>
    <w:p w14:paraId="583C48A5" w14:textId="77777777" w:rsidR="001D6007" w:rsidRDefault="001D6007" w:rsidP="00C9227C">
      <w:pPr>
        <w:spacing w:after="200"/>
        <w:jc w:val="right"/>
        <w:rPr>
          <w:rFonts w:cs="Times New Roman"/>
          <w:b/>
          <w:bCs/>
        </w:rPr>
      </w:pPr>
    </w:p>
    <w:p w14:paraId="0AF1E6E9" w14:textId="77777777" w:rsidR="001D6007" w:rsidRDefault="001D6007" w:rsidP="00C9227C">
      <w:pPr>
        <w:spacing w:after="200"/>
        <w:jc w:val="right"/>
        <w:rPr>
          <w:rFonts w:cs="Times New Roman"/>
          <w:b/>
          <w:bCs/>
        </w:rPr>
      </w:pPr>
    </w:p>
    <w:p w14:paraId="57174137" w14:textId="77777777" w:rsidR="001D6007" w:rsidRDefault="001D6007" w:rsidP="00C9227C">
      <w:pPr>
        <w:spacing w:after="200"/>
        <w:jc w:val="right"/>
        <w:rPr>
          <w:rFonts w:cs="Times New Roman"/>
          <w:b/>
          <w:bCs/>
        </w:rPr>
      </w:pPr>
    </w:p>
    <w:p w14:paraId="20111BDC" w14:textId="77777777" w:rsidR="001D6007" w:rsidRDefault="001D6007" w:rsidP="00C9227C">
      <w:pPr>
        <w:spacing w:after="200"/>
        <w:jc w:val="right"/>
        <w:rPr>
          <w:rFonts w:cs="Times New Roman"/>
          <w:b/>
          <w:bCs/>
        </w:rPr>
      </w:pPr>
    </w:p>
    <w:p w14:paraId="3527B017" w14:textId="77777777" w:rsidR="001D6007" w:rsidRDefault="001D6007" w:rsidP="00C9227C">
      <w:pPr>
        <w:spacing w:after="200"/>
        <w:jc w:val="right"/>
        <w:rPr>
          <w:rFonts w:cs="Times New Roman"/>
          <w:b/>
          <w:bCs/>
        </w:rPr>
      </w:pPr>
    </w:p>
    <w:p w14:paraId="331F2A52" w14:textId="77777777" w:rsidR="001D6007" w:rsidRDefault="001D6007" w:rsidP="00C9227C">
      <w:pPr>
        <w:spacing w:after="200"/>
        <w:jc w:val="right"/>
        <w:rPr>
          <w:rFonts w:cs="Times New Roman"/>
          <w:b/>
          <w:bCs/>
        </w:rPr>
      </w:pPr>
    </w:p>
    <w:p w14:paraId="2A0F61DE" w14:textId="77777777" w:rsidR="001D6007" w:rsidRDefault="001D6007" w:rsidP="00C9227C">
      <w:pPr>
        <w:spacing w:after="200"/>
        <w:jc w:val="right"/>
        <w:rPr>
          <w:rFonts w:cs="Times New Roman"/>
          <w:b/>
          <w:bCs/>
        </w:rPr>
      </w:pPr>
    </w:p>
    <w:p w14:paraId="128621C7" w14:textId="77777777" w:rsidR="001D6007" w:rsidRDefault="001D6007" w:rsidP="00C9227C">
      <w:pPr>
        <w:spacing w:after="200"/>
        <w:jc w:val="right"/>
        <w:rPr>
          <w:rFonts w:cs="Times New Roman"/>
          <w:b/>
          <w:bCs/>
        </w:rPr>
      </w:pPr>
    </w:p>
    <w:p w14:paraId="7863E41E" w14:textId="77777777" w:rsidR="001D6007" w:rsidRDefault="001D6007" w:rsidP="00C9227C">
      <w:pPr>
        <w:spacing w:after="200"/>
        <w:jc w:val="right"/>
        <w:rPr>
          <w:rFonts w:cs="Times New Roman"/>
          <w:b/>
          <w:bCs/>
        </w:rPr>
      </w:pPr>
    </w:p>
    <w:p w14:paraId="6924F3EB" w14:textId="77777777" w:rsidR="001D6007" w:rsidRDefault="001D6007" w:rsidP="00C9227C">
      <w:pPr>
        <w:spacing w:after="200"/>
        <w:jc w:val="right"/>
        <w:rPr>
          <w:rFonts w:cs="Times New Roman"/>
          <w:b/>
          <w:bCs/>
        </w:rPr>
      </w:pPr>
    </w:p>
    <w:p w14:paraId="41B9F2EF" w14:textId="0FE417C1" w:rsidR="001D6007" w:rsidRDefault="001D6007" w:rsidP="00C9227C">
      <w:pPr>
        <w:spacing w:after="200"/>
        <w:jc w:val="right"/>
        <w:rPr>
          <w:rFonts w:cs="Times New Roman"/>
          <w:b/>
          <w:bCs/>
        </w:rPr>
      </w:pPr>
    </w:p>
    <w:p w14:paraId="3C6FF9EA" w14:textId="77777777" w:rsidR="001D6007" w:rsidRDefault="001D6007">
      <w:pPr>
        <w:spacing w:after="200"/>
        <w:jc w:val="left"/>
        <w:rPr>
          <w:rFonts w:cs="Times New Roman"/>
          <w:b/>
          <w:bCs/>
        </w:rPr>
      </w:pPr>
      <w:r>
        <w:rPr>
          <w:rFonts w:cs="Times New Roman"/>
          <w:b/>
          <w:bCs/>
        </w:rPr>
        <w:br w:type="page"/>
      </w:r>
    </w:p>
    <w:p w14:paraId="539B8257" w14:textId="77777777" w:rsidR="001D6007" w:rsidRDefault="001D6007" w:rsidP="00C9227C">
      <w:pPr>
        <w:spacing w:after="200"/>
        <w:jc w:val="right"/>
        <w:rPr>
          <w:rFonts w:cs="Times New Roman"/>
          <w:b/>
          <w:bCs/>
        </w:rPr>
      </w:pPr>
    </w:p>
    <w:p w14:paraId="2ED365B1" w14:textId="77777777" w:rsidR="001D6007" w:rsidRPr="001D6007" w:rsidRDefault="001D6007" w:rsidP="001D6007">
      <w:pPr>
        <w:jc w:val="center"/>
      </w:pPr>
      <w:r w:rsidRPr="001D6007">
        <w:rPr>
          <w:b/>
          <w:sz w:val="28"/>
        </w:rPr>
        <w:t>ACKNOWLEDGEMENT</w:t>
      </w:r>
    </w:p>
    <w:p w14:paraId="7EF10F6A" w14:textId="77777777" w:rsidR="001D6007" w:rsidRDefault="001D6007" w:rsidP="001D6007"/>
    <w:p w14:paraId="7DC39A04" w14:textId="77777777" w:rsidR="001D6007" w:rsidRDefault="001D6007" w:rsidP="001D6007">
      <w:r>
        <w:t>I am extremely grateful for the guidance of our Head of Department (Information Technology</w:t>
      </w:r>
      <w:r>
        <w:br/>
        <w:t>&amp; Software Development) Mr. Wilson Rao. Sir had great involvement in making sure my</w:t>
      </w:r>
      <w:r>
        <w:br/>
        <w:t>project is a well-rounded and a flawless system by constantly guiding us till the completion of</w:t>
      </w:r>
      <w:r>
        <w:br/>
        <w:t>our project work by providing all the necessary information for developing a good system.</w:t>
      </w:r>
    </w:p>
    <w:p w14:paraId="73F9D3F2" w14:textId="77777777" w:rsidR="001D6007" w:rsidRDefault="001D6007" w:rsidP="001D6007">
      <w:r>
        <w:br/>
        <w:t>I would like to express immense gratitude to the people who have helped me throughout the</w:t>
      </w:r>
      <w:r>
        <w:br/>
        <w:t>course of my project. I am grateful to Prof. Ms. Bertilla Fernandes for her constant</w:t>
      </w:r>
      <w:r>
        <w:br/>
        <w:t>encouragement and support.</w:t>
      </w:r>
    </w:p>
    <w:p w14:paraId="00E946BB" w14:textId="577D10C9" w:rsidR="001D6007" w:rsidRDefault="001D6007" w:rsidP="001D6007">
      <w:r>
        <w:br/>
        <w:t>I would also like to thank all of my friends and my seniors who supported and helped me in</w:t>
      </w:r>
      <w:r>
        <w:br/>
        <w:t>completing the project, where they all had their own interesting takes on the technology stack,</w:t>
      </w:r>
      <w:r>
        <w:br/>
        <w:t>and the own interesting ideas on how to finesse the system even further. I would also like to</w:t>
      </w:r>
      <w:r>
        <w:br/>
        <w:t>thank my family for their constant support and encouragement.</w:t>
      </w:r>
    </w:p>
    <w:p w14:paraId="522EC18C" w14:textId="61A60EE5" w:rsidR="00C9227C" w:rsidRPr="00C9227C" w:rsidRDefault="001D6007" w:rsidP="001D6007">
      <w:pPr>
        <w:rPr>
          <w:rFonts w:cs="Times New Roman"/>
        </w:rPr>
      </w:pPr>
      <w:r>
        <w:br w:type="page"/>
      </w:r>
    </w:p>
    <w:p w14:paraId="2EF00083" w14:textId="77777777" w:rsidR="002E11FB" w:rsidRDefault="002E11FB"/>
    <w:p w14:paraId="26F5BC61" w14:textId="77777777" w:rsidR="002E11FB" w:rsidRDefault="002E11FB"/>
    <w:p w14:paraId="011BBA77" w14:textId="77777777" w:rsidR="002E11FB" w:rsidRDefault="002E11FB"/>
    <w:p w14:paraId="1FCD159D" w14:textId="77777777" w:rsidR="002E11FB" w:rsidRDefault="002E11FB"/>
    <w:p w14:paraId="19C2EC39" w14:textId="77777777" w:rsidR="002E11FB" w:rsidRDefault="002E11FB"/>
    <w:p w14:paraId="7DF39AEE" w14:textId="77777777" w:rsidR="001D6007" w:rsidRDefault="001D6007" w:rsidP="001D6007">
      <w:pPr>
        <w:jc w:val="center"/>
      </w:pPr>
      <w:r>
        <w:rPr>
          <w:b/>
          <w:sz w:val="32"/>
        </w:rPr>
        <w:t>ABSTRACT</w:t>
      </w:r>
    </w:p>
    <w:p w14:paraId="058B872A" w14:textId="77777777" w:rsidR="001D6007" w:rsidRPr="00713AD8" w:rsidRDefault="001D6007" w:rsidP="001D6007">
      <w:pPr>
        <w:rPr>
          <w:bCs/>
        </w:rPr>
      </w:pPr>
    </w:p>
    <w:p w14:paraId="514AA3A8" w14:textId="4A791A81" w:rsidR="00661175" w:rsidRPr="00661175" w:rsidRDefault="00661175" w:rsidP="00661175">
      <w:pPr>
        <w:rPr>
          <w:bCs/>
          <w:lang w:val="en-IN"/>
        </w:rPr>
      </w:pPr>
      <w:r w:rsidRPr="00661175">
        <w:rPr>
          <w:bCs/>
          <w:lang w:val="en-IN"/>
        </w:rPr>
        <w:t xml:space="preserve">Codeoscope is a web-based platform developed to help students understand how a program works during execution. Normally, compilers show the final output or errors, but they do not clearly show how variables change, how loops run, or how functions are called. Codeoscope helps solve this problem by showing the execution of a program step by step. The platform supports Python, JavaScript, Java, C, and C++. It provides code execution, step-by-step visualization, Dry Run Tables, Control Flow Diagrams, and Time and Space Complexity analysis. A custom Instrumentation Engine is used to track changes in the program during execution. The system does not depend on external AI APIs for these features. The frontend is developed using Next.js and React, while Express.js is used for the backend. Judge0 is used for code execution through Docker, and </w:t>
      </w:r>
      <w:proofErr w:type="spellStart"/>
      <w:r w:rsidRPr="00661175">
        <w:rPr>
          <w:bCs/>
          <w:lang w:val="en-IN"/>
        </w:rPr>
        <w:t>Supabase</w:t>
      </w:r>
      <w:proofErr w:type="spellEnd"/>
      <w:r w:rsidRPr="00661175">
        <w:rPr>
          <w:bCs/>
          <w:lang w:val="en-IN"/>
        </w:rPr>
        <w:t xml:space="preserve"> is used for authentication and storing execution history. The main purpose of Codeoscope is to make program execution easier to understand, especially for students who are learning programming.</w:t>
      </w:r>
    </w:p>
    <w:p w14:paraId="570159BB" w14:textId="77777777" w:rsidR="001D6007" w:rsidRPr="00661175" w:rsidRDefault="001D6007" w:rsidP="001D6007">
      <w:pPr>
        <w:rPr>
          <w:bCs/>
        </w:rPr>
      </w:pPr>
      <w:r w:rsidRPr="00661175">
        <w:rPr>
          <w:bCs/>
        </w:rPr>
        <w:br w:type="page"/>
      </w:r>
    </w:p>
    <w:p w14:paraId="6676FDCD" w14:textId="77777777" w:rsidR="001D6007" w:rsidRDefault="001D6007">
      <w:pPr>
        <w:jc w:val="center"/>
        <w:rPr>
          <w:b/>
          <w:sz w:val="28"/>
          <w:u w:val="single"/>
        </w:rPr>
      </w:pPr>
    </w:p>
    <w:p w14:paraId="1961979E" w14:textId="77777777" w:rsidR="002E11FB" w:rsidRDefault="002E11FB"/>
    <w:p w14:paraId="50024085" w14:textId="77777777" w:rsidR="002E11FB" w:rsidRDefault="002E11FB"/>
    <w:p w14:paraId="01720A08" w14:textId="77777777" w:rsidR="002E11FB" w:rsidRDefault="002E11FB"/>
    <w:p w14:paraId="0EF794F9" w14:textId="77777777" w:rsidR="002E11FB" w:rsidRDefault="00000000">
      <w:pPr>
        <w:jc w:val="center"/>
      </w:pPr>
      <w:r>
        <w:rPr>
          <w:b/>
          <w:sz w:val="32"/>
        </w:rPr>
        <w:t>INDEX</w:t>
      </w:r>
    </w:p>
    <w:p w14:paraId="4B1AD38C" w14:textId="77777777" w:rsidR="002E11FB" w:rsidRDefault="002E11FB"/>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567"/>
        <w:gridCol w:w="737"/>
        <w:gridCol w:w="4649"/>
        <w:gridCol w:w="1020"/>
        <w:gridCol w:w="1417"/>
      </w:tblGrid>
      <w:tr w:rsidR="002E11FB" w14:paraId="68F76141" w14:textId="77777777" w:rsidTr="00713AD8">
        <w:trPr>
          <w:jc w:val="center"/>
        </w:trPr>
        <w:tc>
          <w:tcPr>
            <w:tcW w:w="567" w:type="dxa"/>
            <w:vAlign w:val="center"/>
          </w:tcPr>
          <w:p w14:paraId="5F3284F3" w14:textId="77777777" w:rsidR="002E11FB" w:rsidRPr="00713AD8" w:rsidRDefault="00000000">
            <w:pPr>
              <w:jc w:val="center"/>
              <w:rPr>
                <w:szCs w:val="24"/>
              </w:rPr>
            </w:pPr>
            <w:r w:rsidRPr="00713AD8">
              <w:rPr>
                <w:b/>
                <w:szCs w:val="24"/>
              </w:rPr>
              <w:t>Sr</w:t>
            </w:r>
            <w:r w:rsidRPr="00713AD8">
              <w:rPr>
                <w:b/>
                <w:szCs w:val="24"/>
              </w:rPr>
              <w:br/>
              <w:t>No</w:t>
            </w:r>
          </w:p>
        </w:tc>
        <w:tc>
          <w:tcPr>
            <w:tcW w:w="567" w:type="dxa"/>
            <w:vAlign w:val="center"/>
          </w:tcPr>
          <w:p w14:paraId="302353C4" w14:textId="77777777" w:rsidR="002E11FB" w:rsidRPr="00713AD8" w:rsidRDefault="002E11FB">
            <w:pPr>
              <w:jc w:val="center"/>
              <w:rPr>
                <w:szCs w:val="24"/>
              </w:rPr>
            </w:pPr>
          </w:p>
        </w:tc>
        <w:tc>
          <w:tcPr>
            <w:tcW w:w="737" w:type="dxa"/>
            <w:vAlign w:val="center"/>
          </w:tcPr>
          <w:p w14:paraId="565158D9" w14:textId="77777777" w:rsidR="002E11FB" w:rsidRPr="00713AD8" w:rsidRDefault="002E11FB">
            <w:pPr>
              <w:jc w:val="center"/>
              <w:rPr>
                <w:szCs w:val="24"/>
              </w:rPr>
            </w:pPr>
          </w:p>
        </w:tc>
        <w:tc>
          <w:tcPr>
            <w:tcW w:w="4649" w:type="dxa"/>
            <w:vAlign w:val="center"/>
          </w:tcPr>
          <w:p w14:paraId="09CA6416" w14:textId="77777777" w:rsidR="002E11FB" w:rsidRPr="00713AD8" w:rsidRDefault="00000000">
            <w:pPr>
              <w:jc w:val="center"/>
              <w:rPr>
                <w:szCs w:val="24"/>
              </w:rPr>
            </w:pPr>
            <w:r w:rsidRPr="00713AD8">
              <w:rPr>
                <w:b/>
                <w:szCs w:val="24"/>
              </w:rPr>
              <w:t>PARTICULARS</w:t>
            </w:r>
          </w:p>
        </w:tc>
        <w:tc>
          <w:tcPr>
            <w:tcW w:w="1020" w:type="dxa"/>
            <w:vAlign w:val="center"/>
          </w:tcPr>
          <w:p w14:paraId="346E5F02" w14:textId="77777777" w:rsidR="002E11FB" w:rsidRPr="00713AD8" w:rsidRDefault="00000000">
            <w:pPr>
              <w:jc w:val="center"/>
              <w:rPr>
                <w:szCs w:val="24"/>
              </w:rPr>
            </w:pPr>
            <w:r w:rsidRPr="00713AD8">
              <w:rPr>
                <w:b/>
                <w:szCs w:val="24"/>
              </w:rPr>
              <w:t>PAGE</w:t>
            </w:r>
            <w:r w:rsidRPr="00713AD8">
              <w:rPr>
                <w:b/>
                <w:szCs w:val="24"/>
              </w:rPr>
              <w:br/>
              <w:t>NO.</w:t>
            </w:r>
          </w:p>
        </w:tc>
        <w:tc>
          <w:tcPr>
            <w:tcW w:w="1417" w:type="dxa"/>
            <w:vAlign w:val="center"/>
          </w:tcPr>
          <w:p w14:paraId="093FA05A" w14:textId="77777777" w:rsidR="002E11FB" w:rsidRPr="00713AD8" w:rsidRDefault="00000000">
            <w:pPr>
              <w:jc w:val="center"/>
              <w:rPr>
                <w:szCs w:val="24"/>
              </w:rPr>
            </w:pPr>
            <w:r w:rsidRPr="00713AD8">
              <w:rPr>
                <w:b/>
                <w:szCs w:val="24"/>
              </w:rPr>
              <w:t>DATE</w:t>
            </w:r>
          </w:p>
        </w:tc>
      </w:tr>
      <w:tr w:rsidR="002E11FB" w14:paraId="4A910EB9" w14:textId="77777777" w:rsidTr="00713AD8">
        <w:trPr>
          <w:jc w:val="center"/>
        </w:trPr>
        <w:tc>
          <w:tcPr>
            <w:tcW w:w="567" w:type="dxa"/>
            <w:vAlign w:val="center"/>
          </w:tcPr>
          <w:p w14:paraId="755ADC2B" w14:textId="77777777" w:rsidR="002E11FB" w:rsidRPr="00713AD8" w:rsidRDefault="00000000">
            <w:pPr>
              <w:jc w:val="center"/>
              <w:rPr>
                <w:szCs w:val="24"/>
              </w:rPr>
            </w:pPr>
            <w:r w:rsidRPr="00713AD8">
              <w:rPr>
                <w:b/>
                <w:szCs w:val="24"/>
              </w:rPr>
              <w:t>1</w:t>
            </w:r>
          </w:p>
        </w:tc>
        <w:tc>
          <w:tcPr>
            <w:tcW w:w="567" w:type="dxa"/>
            <w:vAlign w:val="center"/>
          </w:tcPr>
          <w:p w14:paraId="39BD4A7E" w14:textId="77777777" w:rsidR="002E11FB" w:rsidRPr="00713AD8" w:rsidRDefault="002E11FB">
            <w:pPr>
              <w:jc w:val="center"/>
              <w:rPr>
                <w:szCs w:val="24"/>
              </w:rPr>
            </w:pPr>
          </w:p>
        </w:tc>
        <w:tc>
          <w:tcPr>
            <w:tcW w:w="737" w:type="dxa"/>
            <w:vAlign w:val="center"/>
          </w:tcPr>
          <w:p w14:paraId="2DDF9AC4" w14:textId="77777777" w:rsidR="002E11FB" w:rsidRPr="00713AD8" w:rsidRDefault="002E11FB">
            <w:pPr>
              <w:jc w:val="center"/>
              <w:rPr>
                <w:szCs w:val="24"/>
              </w:rPr>
            </w:pPr>
          </w:p>
        </w:tc>
        <w:tc>
          <w:tcPr>
            <w:tcW w:w="4649" w:type="dxa"/>
            <w:vAlign w:val="center"/>
          </w:tcPr>
          <w:p w14:paraId="7641269E" w14:textId="77777777" w:rsidR="002E11FB" w:rsidRPr="00713AD8" w:rsidRDefault="00000000">
            <w:pPr>
              <w:jc w:val="center"/>
              <w:rPr>
                <w:szCs w:val="24"/>
              </w:rPr>
            </w:pPr>
            <w:r w:rsidRPr="00713AD8">
              <w:rPr>
                <w:b/>
                <w:szCs w:val="24"/>
              </w:rPr>
              <w:t>Introduction</w:t>
            </w:r>
          </w:p>
        </w:tc>
        <w:tc>
          <w:tcPr>
            <w:tcW w:w="1020" w:type="dxa"/>
            <w:vAlign w:val="center"/>
          </w:tcPr>
          <w:p w14:paraId="3C737E4C" w14:textId="77777777" w:rsidR="002E11FB" w:rsidRPr="00713AD8" w:rsidRDefault="002E11FB">
            <w:pPr>
              <w:jc w:val="center"/>
              <w:rPr>
                <w:szCs w:val="24"/>
              </w:rPr>
            </w:pPr>
          </w:p>
        </w:tc>
        <w:tc>
          <w:tcPr>
            <w:tcW w:w="1417" w:type="dxa"/>
            <w:vAlign w:val="center"/>
          </w:tcPr>
          <w:p w14:paraId="35C1100A" w14:textId="77777777" w:rsidR="002E11FB" w:rsidRPr="00713AD8" w:rsidRDefault="002E11FB">
            <w:pPr>
              <w:jc w:val="center"/>
              <w:rPr>
                <w:szCs w:val="24"/>
              </w:rPr>
            </w:pPr>
          </w:p>
        </w:tc>
      </w:tr>
      <w:tr w:rsidR="002E11FB" w14:paraId="10D87984" w14:textId="77777777" w:rsidTr="00713AD8">
        <w:trPr>
          <w:jc w:val="center"/>
        </w:trPr>
        <w:tc>
          <w:tcPr>
            <w:tcW w:w="567" w:type="dxa"/>
            <w:vAlign w:val="center"/>
          </w:tcPr>
          <w:p w14:paraId="39EEA6CD" w14:textId="77777777" w:rsidR="002E11FB" w:rsidRPr="00713AD8" w:rsidRDefault="002E11FB">
            <w:pPr>
              <w:jc w:val="center"/>
              <w:rPr>
                <w:szCs w:val="24"/>
              </w:rPr>
            </w:pPr>
          </w:p>
        </w:tc>
        <w:tc>
          <w:tcPr>
            <w:tcW w:w="567" w:type="dxa"/>
            <w:vAlign w:val="center"/>
          </w:tcPr>
          <w:p w14:paraId="1381C6EA" w14:textId="77777777" w:rsidR="002E11FB" w:rsidRPr="00713AD8" w:rsidRDefault="00000000">
            <w:pPr>
              <w:jc w:val="center"/>
              <w:rPr>
                <w:szCs w:val="24"/>
              </w:rPr>
            </w:pPr>
            <w:r w:rsidRPr="00713AD8">
              <w:rPr>
                <w:szCs w:val="24"/>
              </w:rPr>
              <w:t>1.1</w:t>
            </w:r>
          </w:p>
        </w:tc>
        <w:tc>
          <w:tcPr>
            <w:tcW w:w="737" w:type="dxa"/>
            <w:vAlign w:val="center"/>
          </w:tcPr>
          <w:p w14:paraId="74B8BA93" w14:textId="77777777" w:rsidR="002E11FB" w:rsidRPr="00713AD8" w:rsidRDefault="002E11FB">
            <w:pPr>
              <w:jc w:val="center"/>
              <w:rPr>
                <w:szCs w:val="24"/>
              </w:rPr>
            </w:pPr>
          </w:p>
        </w:tc>
        <w:tc>
          <w:tcPr>
            <w:tcW w:w="4649" w:type="dxa"/>
            <w:vAlign w:val="center"/>
          </w:tcPr>
          <w:p w14:paraId="6DDA82C0" w14:textId="77777777" w:rsidR="002E11FB" w:rsidRPr="00713AD8" w:rsidRDefault="00000000">
            <w:pPr>
              <w:jc w:val="center"/>
              <w:rPr>
                <w:szCs w:val="24"/>
              </w:rPr>
            </w:pPr>
            <w:r w:rsidRPr="00713AD8">
              <w:rPr>
                <w:szCs w:val="24"/>
              </w:rPr>
              <w:t>Background</w:t>
            </w:r>
          </w:p>
        </w:tc>
        <w:tc>
          <w:tcPr>
            <w:tcW w:w="1020" w:type="dxa"/>
            <w:vAlign w:val="center"/>
          </w:tcPr>
          <w:p w14:paraId="72D6E892" w14:textId="77777777" w:rsidR="002E11FB" w:rsidRPr="00713AD8" w:rsidRDefault="002E11FB">
            <w:pPr>
              <w:jc w:val="center"/>
              <w:rPr>
                <w:szCs w:val="24"/>
              </w:rPr>
            </w:pPr>
          </w:p>
        </w:tc>
        <w:tc>
          <w:tcPr>
            <w:tcW w:w="1417" w:type="dxa"/>
            <w:vAlign w:val="center"/>
          </w:tcPr>
          <w:p w14:paraId="39A52DBD" w14:textId="77777777" w:rsidR="002E11FB" w:rsidRPr="00713AD8" w:rsidRDefault="002E11FB">
            <w:pPr>
              <w:jc w:val="center"/>
              <w:rPr>
                <w:szCs w:val="24"/>
              </w:rPr>
            </w:pPr>
          </w:p>
        </w:tc>
      </w:tr>
      <w:tr w:rsidR="002E11FB" w14:paraId="63198D48" w14:textId="77777777" w:rsidTr="00713AD8">
        <w:trPr>
          <w:jc w:val="center"/>
        </w:trPr>
        <w:tc>
          <w:tcPr>
            <w:tcW w:w="567" w:type="dxa"/>
            <w:vAlign w:val="center"/>
          </w:tcPr>
          <w:p w14:paraId="5BBA65DD" w14:textId="77777777" w:rsidR="002E11FB" w:rsidRPr="00713AD8" w:rsidRDefault="002E11FB">
            <w:pPr>
              <w:jc w:val="center"/>
              <w:rPr>
                <w:szCs w:val="24"/>
              </w:rPr>
            </w:pPr>
          </w:p>
        </w:tc>
        <w:tc>
          <w:tcPr>
            <w:tcW w:w="567" w:type="dxa"/>
            <w:vAlign w:val="center"/>
          </w:tcPr>
          <w:p w14:paraId="18E2AFDF" w14:textId="77777777" w:rsidR="002E11FB" w:rsidRPr="00713AD8" w:rsidRDefault="00000000">
            <w:pPr>
              <w:jc w:val="center"/>
              <w:rPr>
                <w:szCs w:val="24"/>
              </w:rPr>
            </w:pPr>
            <w:r w:rsidRPr="00713AD8">
              <w:rPr>
                <w:szCs w:val="24"/>
              </w:rPr>
              <w:t>1.2</w:t>
            </w:r>
          </w:p>
        </w:tc>
        <w:tc>
          <w:tcPr>
            <w:tcW w:w="737" w:type="dxa"/>
            <w:vAlign w:val="center"/>
          </w:tcPr>
          <w:p w14:paraId="4B81B6A8" w14:textId="77777777" w:rsidR="002E11FB" w:rsidRPr="00713AD8" w:rsidRDefault="002E11FB">
            <w:pPr>
              <w:jc w:val="center"/>
              <w:rPr>
                <w:szCs w:val="24"/>
              </w:rPr>
            </w:pPr>
          </w:p>
        </w:tc>
        <w:tc>
          <w:tcPr>
            <w:tcW w:w="4649" w:type="dxa"/>
            <w:vAlign w:val="center"/>
          </w:tcPr>
          <w:p w14:paraId="4A493129" w14:textId="77777777" w:rsidR="002E11FB" w:rsidRPr="00713AD8" w:rsidRDefault="00000000">
            <w:pPr>
              <w:jc w:val="center"/>
              <w:rPr>
                <w:szCs w:val="24"/>
              </w:rPr>
            </w:pPr>
            <w:r w:rsidRPr="00713AD8">
              <w:rPr>
                <w:szCs w:val="24"/>
              </w:rPr>
              <w:t>Objectives</w:t>
            </w:r>
          </w:p>
        </w:tc>
        <w:tc>
          <w:tcPr>
            <w:tcW w:w="1020" w:type="dxa"/>
            <w:vAlign w:val="center"/>
          </w:tcPr>
          <w:p w14:paraId="74EFBB79" w14:textId="77777777" w:rsidR="002E11FB" w:rsidRPr="00713AD8" w:rsidRDefault="002E11FB">
            <w:pPr>
              <w:jc w:val="center"/>
              <w:rPr>
                <w:szCs w:val="24"/>
              </w:rPr>
            </w:pPr>
          </w:p>
        </w:tc>
        <w:tc>
          <w:tcPr>
            <w:tcW w:w="1417" w:type="dxa"/>
            <w:vAlign w:val="center"/>
          </w:tcPr>
          <w:p w14:paraId="2BF7F909" w14:textId="77777777" w:rsidR="002E11FB" w:rsidRPr="00713AD8" w:rsidRDefault="002E11FB">
            <w:pPr>
              <w:jc w:val="center"/>
              <w:rPr>
                <w:szCs w:val="24"/>
              </w:rPr>
            </w:pPr>
          </w:p>
        </w:tc>
      </w:tr>
      <w:tr w:rsidR="002E11FB" w14:paraId="77FFC93B" w14:textId="77777777" w:rsidTr="00713AD8">
        <w:trPr>
          <w:jc w:val="center"/>
        </w:trPr>
        <w:tc>
          <w:tcPr>
            <w:tcW w:w="567" w:type="dxa"/>
            <w:vAlign w:val="center"/>
          </w:tcPr>
          <w:p w14:paraId="664DFA24" w14:textId="77777777" w:rsidR="002E11FB" w:rsidRPr="00713AD8" w:rsidRDefault="002E11FB">
            <w:pPr>
              <w:jc w:val="center"/>
              <w:rPr>
                <w:szCs w:val="24"/>
              </w:rPr>
            </w:pPr>
          </w:p>
        </w:tc>
        <w:tc>
          <w:tcPr>
            <w:tcW w:w="567" w:type="dxa"/>
            <w:vAlign w:val="center"/>
          </w:tcPr>
          <w:p w14:paraId="58822200" w14:textId="77777777" w:rsidR="002E11FB" w:rsidRPr="00713AD8" w:rsidRDefault="00000000">
            <w:pPr>
              <w:jc w:val="center"/>
              <w:rPr>
                <w:szCs w:val="24"/>
              </w:rPr>
            </w:pPr>
            <w:r w:rsidRPr="00713AD8">
              <w:rPr>
                <w:szCs w:val="24"/>
              </w:rPr>
              <w:t>1.3</w:t>
            </w:r>
          </w:p>
        </w:tc>
        <w:tc>
          <w:tcPr>
            <w:tcW w:w="737" w:type="dxa"/>
            <w:vAlign w:val="center"/>
          </w:tcPr>
          <w:p w14:paraId="135F3B8F" w14:textId="77777777" w:rsidR="002E11FB" w:rsidRPr="00713AD8" w:rsidRDefault="002E11FB">
            <w:pPr>
              <w:jc w:val="center"/>
              <w:rPr>
                <w:szCs w:val="24"/>
              </w:rPr>
            </w:pPr>
          </w:p>
        </w:tc>
        <w:tc>
          <w:tcPr>
            <w:tcW w:w="4649" w:type="dxa"/>
            <w:vAlign w:val="center"/>
          </w:tcPr>
          <w:p w14:paraId="477CA375" w14:textId="77777777" w:rsidR="002E11FB" w:rsidRPr="00713AD8" w:rsidRDefault="00000000">
            <w:pPr>
              <w:jc w:val="center"/>
              <w:rPr>
                <w:szCs w:val="24"/>
              </w:rPr>
            </w:pPr>
            <w:r w:rsidRPr="00713AD8">
              <w:rPr>
                <w:szCs w:val="24"/>
              </w:rPr>
              <w:t>Purpose, Scope, and Applicability</w:t>
            </w:r>
          </w:p>
        </w:tc>
        <w:tc>
          <w:tcPr>
            <w:tcW w:w="1020" w:type="dxa"/>
            <w:vAlign w:val="center"/>
          </w:tcPr>
          <w:p w14:paraId="1397966C" w14:textId="77777777" w:rsidR="002E11FB" w:rsidRPr="00713AD8" w:rsidRDefault="002E11FB">
            <w:pPr>
              <w:jc w:val="center"/>
              <w:rPr>
                <w:szCs w:val="24"/>
              </w:rPr>
            </w:pPr>
          </w:p>
        </w:tc>
        <w:tc>
          <w:tcPr>
            <w:tcW w:w="1417" w:type="dxa"/>
            <w:vAlign w:val="center"/>
          </w:tcPr>
          <w:p w14:paraId="39727BAF" w14:textId="77777777" w:rsidR="002E11FB" w:rsidRPr="00713AD8" w:rsidRDefault="002E11FB">
            <w:pPr>
              <w:jc w:val="center"/>
              <w:rPr>
                <w:szCs w:val="24"/>
              </w:rPr>
            </w:pPr>
          </w:p>
        </w:tc>
      </w:tr>
      <w:tr w:rsidR="002E11FB" w14:paraId="44E29103" w14:textId="77777777" w:rsidTr="00713AD8">
        <w:trPr>
          <w:jc w:val="center"/>
        </w:trPr>
        <w:tc>
          <w:tcPr>
            <w:tcW w:w="567" w:type="dxa"/>
            <w:vAlign w:val="center"/>
          </w:tcPr>
          <w:p w14:paraId="2AD7C26A" w14:textId="77777777" w:rsidR="002E11FB" w:rsidRPr="00713AD8" w:rsidRDefault="002E11FB">
            <w:pPr>
              <w:jc w:val="center"/>
              <w:rPr>
                <w:szCs w:val="24"/>
              </w:rPr>
            </w:pPr>
          </w:p>
        </w:tc>
        <w:tc>
          <w:tcPr>
            <w:tcW w:w="567" w:type="dxa"/>
            <w:vAlign w:val="center"/>
          </w:tcPr>
          <w:p w14:paraId="324A183A" w14:textId="77777777" w:rsidR="002E11FB" w:rsidRPr="00713AD8" w:rsidRDefault="002E11FB">
            <w:pPr>
              <w:jc w:val="center"/>
              <w:rPr>
                <w:szCs w:val="24"/>
              </w:rPr>
            </w:pPr>
          </w:p>
        </w:tc>
        <w:tc>
          <w:tcPr>
            <w:tcW w:w="737" w:type="dxa"/>
            <w:vAlign w:val="center"/>
          </w:tcPr>
          <w:p w14:paraId="5F9039FE" w14:textId="77777777" w:rsidR="002E11FB" w:rsidRPr="00713AD8" w:rsidRDefault="00000000">
            <w:pPr>
              <w:jc w:val="center"/>
              <w:rPr>
                <w:szCs w:val="24"/>
              </w:rPr>
            </w:pPr>
            <w:r w:rsidRPr="00713AD8">
              <w:rPr>
                <w:szCs w:val="24"/>
              </w:rPr>
              <w:t>1.3.1</w:t>
            </w:r>
          </w:p>
        </w:tc>
        <w:tc>
          <w:tcPr>
            <w:tcW w:w="4649" w:type="dxa"/>
            <w:vAlign w:val="center"/>
          </w:tcPr>
          <w:p w14:paraId="3B0DA5B5" w14:textId="77777777" w:rsidR="002E11FB" w:rsidRPr="00713AD8" w:rsidRDefault="00000000">
            <w:pPr>
              <w:jc w:val="center"/>
              <w:rPr>
                <w:szCs w:val="24"/>
              </w:rPr>
            </w:pPr>
            <w:r w:rsidRPr="00713AD8">
              <w:rPr>
                <w:szCs w:val="24"/>
              </w:rPr>
              <w:t>Purpose</w:t>
            </w:r>
          </w:p>
        </w:tc>
        <w:tc>
          <w:tcPr>
            <w:tcW w:w="1020" w:type="dxa"/>
            <w:vAlign w:val="center"/>
          </w:tcPr>
          <w:p w14:paraId="159AE1D4" w14:textId="77777777" w:rsidR="002E11FB" w:rsidRPr="00713AD8" w:rsidRDefault="002E11FB">
            <w:pPr>
              <w:jc w:val="center"/>
              <w:rPr>
                <w:szCs w:val="24"/>
              </w:rPr>
            </w:pPr>
          </w:p>
        </w:tc>
        <w:tc>
          <w:tcPr>
            <w:tcW w:w="1417" w:type="dxa"/>
            <w:vAlign w:val="center"/>
          </w:tcPr>
          <w:p w14:paraId="71D64A05" w14:textId="77777777" w:rsidR="002E11FB" w:rsidRPr="00713AD8" w:rsidRDefault="002E11FB">
            <w:pPr>
              <w:jc w:val="center"/>
              <w:rPr>
                <w:szCs w:val="24"/>
              </w:rPr>
            </w:pPr>
          </w:p>
        </w:tc>
      </w:tr>
      <w:tr w:rsidR="002E11FB" w14:paraId="346CFD7A" w14:textId="77777777" w:rsidTr="00713AD8">
        <w:trPr>
          <w:jc w:val="center"/>
        </w:trPr>
        <w:tc>
          <w:tcPr>
            <w:tcW w:w="567" w:type="dxa"/>
            <w:vAlign w:val="center"/>
          </w:tcPr>
          <w:p w14:paraId="42E1E8D8" w14:textId="77777777" w:rsidR="002E11FB" w:rsidRPr="00713AD8" w:rsidRDefault="002E11FB">
            <w:pPr>
              <w:jc w:val="center"/>
              <w:rPr>
                <w:szCs w:val="24"/>
              </w:rPr>
            </w:pPr>
          </w:p>
        </w:tc>
        <w:tc>
          <w:tcPr>
            <w:tcW w:w="567" w:type="dxa"/>
            <w:vAlign w:val="center"/>
          </w:tcPr>
          <w:p w14:paraId="6FAE8E9E" w14:textId="77777777" w:rsidR="002E11FB" w:rsidRPr="00713AD8" w:rsidRDefault="002E11FB">
            <w:pPr>
              <w:jc w:val="center"/>
              <w:rPr>
                <w:szCs w:val="24"/>
              </w:rPr>
            </w:pPr>
          </w:p>
        </w:tc>
        <w:tc>
          <w:tcPr>
            <w:tcW w:w="737" w:type="dxa"/>
            <w:vAlign w:val="center"/>
          </w:tcPr>
          <w:p w14:paraId="16A22FAC" w14:textId="77777777" w:rsidR="002E11FB" w:rsidRPr="00713AD8" w:rsidRDefault="00000000">
            <w:pPr>
              <w:jc w:val="center"/>
              <w:rPr>
                <w:szCs w:val="24"/>
              </w:rPr>
            </w:pPr>
            <w:r w:rsidRPr="00713AD8">
              <w:rPr>
                <w:szCs w:val="24"/>
              </w:rPr>
              <w:t>1.3.2</w:t>
            </w:r>
          </w:p>
        </w:tc>
        <w:tc>
          <w:tcPr>
            <w:tcW w:w="4649" w:type="dxa"/>
            <w:vAlign w:val="center"/>
          </w:tcPr>
          <w:p w14:paraId="670B9F17" w14:textId="77777777" w:rsidR="002E11FB" w:rsidRPr="00713AD8" w:rsidRDefault="00000000">
            <w:pPr>
              <w:jc w:val="center"/>
              <w:rPr>
                <w:szCs w:val="24"/>
              </w:rPr>
            </w:pPr>
            <w:r w:rsidRPr="00713AD8">
              <w:rPr>
                <w:szCs w:val="24"/>
              </w:rPr>
              <w:t>Scope</w:t>
            </w:r>
          </w:p>
        </w:tc>
        <w:tc>
          <w:tcPr>
            <w:tcW w:w="1020" w:type="dxa"/>
            <w:vAlign w:val="center"/>
          </w:tcPr>
          <w:p w14:paraId="43E32BBE" w14:textId="77777777" w:rsidR="002E11FB" w:rsidRPr="00713AD8" w:rsidRDefault="002E11FB">
            <w:pPr>
              <w:jc w:val="center"/>
              <w:rPr>
                <w:szCs w:val="24"/>
              </w:rPr>
            </w:pPr>
          </w:p>
        </w:tc>
        <w:tc>
          <w:tcPr>
            <w:tcW w:w="1417" w:type="dxa"/>
            <w:vAlign w:val="center"/>
          </w:tcPr>
          <w:p w14:paraId="7D11F18F" w14:textId="77777777" w:rsidR="002E11FB" w:rsidRPr="00713AD8" w:rsidRDefault="002E11FB">
            <w:pPr>
              <w:jc w:val="center"/>
              <w:rPr>
                <w:szCs w:val="24"/>
              </w:rPr>
            </w:pPr>
          </w:p>
        </w:tc>
      </w:tr>
      <w:tr w:rsidR="002E11FB" w14:paraId="2B3D91BC" w14:textId="77777777" w:rsidTr="00713AD8">
        <w:trPr>
          <w:jc w:val="center"/>
        </w:trPr>
        <w:tc>
          <w:tcPr>
            <w:tcW w:w="567" w:type="dxa"/>
            <w:vAlign w:val="center"/>
          </w:tcPr>
          <w:p w14:paraId="5444F4FB" w14:textId="77777777" w:rsidR="002E11FB" w:rsidRPr="00713AD8" w:rsidRDefault="002E11FB">
            <w:pPr>
              <w:jc w:val="center"/>
              <w:rPr>
                <w:szCs w:val="24"/>
              </w:rPr>
            </w:pPr>
          </w:p>
        </w:tc>
        <w:tc>
          <w:tcPr>
            <w:tcW w:w="567" w:type="dxa"/>
            <w:vAlign w:val="center"/>
          </w:tcPr>
          <w:p w14:paraId="74771BD8" w14:textId="77777777" w:rsidR="002E11FB" w:rsidRPr="00713AD8" w:rsidRDefault="002E11FB">
            <w:pPr>
              <w:jc w:val="center"/>
              <w:rPr>
                <w:szCs w:val="24"/>
              </w:rPr>
            </w:pPr>
          </w:p>
        </w:tc>
        <w:tc>
          <w:tcPr>
            <w:tcW w:w="737" w:type="dxa"/>
            <w:vAlign w:val="center"/>
          </w:tcPr>
          <w:p w14:paraId="1874256F" w14:textId="77777777" w:rsidR="002E11FB" w:rsidRPr="00713AD8" w:rsidRDefault="00000000">
            <w:pPr>
              <w:jc w:val="center"/>
              <w:rPr>
                <w:szCs w:val="24"/>
              </w:rPr>
            </w:pPr>
            <w:r w:rsidRPr="00713AD8">
              <w:rPr>
                <w:szCs w:val="24"/>
              </w:rPr>
              <w:t>1.3.3</w:t>
            </w:r>
          </w:p>
        </w:tc>
        <w:tc>
          <w:tcPr>
            <w:tcW w:w="4649" w:type="dxa"/>
            <w:vAlign w:val="center"/>
          </w:tcPr>
          <w:p w14:paraId="3ACCBF75" w14:textId="77777777" w:rsidR="002E11FB" w:rsidRPr="00713AD8" w:rsidRDefault="00000000">
            <w:pPr>
              <w:jc w:val="center"/>
              <w:rPr>
                <w:szCs w:val="24"/>
              </w:rPr>
            </w:pPr>
            <w:r w:rsidRPr="00713AD8">
              <w:rPr>
                <w:szCs w:val="24"/>
              </w:rPr>
              <w:t>Applicability</w:t>
            </w:r>
          </w:p>
        </w:tc>
        <w:tc>
          <w:tcPr>
            <w:tcW w:w="1020" w:type="dxa"/>
            <w:vAlign w:val="center"/>
          </w:tcPr>
          <w:p w14:paraId="5BD9C4D1" w14:textId="77777777" w:rsidR="002E11FB" w:rsidRPr="00713AD8" w:rsidRDefault="002E11FB">
            <w:pPr>
              <w:jc w:val="center"/>
              <w:rPr>
                <w:szCs w:val="24"/>
              </w:rPr>
            </w:pPr>
          </w:p>
        </w:tc>
        <w:tc>
          <w:tcPr>
            <w:tcW w:w="1417" w:type="dxa"/>
            <w:vAlign w:val="center"/>
          </w:tcPr>
          <w:p w14:paraId="4C60738C" w14:textId="77777777" w:rsidR="002E11FB" w:rsidRPr="00713AD8" w:rsidRDefault="002E11FB">
            <w:pPr>
              <w:jc w:val="center"/>
              <w:rPr>
                <w:szCs w:val="24"/>
              </w:rPr>
            </w:pPr>
          </w:p>
        </w:tc>
      </w:tr>
      <w:tr w:rsidR="002E11FB" w14:paraId="6E655950" w14:textId="77777777" w:rsidTr="00713AD8">
        <w:trPr>
          <w:jc w:val="center"/>
        </w:trPr>
        <w:tc>
          <w:tcPr>
            <w:tcW w:w="567" w:type="dxa"/>
            <w:vAlign w:val="center"/>
          </w:tcPr>
          <w:p w14:paraId="740CA4E6" w14:textId="77777777" w:rsidR="002E11FB" w:rsidRPr="00713AD8" w:rsidRDefault="002E11FB">
            <w:pPr>
              <w:jc w:val="center"/>
              <w:rPr>
                <w:szCs w:val="24"/>
              </w:rPr>
            </w:pPr>
          </w:p>
        </w:tc>
        <w:tc>
          <w:tcPr>
            <w:tcW w:w="567" w:type="dxa"/>
            <w:vAlign w:val="center"/>
          </w:tcPr>
          <w:p w14:paraId="241EEFF6" w14:textId="77777777" w:rsidR="002E11FB" w:rsidRPr="00713AD8" w:rsidRDefault="00000000">
            <w:pPr>
              <w:jc w:val="center"/>
              <w:rPr>
                <w:szCs w:val="24"/>
              </w:rPr>
            </w:pPr>
            <w:r w:rsidRPr="00713AD8">
              <w:rPr>
                <w:szCs w:val="24"/>
              </w:rPr>
              <w:t>1.4</w:t>
            </w:r>
          </w:p>
        </w:tc>
        <w:tc>
          <w:tcPr>
            <w:tcW w:w="737" w:type="dxa"/>
            <w:vAlign w:val="center"/>
          </w:tcPr>
          <w:p w14:paraId="51E87321" w14:textId="77777777" w:rsidR="002E11FB" w:rsidRPr="00713AD8" w:rsidRDefault="002E11FB">
            <w:pPr>
              <w:jc w:val="center"/>
              <w:rPr>
                <w:szCs w:val="24"/>
              </w:rPr>
            </w:pPr>
          </w:p>
        </w:tc>
        <w:tc>
          <w:tcPr>
            <w:tcW w:w="4649" w:type="dxa"/>
            <w:vAlign w:val="center"/>
          </w:tcPr>
          <w:p w14:paraId="5D958CC2" w14:textId="77777777" w:rsidR="002E11FB" w:rsidRPr="00713AD8" w:rsidRDefault="00000000">
            <w:pPr>
              <w:jc w:val="center"/>
              <w:rPr>
                <w:szCs w:val="24"/>
              </w:rPr>
            </w:pPr>
            <w:r w:rsidRPr="00713AD8">
              <w:rPr>
                <w:szCs w:val="24"/>
              </w:rPr>
              <w:t>Achievements</w:t>
            </w:r>
          </w:p>
        </w:tc>
        <w:tc>
          <w:tcPr>
            <w:tcW w:w="1020" w:type="dxa"/>
            <w:vAlign w:val="center"/>
          </w:tcPr>
          <w:p w14:paraId="4D45CB2A" w14:textId="77777777" w:rsidR="002E11FB" w:rsidRPr="00713AD8" w:rsidRDefault="002E11FB">
            <w:pPr>
              <w:jc w:val="center"/>
              <w:rPr>
                <w:szCs w:val="24"/>
              </w:rPr>
            </w:pPr>
          </w:p>
        </w:tc>
        <w:tc>
          <w:tcPr>
            <w:tcW w:w="1417" w:type="dxa"/>
            <w:vAlign w:val="center"/>
          </w:tcPr>
          <w:p w14:paraId="098FD830" w14:textId="77777777" w:rsidR="002E11FB" w:rsidRPr="00713AD8" w:rsidRDefault="002E11FB">
            <w:pPr>
              <w:jc w:val="center"/>
              <w:rPr>
                <w:szCs w:val="24"/>
              </w:rPr>
            </w:pPr>
          </w:p>
        </w:tc>
      </w:tr>
      <w:tr w:rsidR="002E11FB" w14:paraId="1CC91C1C" w14:textId="77777777" w:rsidTr="00713AD8">
        <w:trPr>
          <w:jc w:val="center"/>
        </w:trPr>
        <w:tc>
          <w:tcPr>
            <w:tcW w:w="567" w:type="dxa"/>
            <w:vAlign w:val="center"/>
          </w:tcPr>
          <w:p w14:paraId="412054E3" w14:textId="77777777" w:rsidR="002E11FB" w:rsidRPr="00713AD8" w:rsidRDefault="002E11FB">
            <w:pPr>
              <w:jc w:val="center"/>
              <w:rPr>
                <w:szCs w:val="24"/>
              </w:rPr>
            </w:pPr>
          </w:p>
        </w:tc>
        <w:tc>
          <w:tcPr>
            <w:tcW w:w="567" w:type="dxa"/>
            <w:vAlign w:val="center"/>
          </w:tcPr>
          <w:p w14:paraId="10656800" w14:textId="77777777" w:rsidR="002E11FB" w:rsidRPr="00713AD8" w:rsidRDefault="00000000">
            <w:pPr>
              <w:jc w:val="center"/>
              <w:rPr>
                <w:szCs w:val="24"/>
              </w:rPr>
            </w:pPr>
            <w:r w:rsidRPr="00713AD8">
              <w:rPr>
                <w:szCs w:val="24"/>
              </w:rPr>
              <w:t>1.5</w:t>
            </w:r>
          </w:p>
        </w:tc>
        <w:tc>
          <w:tcPr>
            <w:tcW w:w="737" w:type="dxa"/>
            <w:vAlign w:val="center"/>
          </w:tcPr>
          <w:p w14:paraId="1D53922E" w14:textId="77777777" w:rsidR="002E11FB" w:rsidRPr="00713AD8" w:rsidRDefault="002E11FB">
            <w:pPr>
              <w:jc w:val="center"/>
              <w:rPr>
                <w:szCs w:val="24"/>
              </w:rPr>
            </w:pPr>
          </w:p>
        </w:tc>
        <w:tc>
          <w:tcPr>
            <w:tcW w:w="4649" w:type="dxa"/>
            <w:vAlign w:val="center"/>
          </w:tcPr>
          <w:p w14:paraId="2A1BC1CF" w14:textId="77777777" w:rsidR="002E11FB" w:rsidRPr="00713AD8" w:rsidRDefault="00000000">
            <w:pPr>
              <w:jc w:val="center"/>
              <w:rPr>
                <w:szCs w:val="24"/>
              </w:rPr>
            </w:pPr>
            <w:r w:rsidRPr="00713AD8">
              <w:rPr>
                <w:szCs w:val="24"/>
              </w:rPr>
              <w:t>Organization of Report</w:t>
            </w:r>
          </w:p>
        </w:tc>
        <w:tc>
          <w:tcPr>
            <w:tcW w:w="1020" w:type="dxa"/>
            <w:vAlign w:val="center"/>
          </w:tcPr>
          <w:p w14:paraId="05E6E68A" w14:textId="77777777" w:rsidR="002E11FB" w:rsidRPr="00713AD8" w:rsidRDefault="002E11FB">
            <w:pPr>
              <w:jc w:val="center"/>
              <w:rPr>
                <w:szCs w:val="24"/>
              </w:rPr>
            </w:pPr>
          </w:p>
        </w:tc>
        <w:tc>
          <w:tcPr>
            <w:tcW w:w="1417" w:type="dxa"/>
            <w:vAlign w:val="center"/>
          </w:tcPr>
          <w:p w14:paraId="0626E26D" w14:textId="77777777" w:rsidR="002E11FB" w:rsidRPr="00713AD8" w:rsidRDefault="002E11FB">
            <w:pPr>
              <w:jc w:val="center"/>
              <w:rPr>
                <w:szCs w:val="24"/>
              </w:rPr>
            </w:pPr>
          </w:p>
        </w:tc>
      </w:tr>
      <w:tr w:rsidR="002E11FB" w14:paraId="1811191E" w14:textId="77777777" w:rsidTr="00713AD8">
        <w:trPr>
          <w:jc w:val="center"/>
        </w:trPr>
        <w:tc>
          <w:tcPr>
            <w:tcW w:w="567" w:type="dxa"/>
            <w:vAlign w:val="center"/>
          </w:tcPr>
          <w:p w14:paraId="6A480D99" w14:textId="77777777" w:rsidR="002E11FB" w:rsidRPr="00713AD8" w:rsidRDefault="00000000">
            <w:pPr>
              <w:jc w:val="center"/>
              <w:rPr>
                <w:szCs w:val="24"/>
              </w:rPr>
            </w:pPr>
            <w:r w:rsidRPr="00713AD8">
              <w:rPr>
                <w:b/>
                <w:szCs w:val="24"/>
              </w:rPr>
              <w:t>2</w:t>
            </w:r>
          </w:p>
        </w:tc>
        <w:tc>
          <w:tcPr>
            <w:tcW w:w="567" w:type="dxa"/>
            <w:vAlign w:val="center"/>
          </w:tcPr>
          <w:p w14:paraId="693EA5F5" w14:textId="77777777" w:rsidR="002E11FB" w:rsidRPr="00713AD8" w:rsidRDefault="002E11FB">
            <w:pPr>
              <w:jc w:val="center"/>
              <w:rPr>
                <w:szCs w:val="24"/>
              </w:rPr>
            </w:pPr>
          </w:p>
        </w:tc>
        <w:tc>
          <w:tcPr>
            <w:tcW w:w="737" w:type="dxa"/>
            <w:vAlign w:val="center"/>
          </w:tcPr>
          <w:p w14:paraId="2371A01E" w14:textId="77777777" w:rsidR="002E11FB" w:rsidRPr="00713AD8" w:rsidRDefault="002E11FB">
            <w:pPr>
              <w:jc w:val="center"/>
              <w:rPr>
                <w:szCs w:val="24"/>
              </w:rPr>
            </w:pPr>
          </w:p>
        </w:tc>
        <w:tc>
          <w:tcPr>
            <w:tcW w:w="4649" w:type="dxa"/>
            <w:vAlign w:val="center"/>
          </w:tcPr>
          <w:p w14:paraId="591858E4" w14:textId="77777777" w:rsidR="002E11FB" w:rsidRPr="00713AD8" w:rsidRDefault="00000000">
            <w:pPr>
              <w:jc w:val="center"/>
              <w:rPr>
                <w:szCs w:val="24"/>
              </w:rPr>
            </w:pPr>
            <w:r w:rsidRPr="00713AD8">
              <w:rPr>
                <w:b/>
                <w:szCs w:val="24"/>
              </w:rPr>
              <w:t>Survey Of Technologies</w:t>
            </w:r>
          </w:p>
        </w:tc>
        <w:tc>
          <w:tcPr>
            <w:tcW w:w="1020" w:type="dxa"/>
            <w:vAlign w:val="center"/>
          </w:tcPr>
          <w:p w14:paraId="1617134C" w14:textId="77777777" w:rsidR="002E11FB" w:rsidRPr="00713AD8" w:rsidRDefault="002E11FB">
            <w:pPr>
              <w:jc w:val="center"/>
              <w:rPr>
                <w:szCs w:val="24"/>
              </w:rPr>
            </w:pPr>
          </w:p>
        </w:tc>
        <w:tc>
          <w:tcPr>
            <w:tcW w:w="1417" w:type="dxa"/>
            <w:vAlign w:val="center"/>
          </w:tcPr>
          <w:p w14:paraId="0E4C16BD" w14:textId="77777777" w:rsidR="002E11FB" w:rsidRPr="00713AD8" w:rsidRDefault="002E11FB">
            <w:pPr>
              <w:jc w:val="center"/>
              <w:rPr>
                <w:szCs w:val="24"/>
              </w:rPr>
            </w:pPr>
          </w:p>
        </w:tc>
      </w:tr>
      <w:tr w:rsidR="002E11FB" w14:paraId="594173BF" w14:textId="77777777" w:rsidTr="00713AD8">
        <w:trPr>
          <w:jc w:val="center"/>
        </w:trPr>
        <w:tc>
          <w:tcPr>
            <w:tcW w:w="567" w:type="dxa"/>
            <w:vAlign w:val="center"/>
          </w:tcPr>
          <w:p w14:paraId="62FD602C" w14:textId="77777777" w:rsidR="002E11FB" w:rsidRPr="00713AD8" w:rsidRDefault="00000000">
            <w:pPr>
              <w:jc w:val="center"/>
              <w:rPr>
                <w:szCs w:val="24"/>
              </w:rPr>
            </w:pPr>
            <w:r w:rsidRPr="00713AD8">
              <w:rPr>
                <w:b/>
                <w:szCs w:val="24"/>
              </w:rPr>
              <w:t>3</w:t>
            </w:r>
          </w:p>
        </w:tc>
        <w:tc>
          <w:tcPr>
            <w:tcW w:w="567" w:type="dxa"/>
            <w:vAlign w:val="center"/>
          </w:tcPr>
          <w:p w14:paraId="2D5F74BE" w14:textId="77777777" w:rsidR="002E11FB" w:rsidRPr="00713AD8" w:rsidRDefault="002E11FB">
            <w:pPr>
              <w:jc w:val="center"/>
              <w:rPr>
                <w:szCs w:val="24"/>
              </w:rPr>
            </w:pPr>
          </w:p>
        </w:tc>
        <w:tc>
          <w:tcPr>
            <w:tcW w:w="737" w:type="dxa"/>
            <w:vAlign w:val="center"/>
          </w:tcPr>
          <w:p w14:paraId="420E610F" w14:textId="77777777" w:rsidR="002E11FB" w:rsidRPr="00713AD8" w:rsidRDefault="002E11FB">
            <w:pPr>
              <w:jc w:val="center"/>
              <w:rPr>
                <w:szCs w:val="24"/>
              </w:rPr>
            </w:pPr>
          </w:p>
        </w:tc>
        <w:tc>
          <w:tcPr>
            <w:tcW w:w="4649" w:type="dxa"/>
            <w:vAlign w:val="center"/>
          </w:tcPr>
          <w:p w14:paraId="3CAE5397" w14:textId="77777777" w:rsidR="002E11FB" w:rsidRPr="00713AD8" w:rsidRDefault="00000000">
            <w:pPr>
              <w:jc w:val="center"/>
              <w:rPr>
                <w:szCs w:val="24"/>
              </w:rPr>
            </w:pPr>
            <w:r w:rsidRPr="00713AD8">
              <w:rPr>
                <w:b/>
                <w:szCs w:val="24"/>
              </w:rPr>
              <w:t>Requirement And Analysis</w:t>
            </w:r>
          </w:p>
        </w:tc>
        <w:tc>
          <w:tcPr>
            <w:tcW w:w="1020" w:type="dxa"/>
            <w:vAlign w:val="center"/>
          </w:tcPr>
          <w:p w14:paraId="06C9AB37" w14:textId="77777777" w:rsidR="002E11FB" w:rsidRPr="00713AD8" w:rsidRDefault="002E11FB">
            <w:pPr>
              <w:jc w:val="center"/>
              <w:rPr>
                <w:szCs w:val="24"/>
              </w:rPr>
            </w:pPr>
          </w:p>
        </w:tc>
        <w:tc>
          <w:tcPr>
            <w:tcW w:w="1417" w:type="dxa"/>
            <w:vAlign w:val="center"/>
          </w:tcPr>
          <w:p w14:paraId="01BA0AEA" w14:textId="77777777" w:rsidR="002E11FB" w:rsidRPr="00713AD8" w:rsidRDefault="002E11FB">
            <w:pPr>
              <w:jc w:val="center"/>
              <w:rPr>
                <w:szCs w:val="24"/>
              </w:rPr>
            </w:pPr>
          </w:p>
        </w:tc>
      </w:tr>
      <w:tr w:rsidR="002E11FB" w14:paraId="2D66A53F" w14:textId="77777777" w:rsidTr="00713AD8">
        <w:trPr>
          <w:jc w:val="center"/>
        </w:trPr>
        <w:tc>
          <w:tcPr>
            <w:tcW w:w="567" w:type="dxa"/>
            <w:vAlign w:val="center"/>
          </w:tcPr>
          <w:p w14:paraId="3F023DD5" w14:textId="77777777" w:rsidR="002E11FB" w:rsidRPr="00713AD8" w:rsidRDefault="002E11FB">
            <w:pPr>
              <w:jc w:val="center"/>
              <w:rPr>
                <w:szCs w:val="24"/>
              </w:rPr>
            </w:pPr>
          </w:p>
        </w:tc>
        <w:tc>
          <w:tcPr>
            <w:tcW w:w="567" w:type="dxa"/>
            <w:vAlign w:val="center"/>
          </w:tcPr>
          <w:p w14:paraId="540ADDE2" w14:textId="77777777" w:rsidR="002E11FB" w:rsidRPr="00713AD8" w:rsidRDefault="00000000">
            <w:pPr>
              <w:jc w:val="center"/>
              <w:rPr>
                <w:szCs w:val="24"/>
              </w:rPr>
            </w:pPr>
            <w:r w:rsidRPr="00713AD8">
              <w:rPr>
                <w:szCs w:val="24"/>
              </w:rPr>
              <w:t>3.1</w:t>
            </w:r>
          </w:p>
        </w:tc>
        <w:tc>
          <w:tcPr>
            <w:tcW w:w="737" w:type="dxa"/>
            <w:vAlign w:val="center"/>
          </w:tcPr>
          <w:p w14:paraId="3FEF0835" w14:textId="77777777" w:rsidR="002E11FB" w:rsidRPr="00713AD8" w:rsidRDefault="002E11FB">
            <w:pPr>
              <w:jc w:val="center"/>
              <w:rPr>
                <w:szCs w:val="24"/>
              </w:rPr>
            </w:pPr>
          </w:p>
        </w:tc>
        <w:tc>
          <w:tcPr>
            <w:tcW w:w="4649" w:type="dxa"/>
            <w:vAlign w:val="center"/>
          </w:tcPr>
          <w:p w14:paraId="501AC2AD" w14:textId="77777777" w:rsidR="002E11FB" w:rsidRPr="00713AD8" w:rsidRDefault="00000000">
            <w:pPr>
              <w:jc w:val="center"/>
              <w:rPr>
                <w:szCs w:val="24"/>
              </w:rPr>
            </w:pPr>
            <w:r w:rsidRPr="00713AD8">
              <w:rPr>
                <w:szCs w:val="24"/>
              </w:rPr>
              <w:t>Problem Definition</w:t>
            </w:r>
          </w:p>
        </w:tc>
        <w:tc>
          <w:tcPr>
            <w:tcW w:w="1020" w:type="dxa"/>
            <w:vAlign w:val="center"/>
          </w:tcPr>
          <w:p w14:paraId="2DAB567E" w14:textId="77777777" w:rsidR="002E11FB" w:rsidRPr="00713AD8" w:rsidRDefault="002E11FB">
            <w:pPr>
              <w:jc w:val="center"/>
              <w:rPr>
                <w:szCs w:val="24"/>
              </w:rPr>
            </w:pPr>
          </w:p>
        </w:tc>
        <w:tc>
          <w:tcPr>
            <w:tcW w:w="1417" w:type="dxa"/>
            <w:vAlign w:val="center"/>
          </w:tcPr>
          <w:p w14:paraId="2121EBFA" w14:textId="77777777" w:rsidR="002E11FB" w:rsidRPr="00713AD8" w:rsidRDefault="002E11FB">
            <w:pPr>
              <w:jc w:val="center"/>
              <w:rPr>
                <w:szCs w:val="24"/>
              </w:rPr>
            </w:pPr>
          </w:p>
        </w:tc>
      </w:tr>
      <w:tr w:rsidR="002E11FB" w14:paraId="678ED8F5" w14:textId="77777777" w:rsidTr="00713AD8">
        <w:trPr>
          <w:jc w:val="center"/>
        </w:trPr>
        <w:tc>
          <w:tcPr>
            <w:tcW w:w="567" w:type="dxa"/>
            <w:vAlign w:val="center"/>
          </w:tcPr>
          <w:p w14:paraId="55DE2A0B" w14:textId="77777777" w:rsidR="002E11FB" w:rsidRPr="00713AD8" w:rsidRDefault="002E11FB">
            <w:pPr>
              <w:jc w:val="center"/>
              <w:rPr>
                <w:szCs w:val="24"/>
              </w:rPr>
            </w:pPr>
          </w:p>
        </w:tc>
        <w:tc>
          <w:tcPr>
            <w:tcW w:w="567" w:type="dxa"/>
            <w:vAlign w:val="center"/>
          </w:tcPr>
          <w:p w14:paraId="46FFBEC3" w14:textId="77777777" w:rsidR="002E11FB" w:rsidRPr="00713AD8" w:rsidRDefault="00000000">
            <w:pPr>
              <w:jc w:val="center"/>
              <w:rPr>
                <w:szCs w:val="24"/>
              </w:rPr>
            </w:pPr>
            <w:r w:rsidRPr="00713AD8">
              <w:rPr>
                <w:szCs w:val="24"/>
              </w:rPr>
              <w:t>3.2</w:t>
            </w:r>
          </w:p>
        </w:tc>
        <w:tc>
          <w:tcPr>
            <w:tcW w:w="737" w:type="dxa"/>
            <w:vAlign w:val="center"/>
          </w:tcPr>
          <w:p w14:paraId="5C4625B7" w14:textId="77777777" w:rsidR="002E11FB" w:rsidRPr="00713AD8" w:rsidRDefault="002E11FB">
            <w:pPr>
              <w:jc w:val="center"/>
              <w:rPr>
                <w:szCs w:val="24"/>
              </w:rPr>
            </w:pPr>
          </w:p>
        </w:tc>
        <w:tc>
          <w:tcPr>
            <w:tcW w:w="4649" w:type="dxa"/>
            <w:vAlign w:val="center"/>
          </w:tcPr>
          <w:p w14:paraId="0A21C662" w14:textId="77777777" w:rsidR="002E11FB" w:rsidRPr="00713AD8" w:rsidRDefault="00000000">
            <w:pPr>
              <w:jc w:val="center"/>
              <w:rPr>
                <w:szCs w:val="24"/>
              </w:rPr>
            </w:pPr>
            <w:r w:rsidRPr="00713AD8">
              <w:rPr>
                <w:szCs w:val="24"/>
              </w:rPr>
              <w:t>Requirement Specification</w:t>
            </w:r>
          </w:p>
        </w:tc>
        <w:tc>
          <w:tcPr>
            <w:tcW w:w="1020" w:type="dxa"/>
            <w:vAlign w:val="center"/>
          </w:tcPr>
          <w:p w14:paraId="4CC45C77" w14:textId="77777777" w:rsidR="002E11FB" w:rsidRPr="00713AD8" w:rsidRDefault="002E11FB">
            <w:pPr>
              <w:jc w:val="center"/>
              <w:rPr>
                <w:szCs w:val="24"/>
              </w:rPr>
            </w:pPr>
          </w:p>
        </w:tc>
        <w:tc>
          <w:tcPr>
            <w:tcW w:w="1417" w:type="dxa"/>
            <w:vAlign w:val="center"/>
          </w:tcPr>
          <w:p w14:paraId="241C2A48" w14:textId="77777777" w:rsidR="002E11FB" w:rsidRPr="00713AD8" w:rsidRDefault="002E11FB">
            <w:pPr>
              <w:jc w:val="center"/>
              <w:rPr>
                <w:szCs w:val="24"/>
              </w:rPr>
            </w:pPr>
          </w:p>
        </w:tc>
      </w:tr>
      <w:tr w:rsidR="002E11FB" w14:paraId="4A1C0B13" w14:textId="77777777" w:rsidTr="00713AD8">
        <w:trPr>
          <w:jc w:val="center"/>
        </w:trPr>
        <w:tc>
          <w:tcPr>
            <w:tcW w:w="567" w:type="dxa"/>
            <w:vAlign w:val="center"/>
          </w:tcPr>
          <w:p w14:paraId="6E260FCF" w14:textId="77777777" w:rsidR="002E11FB" w:rsidRPr="00713AD8" w:rsidRDefault="002E11FB">
            <w:pPr>
              <w:jc w:val="center"/>
              <w:rPr>
                <w:szCs w:val="24"/>
              </w:rPr>
            </w:pPr>
          </w:p>
        </w:tc>
        <w:tc>
          <w:tcPr>
            <w:tcW w:w="567" w:type="dxa"/>
            <w:vAlign w:val="center"/>
          </w:tcPr>
          <w:p w14:paraId="45396C1D" w14:textId="77777777" w:rsidR="002E11FB" w:rsidRPr="00713AD8" w:rsidRDefault="00000000">
            <w:pPr>
              <w:jc w:val="center"/>
              <w:rPr>
                <w:szCs w:val="24"/>
              </w:rPr>
            </w:pPr>
            <w:r w:rsidRPr="00713AD8">
              <w:rPr>
                <w:szCs w:val="24"/>
              </w:rPr>
              <w:t>3.3</w:t>
            </w:r>
          </w:p>
        </w:tc>
        <w:tc>
          <w:tcPr>
            <w:tcW w:w="737" w:type="dxa"/>
            <w:vAlign w:val="center"/>
          </w:tcPr>
          <w:p w14:paraId="46F56E60" w14:textId="77777777" w:rsidR="002E11FB" w:rsidRPr="00713AD8" w:rsidRDefault="002E11FB">
            <w:pPr>
              <w:jc w:val="center"/>
              <w:rPr>
                <w:szCs w:val="24"/>
              </w:rPr>
            </w:pPr>
          </w:p>
        </w:tc>
        <w:tc>
          <w:tcPr>
            <w:tcW w:w="4649" w:type="dxa"/>
            <w:vAlign w:val="center"/>
          </w:tcPr>
          <w:p w14:paraId="50982A8C" w14:textId="77777777" w:rsidR="002E11FB" w:rsidRPr="00713AD8" w:rsidRDefault="00000000">
            <w:pPr>
              <w:jc w:val="center"/>
              <w:rPr>
                <w:szCs w:val="24"/>
              </w:rPr>
            </w:pPr>
            <w:r w:rsidRPr="00713AD8">
              <w:rPr>
                <w:szCs w:val="24"/>
              </w:rPr>
              <w:t>Planning and Scheduling</w:t>
            </w:r>
          </w:p>
        </w:tc>
        <w:tc>
          <w:tcPr>
            <w:tcW w:w="1020" w:type="dxa"/>
            <w:vAlign w:val="center"/>
          </w:tcPr>
          <w:p w14:paraId="78A5163F" w14:textId="77777777" w:rsidR="002E11FB" w:rsidRPr="00713AD8" w:rsidRDefault="002E11FB">
            <w:pPr>
              <w:jc w:val="center"/>
              <w:rPr>
                <w:szCs w:val="24"/>
              </w:rPr>
            </w:pPr>
          </w:p>
        </w:tc>
        <w:tc>
          <w:tcPr>
            <w:tcW w:w="1417" w:type="dxa"/>
            <w:vAlign w:val="center"/>
          </w:tcPr>
          <w:p w14:paraId="70536379" w14:textId="77777777" w:rsidR="002E11FB" w:rsidRPr="00713AD8" w:rsidRDefault="002E11FB">
            <w:pPr>
              <w:jc w:val="center"/>
              <w:rPr>
                <w:szCs w:val="24"/>
              </w:rPr>
            </w:pPr>
          </w:p>
        </w:tc>
      </w:tr>
      <w:tr w:rsidR="002E11FB" w14:paraId="1B13A788" w14:textId="77777777" w:rsidTr="00713AD8">
        <w:trPr>
          <w:jc w:val="center"/>
        </w:trPr>
        <w:tc>
          <w:tcPr>
            <w:tcW w:w="567" w:type="dxa"/>
            <w:vAlign w:val="center"/>
          </w:tcPr>
          <w:p w14:paraId="30E1A3F5" w14:textId="77777777" w:rsidR="002E11FB" w:rsidRPr="00713AD8" w:rsidRDefault="002E11FB">
            <w:pPr>
              <w:jc w:val="center"/>
              <w:rPr>
                <w:szCs w:val="24"/>
              </w:rPr>
            </w:pPr>
          </w:p>
        </w:tc>
        <w:tc>
          <w:tcPr>
            <w:tcW w:w="567" w:type="dxa"/>
            <w:vAlign w:val="center"/>
          </w:tcPr>
          <w:p w14:paraId="5B5BAF7D" w14:textId="77777777" w:rsidR="002E11FB" w:rsidRPr="00713AD8" w:rsidRDefault="00000000">
            <w:pPr>
              <w:jc w:val="center"/>
              <w:rPr>
                <w:szCs w:val="24"/>
              </w:rPr>
            </w:pPr>
            <w:r w:rsidRPr="00713AD8">
              <w:rPr>
                <w:szCs w:val="24"/>
              </w:rPr>
              <w:t>3.4</w:t>
            </w:r>
          </w:p>
        </w:tc>
        <w:tc>
          <w:tcPr>
            <w:tcW w:w="737" w:type="dxa"/>
            <w:vAlign w:val="center"/>
          </w:tcPr>
          <w:p w14:paraId="6768452B" w14:textId="77777777" w:rsidR="002E11FB" w:rsidRPr="00713AD8" w:rsidRDefault="002E11FB">
            <w:pPr>
              <w:jc w:val="center"/>
              <w:rPr>
                <w:szCs w:val="24"/>
              </w:rPr>
            </w:pPr>
          </w:p>
        </w:tc>
        <w:tc>
          <w:tcPr>
            <w:tcW w:w="4649" w:type="dxa"/>
            <w:vAlign w:val="center"/>
          </w:tcPr>
          <w:p w14:paraId="26327F01" w14:textId="77777777" w:rsidR="002E11FB" w:rsidRPr="00713AD8" w:rsidRDefault="00000000">
            <w:pPr>
              <w:jc w:val="center"/>
              <w:rPr>
                <w:szCs w:val="24"/>
              </w:rPr>
            </w:pPr>
            <w:r w:rsidRPr="00713AD8">
              <w:rPr>
                <w:szCs w:val="24"/>
              </w:rPr>
              <w:t>Software and Hardware Requirements</w:t>
            </w:r>
          </w:p>
        </w:tc>
        <w:tc>
          <w:tcPr>
            <w:tcW w:w="1020" w:type="dxa"/>
            <w:vAlign w:val="center"/>
          </w:tcPr>
          <w:p w14:paraId="7A3F10EB" w14:textId="77777777" w:rsidR="002E11FB" w:rsidRPr="00713AD8" w:rsidRDefault="002E11FB">
            <w:pPr>
              <w:jc w:val="center"/>
              <w:rPr>
                <w:szCs w:val="24"/>
              </w:rPr>
            </w:pPr>
          </w:p>
        </w:tc>
        <w:tc>
          <w:tcPr>
            <w:tcW w:w="1417" w:type="dxa"/>
            <w:vAlign w:val="center"/>
          </w:tcPr>
          <w:p w14:paraId="6078F31E" w14:textId="77777777" w:rsidR="002E11FB" w:rsidRPr="00713AD8" w:rsidRDefault="002E11FB">
            <w:pPr>
              <w:jc w:val="center"/>
              <w:rPr>
                <w:szCs w:val="24"/>
              </w:rPr>
            </w:pPr>
          </w:p>
        </w:tc>
      </w:tr>
      <w:tr w:rsidR="002E11FB" w14:paraId="42B5DAEA" w14:textId="77777777" w:rsidTr="00713AD8">
        <w:trPr>
          <w:jc w:val="center"/>
        </w:trPr>
        <w:tc>
          <w:tcPr>
            <w:tcW w:w="567" w:type="dxa"/>
            <w:vAlign w:val="center"/>
          </w:tcPr>
          <w:p w14:paraId="5C0ED9E1" w14:textId="77777777" w:rsidR="002E11FB" w:rsidRPr="00713AD8" w:rsidRDefault="002E11FB">
            <w:pPr>
              <w:jc w:val="center"/>
              <w:rPr>
                <w:szCs w:val="24"/>
              </w:rPr>
            </w:pPr>
          </w:p>
        </w:tc>
        <w:tc>
          <w:tcPr>
            <w:tcW w:w="567" w:type="dxa"/>
            <w:vAlign w:val="center"/>
          </w:tcPr>
          <w:p w14:paraId="40C985E6" w14:textId="77777777" w:rsidR="002E11FB" w:rsidRPr="00713AD8" w:rsidRDefault="00000000">
            <w:pPr>
              <w:jc w:val="center"/>
              <w:rPr>
                <w:szCs w:val="24"/>
              </w:rPr>
            </w:pPr>
            <w:r w:rsidRPr="00713AD8">
              <w:rPr>
                <w:szCs w:val="24"/>
              </w:rPr>
              <w:t>3.5</w:t>
            </w:r>
          </w:p>
        </w:tc>
        <w:tc>
          <w:tcPr>
            <w:tcW w:w="737" w:type="dxa"/>
            <w:vAlign w:val="center"/>
          </w:tcPr>
          <w:p w14:paraId="0E229762" w14:textId="77777777" w:rsidR="002E11FB" w:rsidRPr="00713AD8" w:rsidRDefault="002E11FB">
            <w:pPr>
              <w:jc w:val="center"/>
              <w:rPr>
                <w:szCs w:val="24"/>
              </w:rPr>
            </w:pPr>
          </w:p>
        </w:tc>
        <w:tc>
          <w:tcPr>
            <w:tcW w:w="4649" w:type="dxa"/>
            <w:vAlign w:val="center"/>
          </w:tcPr>
          <w:p w14:paraId="6016415F" w14:textId="77777777" w:rsidR="002E11FB" w:rsidRPr="00713AD8" w:rsidRDefault="00000000">
            <w:pPr>
              <w:jc w:val="center"/>
              <w:rPr>
                <w:szCs w:val="24"/>
              </w:rPr>
            </w:pPr>
            <w:r w:rsidRPr="00713AD8">
              <w:rPr>
                <w:szCs w:val="24"/>
              </w:rPr>
              <w:t>Preliminary Product Description</w:t>
            </w:r>
          </w:p>
        </w:tc>
        <w:tc>
          <w:tcPr>
            <w:tcW w:w="1020" w:type="dxa"/>
            <w:vAlign w:val="center"/>
          </w:tcPr>
          <w:p w14:paraId="50D6D13F" w14:textId="77777777" w:rsidR="002E11FB" w:rsidRPr="00713AD8" w:rsidRDefault="002E11FB">
            <w:pPr>
              <w:jc w:val="center"/>
              <w:rPr>
                <w:szCs w:val="24"/>
              </w:rPr>
            </w:pPr>
          </w:p>
        </w:tc>
        <w:tc>
          <w:tcPr>
            <w:tcW w:w="1417" w:type="dxa"/>
            <w:vAlign w:val="center"/>
          </w:tcPr>
          <w:p w14:paraId="5C2641C4" w14:textId="77777777" w:rsidR="002E11FB" w:rsidRPr="00713AD8" w:rsidRDefault="002E11FB">
            <w:pPr>
              <w:jc w:val="center"/>
              <w:rPr>
                <w:szCs w:val="24"/>
              </w:rPr>
            </w:pPr>
          </w:p>
        </w:tc>
      </w:tr>
      <w:tr w:rsidR="002E11FB" w14:paraId="4763094F" w14:textId="77777777" w:rsidTr="00713AD8">
        <w:trPr>
          <w:jc w:val="center"/>
        </w:trPr>
        <w:tc>
          <w:tcPr>
            <w:tcW w:w="567" w:type="dxa"/>
            <w:vAlign w:val="center"/>
          </w:tcPr>
          <w:p w14:paraId="559C0D43" w14:textId="77777777" w:rsidR="002E11FB" w:rsidRPr="00713AD8" w:rsidRDefault="002E11FB">
            <w:pPr>
              <w:jc w:val="center"/>
              <w:rPr>
                <w:szCs w:val="24"/>
              </w:rPr>
            </w:pPr>
          </w:p>
        </w:tc>
        <w:tc>
          <w:tcPr>
            <w:tcW w:w="567" w:type="dxa"/>
            <w:vAlign w:val="center"/>
          </w:tcPr>
          <w:p w14:paraId="5EB59D67" w14:textId="77777777" w:rsidR="002E11FB" w:rsidRPr="00713AD8" w:rsidRDefault="00000000">
            <w:pPr>
              <w:jc w:val="center"/>
              <w:rPr>
                <w:szCs w:val="24"/>
              </w:rPr>
            </w:pPr>
            <w:r w:rsidRPr="00713AD8">
              <w:rPr>
                <w:szCs w:val="24"/>
              </w:rPr>
              <w:t>3.6</w:t>
            </w:r>
          </w:p>
        </w:tc>
        <w:tc>
          <w:tcPr>
            <w:tcW w:w="737" w:type="dxa"/>
            <w:vAlign w:val="center"/>
          </w:tcPr>
          <w:p w14:paraId="78645EFE" w14:textId="77777777" w:rsidR="002E11FB" w:rsidRPr="00713AD8" w:rsidRDefault="002E11FB">
            <w:pPr>
              <w:jc w:val="center"/>
              <w:rPr>
                <w:szCs w:val="24"/>
              </w:rPr>
            </w:pPr>
          </w:p>
        </w:tc>
        <w:tc>
          <w:tcPr>
            <w:tcW w:w="4649" w:type="dxa"/>
            <w:vAlign w:val="center"/>
          </w:tcPr>
          <w:p w14:paraId="3D9D29AA" w14:textId="77777777" w:rsidR="002E11FB" w:rsidRPr="00713AD8" w:rsidRDefault="00000000">
            <w:pPr>
              <w:jc w:val="center"/>
              <w:rPr>
                <w:szCs w:val="24"/>
              </w:rPr>
            </w:pPr>
            <w:r w:rsidRPr="00713AD8">
              <w:rPr>
                <w:szCs w:val="24"/>
              </w:rPr>
              <w:t>Conceptual Models</w:t>
            </w:r>
          </w:p>
        </w:tc>
        <w:tc>
          <w:tcPr>
            <w:tcW w:w="1020" w:type="dxa"/>
            <w:vAlign w:val="center"/>
          </w:tcPr>
          <w:p w14:paraId="51542E1B" w14:textId="77777777" w:rsidR="002E11FB" w:rsidRPr="00713AD8" w:rsidRDefault="002E11FB">
            <w:pPr>
              <w:jc w:val="center"/>
              <w:rPr>
                <w:szCs w:val="24"/>
              </w:rPr>
            </w:pPr>
          </w:p>
        </w:tc>
        <w:tc>
          <w:tcPr>
            <w:tcW w:w="1417" w:type="dxa"/>
            <w:vAlign w:val="center"/>
          </w:tcPr>
          <w:p w14:paraId="2579A95D" w14:textId="77777777" w:rsidR="002E11FB" w:rsidRPr="00713AD8" w:rsidRDefault="002E11FB">
            <w:pPr>
              <w:jc w:val="center"/>
              <w:rPr>
                <w:szCs w:val="24"/>
              </w:rPr>
            </w:pPr>
          </w:p>
        </w:tc>
      </w:tr>
      <w:tr w:rsidR="002E11FB" w14:paraId="240D4619" w14:textId="77777777" w:rsidTr="00713AD8">
        <w:trPr>
          <w:jc w:val="center"/>
        </w:trPr>
        <w:tc>
          <w:tcPr>
            <w:tcW w:w="567" w:type="dxa"/>
            <w:vAlign w:val="center"/>
          </w:tcPr>
          <w:p w14:paraId="3D690234" w14:textId="77777777" w:rsidR="002E11FB" w:rsidRPr="00713AD8" w:rsidRDefault="002E11FB">
            <w:pPr>
              <w:jc w:val="center"/>
              <w:rPr>
                <w:szCs w:val="24"/>
              </w:rPr>
            </w:pPr>
          </w:p>
        </w:tc>
        <w:tc>
          <w:tcPr>
            <w:tcW w:w="567" w:type="dxa"/>
            <w:vAlign w:val="center"/>
          </w:tcPr>
          <w:p w14:paraId="00864AF4" w14:textId="77777777" w:rsidR="002E11FB" w:rsidRPr="00713AD8" w:rsidRDefault="002E11FB">
            <w:pPr>
              <w:jc w:val="center"/>
              <w:rPr>
                <w:szCs w:val="24"/>
              </w:rPr>
            </w:pPr>
          </w:p>
        </w:tc>
        <w:tc>
          <w:tcPr>
            <w:tcW w:w="737" w:type="dxa"/>
            <w:vAlign w:val="center"/>
          </w:tcPr>
          <w:p w14:paraId="3AF61FC0" w14:textId="77777777" w:rsidR="002E11FB" w:rsidRPr="00713AD8" w:rsidRDefault="00000000">
            <w:pPr>
              <w:jc w:val="center"/>
              <w:rPr>
                <w:szCs w:val="24"/>
              </w:rPr>
            </w:pPr>
            <w:r w:rsidRPr="00713AD8">
              <w:rPr>
                <w:szCs w:val="24"/>
              </w:rPr>
              <w:t>3.6.1</w:t>
            </w:r>
          </w:p>
        </w:tc>
        <w:tc>
          <w:tcPr>
            <w:tcW w:w="4649" w:type="dxa"/>
            <w:vAlign w:val="center"/>
          </w:tcPr>
          <w:p w14:paraId="0F2CC991" w14:textId="77777777" w:rsidR="002E11FB" w:rsidRPr="00713AD8" w:rsidRDefault="00000000">
            <w:pPr>
              <w:jc w:val="center"/>
              <w:rPr>
                <w:szCs w:val="24"/>
              </w:rPr>
            </w:pPr>
            <w:r w:rsidRPr="00713AD8">
              <w:rPr>
                <w:szCs w:val="24"/>
              </w:rPr>
              <w:t>Event Table</w:t>
            </w:r>
          </w:p>
        </w:tc>
        <w:tc>
          <w:tcPr>
            <w:tcW w:w="1020" w:type="dxa"/>
            <w:vAlign w:val="center"/>
          </w:tcPr>
          <w:p w14:paraId="443D8330" w14:textId="77777777" w:rsidR="002E11FB" w:rsidRPr="00713AD8" w:rsidRDefault="002E11FB">
            <w:pPr>
              <w:jc w:val="center"/>
              <w:rPr>
                <w:szCs w:val="24"/>
              </w:rPr>
            </w:pPr>
          </w:p>
        </w:tc>
        <w:tc>
          <w:tcPr>
            <w:tcW w:w="1417" w:type="dxa"/>
            <w:vAlign w:val="center"/>
          </w:tcPr>
          <w:p w14:paraId="06DE952B" w14:textId="77777777" w:rsidR="002E11FB" w:rsidRPr="00713AD8" w:rsidRDefault="002E11FB">
            <w:pPr>
              <w:jc w:val="center"/>
              <w:rPr>
                <w:szCs w:val="24"/>
              </w:rPr>
            </w:pPr>
          </w:p>
        </w:tc>
      </w:tr>
      <w:tr w:rsidR="002E11FB" w14:paraId="7528A487" w14:textId="77777777" w:rsidTr="00713AD8">
        <w:trPr>
          <w:jc w:val="center"/>
        </w:trPr>
        <w:tc>
          <w:tcPr>
            <w:tcW w:w="567" w:type="dxa"/>
            <w:vAlign w:val="center"/>
          </w:tcPr>
          <w:p w14:paraId="2C46FEC1" w14:textId="77777777" w:rsidR="002E11FB" w:rsidRPr="00713AD8" w:rsidRDefault="002E11FB">
            <w:pPr>
              <w:jc w:val="center"/>
              <w:rPr>
                <w:szCs w:val="24"/>
              </w:rPr>
            </w:pPr>
          </w:p>
        </w:tc>
        <w:tc>
          <w:tcPr>
            <w:tcW w:w="567" w:type="dxa"/>
            <w:vAlign w:val="center"/>
          </w:tcPr>
          <w:p w14:paraId="3AA80B81" w14:textId="77777777" w:rsidR="002E11FB" w:rsidRPr="00713AD8" w:rsidRDefault="002E11FB">
            <w:pPr>
              <w:jc w:val="center"/>
              <w:rPr>
                <w:szCs w:val="24"/>
              </w:rPr>
            </w:pPr>
          </w:p>
        </w:tc>
        <w:tc>
          <w:tcPr>
            <w:tcW w:w="737" w:type="dxa"/>
            <w:vAlign w:val="center"/>
          </w:tcPr>
          <w:p w14:paraId="5BCE2216" w14:textId="77777777" w:rsidR="002E11FB" w:rsidRPr="00713AD8" w:rsidRDefault="00000000">
            <w:pPr>
              <w:jc w:val="center"/>
              <w:rPr>
                <w:szCs w:val="24"/>
              </w:rPr>
            </w:pPr>
            <w:r w:rsidRPr="00713AD8">
              <w:rPr>
                <w:szCs w:val="24"/>
              </w:rPr>
              <w:t>3.6.2</w:t>
            </w:r>
          </w:p>
        </w:tc>
        <w:tc>
          <w:tcPr>
            <w:tcW w:w="4649" w:type="dxa"/>
            <w:vAlign w:val="center"/>
          </w:tcPr>
          <w:p w14:paraId="0DFE981D" w14:textId="77777777" w:rsidR="002E11FB" w:rsidRPr="00713AD8" w:rsidRDefault="00000000">
            <w:pPr>
              <w:jc w:val="center"/>
              <w:rPr>
                <w:szCs w:val="24"/>
              </w:rPr>
            </w:pPr>
            <w:r w:rsidRPr="00713AD8">
              <w:rPr>
                <w:szCs w:val="24"/>
              </w:rPr>
              <w:t>Use Case Diagram</w:t>
            </w:r>
          </w:p>
        </w:tc>
        <w:tc>
          <w:tcPr>
            <w:tcW w:w="1020" w:type="dxa"/>
            <w:vAlign w:val="center"/>
          </w:tcPr>
          <w:p w14:paraId="7B1E3625" w14:textId="77777777" w:rsidR="002E11FB" w:rsidRPr="00713AD8" w:rsidRDefault="002E11FB">
            <w:pPr>
              <w:jc w:val="center"/>
              <w:rPr>
                <w:szCs w:val="24"/>
              </w:rPr>
            </w:pPr>
          </w:p>
        </w:tc>
        <w:tc>
          <w:tcPr>
            <w:tcW w:w="1417" w:type="dxa"/>
            <w:vAlign w:val="center"/>
          </w:tcPr>
          <w:p w14:paraId="511030B0" w14:textId="77777777" w:rsidR="002E11FB" w:rsidRPr="00713AD8" w:rsidRDefault="002E11FB">
            <w:pPr>
              <w:jc w:val="center"/>
              <w:rPr>
                <w:szCs w:val="24"/>
              </w:rPr>
            </w:pPr>
          </w:p>
        </w:tc>
      </w:tr>
      <w:tr w:rsidR="002E11FB" w14:paraId="3EE13B1D" w14:textId="77777777" w:rsidTr="00713AD8">
        <w:trPr>
          <w:jc w:val="center"/>
        </w:trPr>
        <w:tc>
          <w:tcPr>
            <w:tcW w:w="567" w:type="dxa"/>
            <w:vAlign w:val="center"/>
          </w:tcPr>
          <w:p w14:paraId="333CD205" w14:textId="77777777" w:rsidR="002E11FB" w:rsidRPr="00713AD8" w:rsidRDefault="002E11FB">
            <w:pPr>
              <w:jc w:val="center"/>
              <w:rPr>
                <w:szCs w:val="24"/>
              </w:rPr>
            </w:pPr>
          </w:p>
        </w:tc>
        <w:tc>
          <w:tcPr>
            <w:tcW w:w="567" w:type="dxa"/>
            <w:vAlign w:val="center"/>
          </w:tcPr>
          <w:p w14:paraId="3F51D0C6" w14:textId="77777777" w:rsidR="002E11FB" w:rsidRPr="00713AD8" w:rsidRDefault="002E11FB">
            <w:pPr>
              <w:jc w:val="center"/>
              <w:rPr>
                <w:szCs w:val="24"/>
              </w:rPr>
            </w:pPr>
          </w:p>
        </w:tc>
        <w:tc>
          <w:tcPr>
            <w:tcW w:w="737" w:type="dxa"/>
            <w:vAlign w:val="center"/>
          </w:tcPr>
          <w:p w14:paraId="40C3164B" w14:textId="77777777" w:rsidR="002E11FB" w:rsidRPr="00713AD8" w:rsidRDefault="00000000">
            <w:pPr>
              <w:jc w:val="center"/>
              <w:rPr>
                <w:szCs w:val="24"/>
              </w:rPr>
            </w:pPr>
            <w:r w:rsidRPr="00713AD8">
              <w:rPr>
                <w:szCs w:val="24"/>
              </w:rPr>
              <w:t>3.6.3</w:t>
            </w:r>
          </w:p>
        </w:tc>
        <w:tc>
          <w:tcPr>
            <w:tcW w:w="4649" w:type="dxa"/>
            <w:vAlign w:val="center"/>
          </w:tcPr>
          <w:p w14:paraId="173B1756" w14:textId="77777777" w:rsidR="002E11FB" w:rsidRPr="00713AD8" w:rsidRDefault="00000000">
            <w:pPr>
              <w:jc w:val="center"/>
              <w:rPr>
                <w:szCs w:val="24"/>
              </w:rPr>
            </w:pPr>
            <w:r w:rsidRPr="00713AD8">
              <w:rPr>
                <w:szCs w:val="24"/>
              </w:rPr>
              <w:t>Entity Relationship Diagram</w:t>
            </w:r>
          </w:p>
        </w:tc>
        <w:tc>
          <w:tcPr>
            <w:tcW w:w="1020" w:type="dxa"/>
            <w:vAlign w:val="center"/>
          </w:tcPr>
          <w:p w14:paraId="50FAFAC9" w14:textId="77777777" w:rsidR="002E11FB" w:rsidRPr="00713AD8" w:rsidRDefault="002E11FB">
            <w:pPr>
              <w:jc w:val="center"/>
              <w:rPr>
                <w:szCs w:val="24"/>
              </w:rPr>
            </w:pPr>
          </w:p>
        </w:tc>
        <w:tc>
          <w:tcPr>
            <w:tcW w:w="1417" w:type="dxa"/>
            <w:vAlign w:val="center"/>
          </w:tcPr>
          <w:p w14:paraId="4773C1DE" w14:textId="77777777" w:rsidR="002E11FB" w:rsidRPr="00713AD8" w:rsidRDefault="002E11FB">
            <w:pPr>
              <w:jc w:val="center"/>
              <w:rPr>
                <w:szCs w:val="24"/>
              </w:rPr>
            </w:pPr>
          </w:p>
        </w:tc>
      </w:tr>
      <w:tr w:rsidR="002E11FB" w14:paraId="4FF7410B" w14:textId="77777777" w:rsidTr="00713AD8">
        <w:trPr>
          <w:jc w:val="center"/>
        </w:trPr>
        <w:tc>
          <w:tcPr>
            <w:tcW w:w="567" w:type="dxa"/>
            <w:vAlign w:val="center"/>
          </w:tcPr>
          <w:p w14:paraId="61A59CBA" w14:textId="77777777" w:rsidR="002E11FB" w:rsidRPr="00713AD8" w:rsidRDefault="002E11FB">
            <w:pPr>
              <w:jc w:val="center"/>
              <w:rPr>
                <w:szCs w:val="24"/>
              </w:rPr>
            </w:pPr>
          </w:p>
        </w:tc>
        <w:tc>
          <w:tcPr>
            <w:tcW w:w="567" w:type="dxa"/>
            <w:vAlign w:val="center"/>
          </w:tcPr>
          <w:p w14:paraId="297A7991" w14:textId="77777777" w:rsidR="002E11FB" w:rsidRPr="00713AD8" w:rsidRDefault="002E11FB">
            <w:pPr>
              <w:jc w:val="center"/>
              <w:rPr>
                <w:szCs w:val="24"/>
              </w:rPr>
            </w:pPr>
          </w:p>
        </w:tc>
        <w:tc>
          <w:tcPr>
            <w:tcW w:w="737" w:type="dxa"/>
            <w:vAlign w:val="center"/>
          </w:tcPr>
          <w:p w14:paraId="5A967C07" w14:textId="77777777" w:rsidR="002E11FB" w:rsidRPr="00713AD8" w:rsidRDefault="00000000">
            <w:pPr>
              <w:jc w:val="center"/>
              <w:rPr>
                <w:szCs w:val="24"/>
              </w:rPr>
            </w:pPr>
            <w:r w:rsidRPr="00713AD8">
              <w:rPr>
                <w:szCs w:val="24"/>
              </w:rPr>
              <w:t>3.6.4</w:t>
            </w:r>
          </w:p>
        </w:tc>
        <w:tc>
          <w:tcPr>
            <w:tcW w:w="4649" w:type="dxa"/>
            <w:vAlign w:val="center"/>
          </w:tcPr>
          <w:p w14:paraId="5A20F5E7" w14:textId="77777777" w:rsidR="002E11FB" w:rsidRPr="00713AD8" w:rsidRDefault="00000000">
            <w:pPr>
              <w:jc w:val="center"/>
              <w:rPr>
                <w:szCs w:val="24"/>
              </w:rPr>
            </w:pPr>
            <w:r w:rsidRPr="00713AD8">
              <w:rPr>
                <w:szCs w:val="24"/>
              </w:rPr>
              <w:t>Class Diagram</w:t>
            </w:r>
          </w:p>
        </w:tc>
        <w:tc>
          <w:tcPr>
            <w:tcW w:w="1020" w:type="dxa"/>
            <w:vAlign w:val="center"/>
          </w:tcPr>
          <w:p w14:paraId="3D868532" w14:textId="77777777" w:rsidR="002E11FB" w:rsidRPr="00713AD8" w:rsidRDefault="002E11FB">
            <w:pPr>
              <w:jc w:val="center"/>
              <w:rPr>
                <w:szCs w:val="24"/>
              </w:rPr>
            </w:pPr>
          </w:p>
        </w:tc>
        <w:tc>
          <w:tcPr>
            <w:tcW w:w="1417" w:type="dxa"/>
            <w:vAlign w:val="center"/>
          </w:tcPr>
          <w:p w14:paraId="6CB0A6AE" w14:textId="77777777" w:rsidR="002E11FB" w:rsidRPr="00713AD8" w:rsidRDefault="002E11FB">
            <w:pPr>
              <w:jc w:val="center"/>
              <w:rPr>
                <w:szCs w:val="24"/>
              </w:rPr>
            </w:pPr>
          </w:p>
        </w:tc>
      </w:tr>
      <w:tr w:rsidR="002E11FB" w14:paraId="433822AE" w14:textId="77777777" w:rsidTr="00713AD8">
        <w:trPr>
          <w:jc w:val="center"/>
        </w:trPr>
        <w:tc>
          <w:tcPr>
            <w:tcW w:w="567" w:type="dxa"/>
            <w:vAlign w:val="center"/>
          </w:tcPr>
          <w:p w14:paraId="5B87291F" w14:textId="77777777" w:rsidR="002E11FB" w:rsidRPr="00713AD8" w:rsidRDefault="002E11FB">
            <w:pPr>
              <w:jc w:val="center"/>
              <w:rPr>
                <w:szCs w:val="24"/>
              </w:rPr>
            </w:pPr>
          </w:p>
        </w:tc>
        <w:tc>
          <w:tcPr>
            <w:tcW w:w="567" w:type="dxa"/>
            <w:vAlign w:val="center"/>
          </w:tcPr>
          <w:p w14:paraId="6B417A34" w14:textId="77777777" w:rsidR="002E11FB" w:rsidRPr="00713AD8" w:rsidRDefault="002E11FB">
            <w:pPr>
              <w:jc w:val="center"/>
              <w:rPr>
                <w:szCs w:val="24"/>
              </w:rPr>
            </w:pPr>
          </w:p>
        </w:tc>
        <w:tc>
          <w:tcPr>
            <w:tcW w:w="737" w:type="dxa"/>
            <w:vAlign w:val="center"/>
          </w:tcPr>
          <w:p w14:paraId="49FA04F7" w14:textId="77777777" w:rsidR="002E11FB" w:rsidRPr="00713AD8" w:rsidRDefault="00000000">
            <w:pPr>
              <w:jc w:val="center"/>
              <w:rPr>
                <w:szCs w:val="24"/>
              </w:rPr>
            </w:pPr>
            <w:r w:rsidRPr="00713AD8">
              <w:rPr>
                <w:szCs w:val="24"/>
              </w:rPr>
              <w:t>3.6.5</w:t>
            </w:r>
          </w:p>
        </w:tc>
        <w:tc>
          <w:tcPr>
            <w:tcW w:w="4649" w:type="dxa"/>
            <w:vAlign w:val="center"/>
          </w:tcPr>
          <w:p w14:paraId="179D5D1C" w14:textId="77777777" w:rsidR="002E11FB" w:rsidRPr="00713AD8" w:rsidRDefault="00000000">
            <w:pPr>
              <w:jc w:val="center"/>
              <w:rPr>
                <w:szCs w:val="24"/>
              </w:rPr>
            </w:pPr>
            <w:r w:rsidRPr="00713AD8">
              <w:rPr>
                <w:szCs w:val="24"/>
              </w:rPr>
              <w:t>Object Diagram</w:t>
            </w:r>
          </w:p>
        </w:tc>
        <w:tc>
          <w:tcPr>
            <w:tcW w:w="1020" w:type="dxa"/>
            <w:vAlign w:val="center"/>
          </w:tcPr>
          <w:p w14:paraId="0B09CBCC" w14:textId="77777777" w:rsidR="002E11FB" w:rsidRPr="00713AD8" w:rsidRDefault="002E11FB">
            <w:pPr>
              <w:jc w:val="center"/>
              <w:rPr>
                <w:szCs w:val="24"/>
              </w:rPr>
            </w:pPr>
          </w:p>
        </w:tc>
        <w:tc>
          <w:tcPr>
            <w:tcW w:w="1417" w:type="dxa"/>
            <w:vAlign w:val="center"/>
          </w:tcPr>
          <w:p w14:paraId="11DC15AC" w14:textId="77777777" w:rsidR="002E11FB" w:rsidRPr="00713AD8" w:rsidRDefault="002E11FB">
            <w:pPr>
              <w:jc w:val="center"/>
              <w:rPr>
                <w:szCs w:val="24"/>
              </w:rPr>
            </w:pPr>
          </w:p>
        </w:tc>
      </w:tr>
      <w:tr w:rsidR="002E11FB" w:rsidRPr="00713AD8" w14:paraId="422AE0AA" w14:textId="77777777" w:rsidTr="00713AD8">
        <w:trPr>
          <w:jc w:val="center"/>
        </w:trPr>
        <w:tc>
          <w:tcPr>
            <w:tcW w:w="567" w:type="dxa"/>
            <w:vAlign w:val="center"/>
          </w:tcPr>
          <w:p w14:paraId="5B9733B8" w14:textId="77777777" w:rsidR="002E11FB" w:rsidRPr="00713AD8" w:rsidRDefault="002E11FB">
            <w:pPr>
              <w:jc w:val="center"/>
              <w:rPr>
                <w:szCs w:val="24"/>
              </w:rPr>
            </w:pPr>
          </w:p>
        </w:tc>
        <w:tc>
          <w:tcPr>
            <w:tcW w:w="567" w:type="dxa"/>
            <w:vAlign w:val="center"/>
          </w:tcPr>
          <w:p w14:paraId="52A7F0C2" w14:textId="77777777" w:rsidR="002E11FB" w:rsidRPr="00713AD8" w:rsidRDefault="002E11FB">
            <w:pPr>
              <w:jc w:val="center"/>
              <w:rPr>
                <w:szCs w:val="24"/>
              </w:rPr>
            </w:pPr>
          </w:p>
        </w:tc>
        <w:tc>
          <w:tcPr>
            <w:tcW w:w="737" w:type="dxa"/>
            <w:vAlign w:val="center"/>
          </w:tcPr>
          <w:p w14:paraId="0FCC374B" w14:textId="77777777" w:rsidR="002E11FB" w:rsidRPr="00713AD8" w:rsidRDefault="00000000">
            <w:pPr>
              <w:jc w:val="center"/>
              <w:rPr>
                <w:szCs w:val="24"/>
              </w:rPr>
            </w:pPr>
            <w:r w:rsidRPr="00713AD8">
              <w:rPr>
                <w:szCs w:val="24"/>
              </w:rPr>
              <w:t>3.6.6</w:t>
            </w:r>
          </w:p>
        </w:tc>
        <w:tc>
          <w:tcPr>
            <w:tcW w:w="4649" w:type="dxa"/>
            <w:vAlign w:val="center"/>
          </w:tcPr>
          <w:p w14:paraId="2871F28B" w14:textId="77777777" w:rsidR="002E11FB" w:rsidRPr="00713AD8" w:rsidRDefault="00000000">
            <w:pPr>
              <w:jc w:val="center"/>
              <w:rPr>
                <w:szCs w:val="24"/>
              </w:rPr>
            </w:pPr>
            <w:r w:rsidRPr="00713AD8">
              <w:rPr>
                <w:szCs w:val="24"/>
              </w:rPr>
              <w:t>Activity Diagram</w:t>
            </w:r>
          </w:p>
        </w:tc>
        <w:tc>
          <w:tcPr>
            <w:tcW w:w="1020" w:type="dxa"/>
            <w:vAlign w:val="center"/>
          </w:tcPr>
          <w:p w14:paraId="36727E1C" w14:textId="77777777" w:rsidR="002E11FB" w:rsidRPr="00713AD8" w:rsidRDefault="002E11FB">
            <w:pPr>
              <w:jc w:val="center"/>
              <w:rPr>
                <w:szCs w:val="24"/>
              </w:rPr>
            </w:pPr>
          </w:p>
        </w:tc>
        <w:tc>
          <w:tcPr>
            <w:tcW w:w="1417" w:type="dxa"/>
            <w:vAlign w:val="center"/>
          </w:tcPr>
          <w:p w14:paraId="615CDA2D" w14:textId="77777777" w:rsidR="002E11FB" w:rsidRPr="00713AD8" w:rsidRDefault="002E11FB">
            <w:pPr>
              <w:jc w:val="center"/>
              <w:rPr>
                <w:szCs w:val="24"/>
              </w:rPr>
            </w:pPr>
          </w:p>
        </w:tc>
      </w:tr>
      <w:tr w:rsidR="002E11FB" w:rsidRPr="00713AD8" w14:paraId="2EBD4665" w14:textId="77777777" w:rsidTr="00713AD8">
        <w:trPr>
          <w:jc w:val="center"/>
        </w:trPr>
        <w:tc>
          <w:tcPr>
            <w:tcW w:w="567" w:type="dxa"/>
            <w:vAlign w:val="center"/>
          </w:tcPr>
          <w:p w14:paraId="01F9BE51" w14:textId="77777777" w:rsidR="002E11FB" w:rsidRPr="00713AD8" w:rsidRDefault="002E11FB">
            <w:pPr>
              <w:jc w:val="center"/>
              <w:rPr>
                <w:szCs w:val="24"/>
              </w:rPr>
            </w:pPr>
          </w:p>
        </w:tc>
        <w:tc>
          <w:tcPr>
            <w:tcW w:w="567" w:type="dxa"/>
            <w:vAlign w:val="center"/>
          </w:tcPr>
          <w:p w14:paraId="6506D3C2" w14:textId="77777777" w:rsidR="002E11FB" w:rsidRPr="00713AD8" w:rsidRDefault="002E11FB">
            <w:pPr>
              <w:jc w:val="center"/>
              <w:rPr>
                <w:szCs w:val="24"/>
              </w:rPr>
            </w:pPr>
          </w:p>
        </w:tc>
        <w:tc>
          <w:tcPr>
            <w:tcW w:w="737" w:type="dxa"/>
            <w:vAlign w:val="center"/>
          </w:tcPr>
          <w:p w14:paraId="51F6AB5E" w14:textId="77777777" w:rsidR="002E11FB" w:rsidRPr="00713AD8" w:rsidRDefault="00000000">
            <w:pPr>
              <w:jc w:val="center"/>
              <w:rPr>
                <w:szCs w:val="24"/>
              </w:rPr>
            </w:pPr>
            <w:r w:rsidRPr="00713AD8">
              <w:rPr>
                <w:szCs w:val="24"/>
              </w:rPr>
              <w:t>3.6.7</w:t>
            </w:r>
          </w:p>
        </w:tc>
        <w:tc>
          <w:tcPr>
            <w:tcW w:w="4649" w:type="dxa"/>
            <w:vAlign w:val="center"/>
          </w:tcPr>
          <w:p w14:paraId="7F192995" w14:textId="77777777" w:rsidR="002E11FB" w:rsidRPr="00713AD8" w:rsidRDefault="00000000">
            <w:pPr>
              <w:jc w:val="center"/>
              <w:rPr>
                <w:szCs w:val="24"/>
              </w:rPr>
            </w:pPr>
            <w:r w:rsidRPr="00713AD8">
              <w:rPr>
                <w:szCs w:val="24"/>
              </w:rPr>
              <w:t>Sequence Diagram</w:t>
            </w:r>
          </w:p>
        </w:tc>
        <w:tc>
          <w:tcPr>
            <w:tcW w:w="1020" w:type="dxa"/>
            <w:vAlign w:val="center"/>
          </w:tcPr>
          <w:p w14:paraId="035D43AD" w14:textId="77777777" w:rsidR="002E11FB" w:rsidRPr="00713AD8" w:rsidRDefault="002E11FB">
            <w:pPr>
              <w:jc w:val="center"/>
              <w:rPr>
                <w:szCs w:val="24"/>
              </w:rPr>
            </w:pPr>
          </w:p>
        </w:tc>
        <w:tc>
          <w:tcPr>
            <w:tcW w:w="1417" w:type="dxa"/>
            <w:vAlign w:val="center"/>
          </w:tcPr>
          <w:p w14:paraId="2BF9F1C8" w14:textId="77777777" w:rsidR="002E11FB" w:rsidRPr="00713AD8" w:rsidRDefault="002E11FB">
            <w:pPr>
              <w:jc w:val="center"/>
              <w:rPr>
                <w:szCs w:val="24"/>
              </w:rPr>
            </w:pPr>
          </w:p>
        </w:tc>
      </w:tr>
      <w:tr w:rsidR="002E11FB" w:rsidRPr="00713AD8" w14:paraId="7CEDEA95" w14:textId="77777777" w:rsidTr="00713AD8">
        <w:trPr>
          <w:jc w:val="center"/>
        </w:trPr>
        <w:tc>
          <w:tcPr>
            <w:tcW w:w="567" w:type="dxa"/>
            <w:vAlign w:val="center"/>
          </w:tcPr>
          <w:p w14:paraId="2E426822" w14:textId="77777777" w:rsidR="002E11FB" w:rsidRPr="00713AD8" w:rsidRDefault="002E11FB">
            <w:pPr>
              <w:jc w:val="center"/>
              <w:rPr>
                <w:szCs w:val="24"/>
              </w:rPr>
            </w:pPr>
          </w:p>
        </w:tc>
        <w:tc>
          <w:tcPr>
            <w:tcW w:w="567" w:type="dxa"/>
            <w:vAlign w:val="center"/>
          </w:tcPr>
          <w:p w14:paraId="44A1B937" w14:textId="77777777" w:rsidR="002E11FB" w:rsidRPr="00713AD8" w:rsidRDefault="002E11FB">
            <w:pPr>
              <w:jc w:val="center"/>
              <w:rPr>
                <w:szCs w:val="24"/>
              </w:rPr>
            </w:pPr>
          </w:p>
        </w:tc>
        <w:tc>
          <w:tcPr>
            <w:tcW w:w="737" w:type="dxa"/>
            <w:vAlign w:val="center"/>
          </w:tcPr>
          <w:p w14:paraId="0B4B5D28" w14:textId="77777777" w:rsidR="002E11FB" w:rsidRPr="00713AD8" w:rsidRDefault="00000000">
            <w:pPr>
              <w:jc w:val="center"/>
              <w:rPr>
                <w:szCs w:val="24"/>
              </w:rPr>
            </w:pPr>
            <w:r w:rsidRPr="00713AD8">
              <w:rPr>
                <w:szCs w:val="24"/>
              </w:rPr>
              <w:t>3.6.8</w:t>
            </w:r>
          </w:p>
        </w:tc>
        <w:tc>
          <w:tcPr>
            <w:tcW w:w="4649" w:type="dxa"/>
            <w:vAlign w:val="center"/>
          </w:tcPr>
          <w:p w14:paraId="654189C4" w14:textId="77777777" w:rsidR="002E11FB" w:rsidRPr="00713AD8" w:rsidRDefault="00000000">
            <w:pPr>
              <w:jc w:val="center"/>
              <w:rPr>
                <w:szCs w:val="24"/>
              </w:rPr>
            </w:pPr>
            <w:r w:rsidRPr="00713AD8">
              <w:rPr>
                <w:szCs w:val="24"/>
              </w:rPr>
              <w:t>State Flow Diagram</w:t>
            </w:r>
          </w:p>
        </w:tc>
        <w:tc>
          <w:tcPr>
            <w:tcW w:w="1020" w:type="dxa"/>
            <w:vAlign w:val="center"/>
          </w:tcPr>
          <w:p w14:paraId="1E4F13EC" w14:textId="77777777" w:rsidR="002E11FB" w:rsidRPr="00713AD8" w:rsidRDefault="002E11FB">
            <w:pPr>
              <w:jc w:val="center"/>
              <w:rPr>
                <w:szCs w:val="24"/>
              </w:rPr>
            </w:pPr>
          </w:p>
        </w:tc>
        <w:tc>
          <w:tcPr>
            <w:tcW w:w="1417" w:type="dxa"/>
            <w:vAlign w:val="center"/>
          </w:tcPr>
          <w:p w14:paraId="5ABC17E7" w14:textId="77777777" w:rsidR="002E11FB" w:rsidRPr="00713AD8" w:rsidRDefault="002E11FB">
            <w:pPr>
              <w:jc w:val="center"/>
              <w:rPr>
                <w:szCs w:val="24"/>
              </w:rPr>
            </w:pPr>
          </w:p>
        </w:tc>
      </w:tr>
      <w:tr w:rsidR="002E11FB" w:rsidRPr="00713AD8" w14:paraId="1C3E6CA1" w14:textId="77777777" w:rsidTr="00713AD8">
        <w:trPr>
          <w:jc w:val="center"/>
        </w:trPr>
        <w:tc>
          <w:tcPr>
            <w:tcW w:w="567" w:type="dxa"/>
            <w:vAlign w:val="center"/>
          </w:tcPr>
          <w:p w14:paraId="4E4D4506" w14:textId="77777777" w:rsidR="002E11FB" w:rsidRPr="00713AD8" w:rsidRDefault="002E11FB">
            <w:pPr>
              <w:jc w:val="center"/>
              <w:rPr>
                <w:szCs w:val="24"/>
              </w:rPr>
            </w:pPr>
          </w:p>
        </w:tc>
        <w:tc>
          <w:tcPr>
            <w:tcW w:w="567" w:type="dxa"/>
            <w:vAlign w:val="center"/>
          </w:tcPr>
          <w:p w14:paraId="055DCA6E" w14:textId="77777777" w:rsidR="002E11FB" w:rsidRPr="00713AD8" w:rsidRDefault="002E11FB">
            <w:pPr>
              <w:jc w:val="center"/>
              <w:rPr>
                <w:szCs w:val="24"/>
              </w:rPr>
            </w:pPr>
          </w:p>
        </w:tc>
        <w:tc>
          <w:tcPr>
            <w:tcW w:w="737" w:type="dxa"/>
            <w:vAlign w:val="center"/>
          </w:tcPr>
          <w:p w14:paraId="7A2B89DE" w14:textId="77777777" w:rsidR="002E11FB" w:rsidRPr="00713AD8" w:rsidRDefault="00000000">
            <w:pPr>
              <w:jc w:val="center"/>
              <w:rPr>
                <w:szCs w:val="24"/>
              </w:rPr>
            </w:pPr>
            <w:r w:rsidRPr="00713AD8">
              <w:rPr>
                <w:szCs w:val="24"/>
              </w:rPr>
              <w:t>3.6.9</w:t>
            </w:r>
          </w:p>
        </w:tc>
        <w:tc>
          <w:tcPr>
            <w:tcW w:w="4649" w:type="dxa"/>
            <w:vAlign w:val="center"/>
          </w:tcPr>
          <w:p w14:paraId="7354F46B" w14:textId="77777777" w:rsidR="002E11FB" w:rsidRPr="00713AD8" w:rsidRDefault="00000000">
            <w:pPr>
              <w:jc w:val="center"/>
              <w:rPr>
                <w:szCs w:val="24"/>
              </w:rPr>
            </w:pPr>
            <w:r w:rsidRPr="00713AD8">
              <w:rPr>
                <w:szCs w:val="24"/>
              </w:rPr>
              <w:t>Context Diagram</w:t>
            </w:r>
          </w:p>
        </w:tc>
        <w:tc>
          <w:tcPr>
            <w:tcW w:w="1020" w:type="dxa"/>
            <w:vAlign w:val="center"/>
          </w:tcPr>
          <w:p w14:paraId="1D31A6EF" w14:textId="77777777" w:rsidR="002E11FB" w:rsidRPr="00713AD8" w:rsidRDefault="002E11FB">
            <w:pPr>
              <w:jc w:val="center"/>
              <w:rPr>
                <w:szCs w:val="24"/>
              </w:rPr>
            </w:pPr>
          </w:p>
        </w:tc>
        <w:tc>
          <w:tcPr>
            <w:tcW w:w="1417" w:type="dxa"/>
            <w:vAlign w:val="center"/>
          </w:tcPr>
          <w:p w14:paraId="14DDCE42" w14:textId="77777777" w:rsidR="002E11FB" w:rsidRPr="00713AD8" w:rsidRDefault="002E11FB">
            <w:pPr>
              <w:jc w:val="center"/>
              <w:rPr>
                <w:szCs w:val="24"/>
              </w:rPr>
            </w:pPr>
          </w:p>
        </w:tc>
      </w:tr>
      <w:tr w:rsidR="002E11FB" w:rsidRPr="00713AD8" w14:paraId="032985C5" w14:textId="77777777" w:rsidTr="00713AD8">
        <w:trPr>
          <w:jc w:val="center"/>
        </w:trPr>
        <w:tc>
          <w:tcPr>
            <w:tcW w:w="567" w:type="dxa"/>
            <w:vAlign w:val="center"/>
          </w:tcPr>
          <w:p w14:paraId="21DA2E3D" w14:textId="77777777" w:rsidR="002E11FB" w:rsidRPr="00713AD8" w:rsidRDefault="002E11FB">
            <w:pPr>
              <w:jc w:val="center"/>
              <w:rPr>
                <w:szCs w:val="24"/>
              </w:rPr>
            </w:pPr>
          </w:p>
        </w:tc>
        <w:tc>
          <w:tcPr>
            <w:tcW w:w="567" w:type="dxa"/>
            <w:vAlign w:val="center"/>
          </w:tcPr>
          <w:p w14:paraId="4A2C9428" w14:textId="77777777" w:rsidR="002E11FB" w:rsidRPr="00713AD8" w:rsidRDefault="002E11FB">
            <w:pPr>
              <w:jc w:val="center"/>
              <w:rPr>
                <w:szCs w:val="24"/>
              </w:rPr>
            </w:pPr>
          </w:p>
        </w:tc>
        <w:tc>
          <w:tcPr>
            <w:tcW w:w="737" w:type="dxa"/>
            <w:vAlign w:val="center"/>
          </w:tcPr>
          <w:p w14:paraId="2B3C8CA3" w14:textId="77777777" w:rsidR="002E11FB" w:rsidRPr="00713AD8" w:rsidRDefault="00000000">
            <w:pPr>
              <w:jc w:val="center"/>
              <w:rPr>
                <w:szCs w:val="24"/>
              </w:rPr>
            </w:pPr>
            <w:r w:rsidRPr="00713AD8">
              <w:rPr>
                <w:szCs w:val="24"/>
              </w:rPr>
              <w:t>3.6.10</w:t>
            </w:r>
          </w:p>
        </w:tc>
        <w:tc>
          <w:tcPr>
            <w:tcW w:w="4649" w:type="dxa"/>
            <w:vAlign w:val="center"/>
          </w:tcPr>
          <w:p w14:paraId="4CEC1557" w14:textId="77777777" w:rsidR="002E11FB" w:rsidRPr="00713AD8" w:rsidRDefault="00000000">
            <w:pPr>
              <w:jc w:val="center"/>
              <w:rPr>
                <w:szCs w:val="24"/>
              </w:rPr>
            </w:pPr>
            <w:r w:rsidRPr="00713AD8">
              <w:rPr>
                <w:szCs w:val="24"/>
              </w:rPr>
              <w:t>Data Flow Diagram</w:t>
            </w:r>
          </w:p>
        </w:tc>
        <w:tc>
          <w:tcPr>
            <w:tcW w:w="1020" w:type="dxa"/>
            <w:vAlign w:val="center"/>
          </w:tcPr>
          <w:p w14:paraId="17FB996D" w14:textId="77777777" w:rsidR="002E11FB" w:rsidRPr="00713AD8" w:rsidRDefault="002E11FB">
            <w:pPr>
              <w:jc w:val="center"/>
              <w:rPr>
                <w:szCs w:val="24"/>
              </w:rPr>
            </w:pPr>
          </w:p>
        </w:tc>
        <w:tc>
          <w:tcPr>
            <w:tcW w:w="1417" w:type="dxa"/>
            <w:vAlign w:val="center"/>
          </w:tcPr>
          <w:p w14:paraId="2A39B6E0" w14:textId="77777777" w:rsidR="002E11FB" w:rsidRPr="00713AD8" w:rsidRDefault="002E11FB">
            <w:pPr>
              <w:jc w:val="center"/>
              <w:rPr>
                <w:szCs w:val="24"/>
              </w:rPr>
            </w:pPr>
          </w:p>
        </w:tc>
      </w:tr>
      <w:tr w:rsidR="002E11FB" w:rsidRPr="00713AD8" w14:paraId="4E419BBC" w14:textId="77777777" w:rsidTr="00713AD8">
        <w:trPr>
          <w:jc w:val="center"/>
        </w:trPr>
        <w:tc>
          <w:tcPr>
            <w:tcW w:w="567" w:type="dxa"/>
            <w:vAlign w:val="center"/>
          </w:tcPr>
          <w:p w14:paraId="6AFD9A99" w14:textId="77777777" w:rsidR="002E11FB" w:rsidRPr="00713AD8" w:rsidRDefault="002E11FB">
            <w:pPr>
              <w:jc w:val="center"/>
              <w:rPr>
                <w:szCs w:val="24"/>
              </w:rPr>
            </w:pPr>
          </w:p>
        </w:tc>
        <w:tc>
          <w:tcPr>
            <w:tcW w:w="567" w:type="dxa"/>
            <w:vAlign w:val="center"/>
          </w:tcPr>
          <w:p w14:paraId="1E20DD17" w14:textId="77777777" w:rsidR="002E11FB" w:rsidRPr="00713AD8" w:rsidRDefault="002E11FB">
            <w:pPr>
              <w:jc w:val="center"/>
              <w:rPr>
                <w:szCs w:val="24"/>
              </w:rPr>
            </w:pPr>
          </w:p>
        </w:tc>
        <w:tc>
          <w:tcPr>
            <w:tcW w:w="737" w:type="dxa"/>
            <w:vAlign w:val="center"/>
          </w:tcPr>
          <w:p w14:paraId="6DCE8F59" w14:textId="77777777" w:rsidR="002E11FB" w:rsidRPr="00713AD8" w:rsidRDefault="00000000">
            <w:pPr>
              <w:jc w:val="center"/>
              <w:rPr>
                <w:szCs w:val="24"/>
              </w:rPr>
            </w:pPr>
            <w:r w:rsidRPr="00713AD8">
              <w:rPr>
                <w:szCs w:val="24"/>
              </w:rPr>
              <w:t>3.6.11</w:t>
            </w:r>
          </w:p>
        </w:tc>
        <w:tc>
          <w:tcPr>
            <w:tcW w:w="4649" w:type="dxa"/>
            <w:vAlign w:val="center"/>
          </w:tcPr>
          <w:p w14:paraId="285E3AED" w14:textId="77777777" w:rsidR="002E11FB" w:rsidRPr="00713AD8" w:rsidRDefault="00000000">
            <w:pPr>
              <w:jc w:val="center"/>
              <w:rPr>
                <w:szCs w:val="24"/>
              </w:rPr>
            </w:pPr>
            <w:r w:rsidRPr="00713AD8">
              <w:rPr>
                <w:szCs w:val="24"/>
              </w:rPr>
              <w:t>Component Diagram</w:t>
            </w:r>
          </w:p>
        </w:tc>
        <w:tc>
          <w:tcPr>
            <w:tcW w:w="1020" w:type="dxa"/>
            <w:vAlign w:val="center"/>
          </w:tcPr>
          <w:p w14:paraId="420757A9" w14:textId="77777777" w:rsidR="002E11FB" w:rsidRPr="00713AD8" w:rsidRDefault="002E11FB">
            <w:pPr>
              <w:jc w:val="center"/>
              <w:rPr>
                <w:szCs w:val="24"/>
              </w:rPr>
            </w:pPr>
          </w:p>
        </w:tc>
        <w:tc>
          <w:tcPr>
            <w:tcW w:w="1417" w:type="dxa"/>
            <w:vAlign w:val="center"/>
          </w:tcPr>
          <w:p w14:paraId="2EBAC5C3" w14:textId="77777777" w:rsidR="002E11FB" w:rsidRPr="00713AD8" w:rsidRDefault="002E11FB">
            <w:pPr>
              <w:jc w:val="center"/>
              <w:rPr>
                <w:szCs w:val="24"/>
              </w:rPr>
            </w:pPr>
          </w:p>
        </w:tc>
      </w:tr>
      <w:tr w:rsidR="002E11FB" w:rsidRPr="00713AD8" w14:paraId="2757B2E8" w14:textId="77777777" w:rsidTr="00713AD8">
        <w:trPr>
          <w:jc w:val="center"/>
        </w:trPr>
        <w:tc>
          <w:tcPr>
            <w:tcW w:w="567" w:type="dxa"/>
            <w:vAlign w:val="center"/>
          </w:tcPr>
          <w:p w14:paraId="46006997" w14:textId="77777777" w:rsidR="002E11FB" w:rsidRPr="00713AD8" w:rsidRDefault="002E11FB">
            <w:pPr>
              <w:jc w:val="center"/>
              <w:rPr>
                <w:szCs w:val="24"/>
              </w:rPr>
            </w:pPr>
          </w:p>
        </w:tc>
        <w:tc>
          <w:tcPr>
            <w:tcW w:w="567" w:type="dxa"/>
            <w:vAlign w:val="center"/>
          </w:tcPr>
          <w:p w14:paraId="18DFAE15" w14:textId="77777777" w:rsidR="002E11FB" w:rsidRPr="00713AD8" w:rsidRDefault="002E11FB">
            <w:pPr>
              <w:jc w:val="center"/>
              <w:rPr>
                <w:szCs w:val="24"/>
              </w:rPr>
            </w:pPr>
          </w:p>
        </w:tc>
        <w:tc>
          <w:tcPr>
            <w:tcW w:w="737" w:type="dxa"/>
            <w:vAlign w:val="center"/>
          </w:tcPr>
          <w:p w14:paraId="58262881" w14:textId="77777777" w:rsidR="002E11FB" w:rsidRPr="00713AD8" w:rsidRDefault="00000000">
            <w:pPr>
              <w:jc w:val="center"/>
              <w:rPr>
                <w:szCs w:val="24"/>
              </w:rPr>
            </w:pPr>
            <w:r w:rsidRPr="00713AD8">
              <w:rPr>
                <w:szCs w:val="24"/>
              </w:rPr>
              <w:t>3.6.12</w:t>
            </w:r>
          </w:p>
        </w:tc>
        <w:tc>
          <w:tcPr>
            <w:tcW w:w="4649" w:type="dxa"/>
            <w:vAlign w:val="center"/>
          </w:tcPr>
          <w:p w14:paraId="4AECC4A3" w14:textId="77777777" w:rsidR="002E11FB" w:rsidRPr="00713AD8" w:rsidRDefault="00000000">
            <w:pPr>
              <w:jc w:val="center"/>
              <w:rPr>
                <w:szCs w:val="24"/>
              </w:rPr>
            </w:pPr>
            <w:r w:rsidRPr="00713AD8">
              <w:rPr>
                <w:szCs w:val="24"/>
              </w:rPr>
              <w:t>Package Diagram</w:t>
            </w:r>
          </w:p>
        </w:tc>
        <w:tc>
          <w:tcPr>
            <w:tcW w:w="1020" w:type="dxa"/>
            <w:vAlign w:val="center"/>
          </w:tcPr>
          <w:p w14:paraId="78409101" w14:textId="77777777" w:rsidR="002E11FB" w:rsidRPr="00713AD8" w:rsidRDefault="002E11FB">
            <w:pPr>
              <w:jc w:val="center"/>
              <w:rPr>
                <w:szCs w:val="24"/>
              </w:rPr>
            </w:pPr>
          </w:p>
        </w:tc>
        <w:tc>
          <w:tcPr>
            <w:tcW w:w="1417" w:type="dxa"/>
            <w:vAlign w:val="center"/>
          </w:tcPr>
          <w:p w14:paraId="6007D3DD" w14:textId="77777777" w:rsidR="002E11FB" w:rsidRPr="00713AD8" w:rsidRDefault="002E11FB">
            <w:pPr>
              <w:jc w:val="center"/>
              <w:rPr>
                <w:szCs w:val="24"/>
              </w:rPr>
            </w:pPr>
          </w:p>
        </w:tc>
      </w:tr>
      <w:tr w:rsidR="002E11FB" w:rsidRPr="00713AD8" w14:paraId="36656EBB" w14:textId="77777777" w:rsidTr="00713AD8">
        <w:trPr>
          <w:jc w:val="center"/>
        </w:trPr>
        <w:tc>
          <w:tcPr>
            <w:tcW w:w="567" w:type="dxa"/>
            <w:vAlign w:val="center"/>
          </w:tcPr>
          <w:p w14:paraId="6A773E27" w14:textId="77777777" w:rsidR="002E11FB" w:rsidRPr="00713AD8" w:rsidRDefault="002E11FB">
            <w:pPr>
              <w:jc w:val="center"/>
              <w:rPr>
                <w:szCs w:val="24"/>
              </w:rPr>
            </w:pPr>
          </w:p>
        </w:tc>
        <w:tc>
          <w:tcPr>
            <w:tcW w:w="567" w:type="dxa"/>
            <w:vAlign w:val="center"/>
          </w:tcPr>
          <w:p w14:paraId="7B985021" w14:textId="77777777" w:rsidR="002E11FB" w:rsidRPr="00713AD8" w:rsidRDefault="002E11FB">
            <w:pPr>
              <w:jc w:val="center"/>
              <w:rPr>
                <w:szCs w:val="24"/>
              </w:rPr>
            </w:pPr>
          </w:p>
        </w:tc>
        <w:tc>
          <w:tcPr>
            <w:tcW w:w="737" w:type="dxa"/>
            <w:vAlign w:val="center"/>
          </w:tcPr>
          <w:p w14:paraId="1D470CC2" w14:textId="77777777" w:rsidR="002E11FB" w:rsidRPr="00713AD8" w:rsidRDefault="00000000">
            <w:pPr>
              <w:jc w:val="center"/>
              <w:rPr>
                <w:szCs w:val="24"/>
              </w:rPr>
            </w:pPr>
            <w:r w:rsidRPr="00713AD8">
              <w:rPr>
                <w:szCs w:val="24"/>
              </w:rPr>
              <w:t>3.6.13</w:t>
            </w:r>
          </w:p>
        </w:tc>
        <w:tc>
          <w:tcPr>
            <w:tcW w:w="4649" w:type="dxa"/>
            <w:vAlign w:val="center"/>
          </w:tcPr>
          <w:p w14:paraId="49C1313D" w14:textId="77777777" w:rsidR="002E11FB" w:rsidRPr="00713AD8" w:rsidRDefault="00000000">
            <w:pPr>
              <w:jc w:val="center"/>
              <w:rPr>
                <w:szCs w:val="24"/>
              </w:rPr>
            </w:pPr>
            <w:r w:rsidRPr="00713AD8">
              <w:rPr>
                <w:szCs w:val="24"/>
              </w:rPr>
              <w:t>Deployment Diagram</w:t>
            </w:r>
          </w:p>
        </w:tc>
        <w:tc>
          <w:tcPr>
            <w:tcW w:w="1020" w:type="dxa"/>
            <w:vAlign w:val="center"/>
          </w:tcPr>
          <w:p w14:paraId="138AC4EF" w14:textId="77777777" w:rsidR="002E11FB" w:rsidRPr="00713AD8" w:rsidRDefault="002E11FB">
            <w:pPr>
              <w:jc w:val="center"/>
              <w:rPr>
                <w:szCs w:val="24"/>
              </w:rPr>
            </w:pPr>
          </w:p>
        </w:tc>
        <w:tc>
          <w:tcPr>
            <w:tcW w:w="1417" w:type="dxa"/>
            <w:vAlign w:val="center"/>
          </w:tcPr>
          <w:p w14:paraId="4DB1BB26" w14:textId="77777777" w:rsidR="002E11FB" w:rsidRPr="00713AD8" w:rsidRDefault="002E11FB">
            <w:pPr>
              <w:jc w:val="center"/>
              <w:rPr>
                <w:szCs w:val="24"/>
              </w:rPr>
            </w:pPr>
          </w:p>
        </w:tc>
      </w:tr>
      <w:tr w:rsidR="002E11FB" w:rsidRPr="00713AD8" w14:paraId="2BAE43B0" w14:textId="77777777" w:rsidTr="00713AD8">
        <w:trPr>
          <w:jc w:val="center"/>
        </w:trPr>
        <w:tc>
          <w:tcPr>
            <w:tcW w:w="567" w:type="dxa"/>
            <w:vAlign w:val="center"/>
          </w:tcPr>
          <w:p w14:paraId="6C55D22C" w14:textId="77777777" w:rsidR="002E11FB" w:rsidRPr="00713AD8" w:rsidRDefault="00000000">
            <w:pPr>
              <w:jc w:val="center"/>
              <w:rPr>
                <w:szCs w:val="24"/>
              </w:rPr>
            </w:pPr>
            <w:r w:rsidRPr="00713AD8">
              <w:rPr>
                <w:b/>
                <w:szCs w:val="24"/>
              </w:rPr>
              <w:t>4</w:t>
            </w:r>
          </w:p>
        </w:tc>
        <w:tc>
          <w:tcPr>
            <w:tcW w:w="567" w:type="dxa"/>
            <w:vAlign w:val="center"/>
          </w:tcPr>
          <w:p w14:paraId="336CE4CF" w14:textId="77777777" w:rsidR="002E11FB" w:rsidRPr="00713AD8" w:rsidRDefault="002E11FB">
            <w:pPr>
              <w:jc w:val="center"/>
              <w:rPr>
                <w:szCs w:val="24"/>
              </w:rPr>
            </w:pPr>
          </w:p>
        </w:tc>
        <w:tc>
          <w:tcPr>
            <w:tcW w:w="737" w:type="dxa"/>
            <w:vAlign w:val="center"/>
          </w:tcPr>
          <w:p w14:paraId="7392B8BB" w14:textId="77777777" w:rsidR="002E11FB" w:rsidRPr="00713AD8" w:rsidRDefault="002E11FB">
            <w:pPr>
              <w:jc w:val="center"/>
              <w:rPr>
                <w:szCs w:val="24"/>
              </w:rPr>
            </w:pPr>
          </w:p>
        </w:tc>
        <w:tc>
          <w:tcPr>
            <w:tcW w:w="4649" w:type="dxa"/>
            <w:vAlign w:val="center"/>
          </w:tcPr>
          <w:p w14:paraId="5EC5CE79" w14:textId="77777777" w:rsidR="002E11FB" w:rsidRPr="00713AD8" w:rsidRDefault="00000000">
            <w:pPr>
              <w:jc w:val="center"/>
              <w:rPr>
                <w:szCs w:val="24"/>
              </w:rPr>
            </w:pPr>
            <w:r w:rsidRPr="00713AD8">
              <w:rPr>
                <w:b/>
                <w:szCs w:val="24"/>
              </w:rPr>
              <w:t>System Coding</w:t>
            </w:r>
          </w:p>
        </w:tc>
        <w:tc>
          <w:tcPr>
            <w:tcW w:w="1020" w:type="dxa"/>
            <w:vAlign w:val="center"/>
          </w:tcPr>
          <w:p w14:paraId="658EF190" w14:textId="77777777" w:rsidR="002E11FB" w:rsidRPr="00713AD8" w:rsidRDefault="002E11FB">
            <w:pPr>
              <w:jc w:val="center"/>
              <w:rPr>
                <w:szCs w:val="24"/>
              </w:rPr>
            </w:pPr>
          </w:p>
        </w:tc>
        <w:tc>
          <w:tcPr>
            <w:tcW w:w="1417" w:type="dxa"/>
            <w:vAlign w:val="center"/>
          </w:tcPr>
          <w:p w14:paraId="37D619F3" w14:textId="77777777" w:rsidR="002E11FB" w:rsidRPr="00713AD8" w:rsidRDefault="002E11FB">
            <w:pPr>
              <w:jc w:val="center"/>
              <w:rPr>
                <w:szCs w:val="24"/>
              </w:rPr>
            </w:pPr>
          </w:p>
        </w:tc>
      </w:tr>
      <w:tr w:rsidR="002E11FB" w:rsidRPr="00713AD8" w14:paraId="3E3A8EDC" w14:textId="77777777" w:rsidTr="00713AD8">
        <w:trPr>
          <w:jc w:val="center"/>
        </w:trPr>
        <w:tc>
          <w:tcPr>
            <w:tcW w:w="567" w:type="dxa"/>
            <w:vAlign w:val="center"/>
          </w:tcPr>
          <w:p w14:paraId="57678A8E" w14:textId="77777777" w:rsidR="002E11FB" w:rsidRPr="00713AD8" w:rsidRDefault="002E11FB">
            <w:pPr>
              <w:jc w:val="center"/>
              <w:rPr>
                <w:szCs w:val="24"/>
              </w:rPr>
            </w:pPr>
          </w:p>
        </w:tc>
        <w:tc>
          <w:tcPr>
            <w:tcW w:w="567" w:type="dxa"/>
            <w:vAlign w:val="center"/>
          </w:tcPr>
          <w:p w14:paraId="3A3B5EB3" w14:textId="77777777" w:rsidR="002E11FB" w:rsidRPr="00713AD8" w:rsidRDefault="00000000">
            <w:pPr>
              <w:jc w:val="center"/>
              <w:rPr>
                <w:szCs w:val="24"/>
              </w:rPr>
            </w:pPr>
            <w:r w:rsidRPr="00713AD8">
              <w:rPr>
                <w:szCs w:val="24"/>
              </w:rPr>
              <w:t>4.1</w:t>
            </w:r>
          </w:p>
        </w:tc>
        <w:tc>
          <w:tcPr>
            <w:tcW w:w="737" w:type="dxa"/>
            <w:vAlign w:val="center"/>
          </w:tcPr>
          <w:p w14:paraId="12ACCF33" w14:textId="77777777" w:rsidR="002E11FB" w:rsidRPr="00713AD8" w:rsidRDefault="002E11FB">
            <w:pPr>
              <w:jc w:val="center"/>
              <w:rPr>
                <w:szCs w:val="24"/>
              </w:rPr>
            </w:pPr>
          </w:p>
        </w:tc>
        <w:tc>
          <w:tcPr>
            <w:tcW w:w="4649" w:type="dxa"/>
            <w:vAlign w:val="center"/>
          </w:tcPr>
          <w:p w14:paraId="0A9586A9" w14:textId="77777777" w:rsidR="002E11FB" w:rsidRPr="00713AD8" w:rsidRDefault="00000000">
            <w:pPr>
              <w:jc w:val="center"/>
              <w:rPr>
                <w:szCs w:val="24"/>
              </w:rPr>
            </w:pPr>
            <w:r w:rsidRPr="00713AD8">
              <w:rPr>
                <w:szCs w:val="24"/>
              </w:rPr>
              <w:t>Code</w:t>
            </w:r>
          </w:p>
        </w:tc>
        <w:tc>
          <w:tcPr>
            <w:tcW w:w="1020" w:type="dxa"/>
            <w:vAlign w:val="center"/>
          </w:tcPr>
          <w:p w14:paraId="255BBE8A" w14:textId="77777777" w:rsidR="002E11FB" w:rsidRPr="00713AD8" w:rsidRDefault="002E11FB">
            <w:pPr>
              <w:jc w:val="center"/>
              <w:rPr>
                <w:szCs w:val="24"/>
              </w:rPr>
            </w:pPr>
          </w:p>
        </w:tc>
        <w:tc>
          <w:tcPr>
            <w:tcW w:w="1417" w:type="dxa"/>
            <w:vAlign w:val="center"/>
          </w:tcPr>
          <w:p w14:paraId="4BA97000" w14:textId="77777777" w:rsidR="002E11FB" w:rsidRPr="00713AD8" w:rsidRDefault="002E11FB">
            <w:pPr>
              <w:jc w:val="center"/>
              <w:rPr>
                <w:szCs w:val="24"/>
              </w:rPr>
            </w:pPr>
          </w:p>
        </w:tc>
      </w:tr>
      <w:tr w:rsidR="002E11FB" w:rsidRPr="00713AD8" w14:paraId="04E116E5" w14:textId="77777777" w:rsidTr="00713AD8">
        <w:trPr>
          <w:jc w:val="center"/>
        </w:trPr>
        <w:tc>
          <w:tcPr>
            <w:tcW w:w="567" w:type="dxa"/>
            <w:vAlign w:val="center"/>
          </w:tcPr>
          <w:p w14:paraId="6787661C" w14:textId="77777777" w:rsidR="002E11FB" w:rsidRPr="00713AD8" w:rsidRDefault="002E11FB">
            <w:pPr>
              <w:jc w:val="center"/>
              <w:rPr>
                <w:szCs w:val="24"/>
              </w:rPr>
            </w:pPr>
          </w:p>
        </w:tc>
        <w:tc>
          <w:tcPr>
            <w:tcW w:w="567" w:type="dxa"/>
            <w:vAlign w:val="center"/>
          </w:tcPr>
          <w:p w14:paraId="5065385B" w14:textId="77777777" w:rsidR="002E11FB" w:rsidRPr="00713AD8" w:rsidRDefault="00000000">
            <w:pPr>
              <w:jc w:val="center"/>
              <w:rPr>
                <w:szCs w:val="24"/>
              </w:rPr>
            </w:pPr>
            <w:r w:rsidRPr="00713AD8">
              <w:rPr>
                <w:szCs w:val="24"/>
              </w:rPr>
              <w:t>4.2</w:t>
            </w:r>
          </w:p>
        </w:tc>
        <w:tc>
          <w:tcPr>
            <w:tcW w:w="737" w:type="dxa"/>
            <w:vAlign w:val="center"/>
          </w:tcPr>
          <w:p w14:paraId="562FE262" w14:textId="77777777" w:rsidR="002E11FB" w:rsidRPr="00713AD8" w:rsidRDefault="002E11FB">
            <w:pPr>
              <w:jc w:val="center"/>
              <w:rPr>
                <w:szCs w:val="24"/>
              </w:rPr>
            </w:pPr>
          </w:p>
        </w:tc>
        <w:tc>
          <w:tcPr>
            <w:tcW w:w="4649" w:type="dxa"/>
            <w:vAlign w:val="center"/>
          </w:tcPr>
          <w:p w14:paraId="060CB5F4" w14:textId="77777777" w:rsidR="002E11FB" w:rsidRPr="00713AD8" w:rsidRDefault="00000000">
            <w:pPr>
              <w:jc w:val="center"/>
              <w:rPr>
                <w:szCs w:val="24"/>
              </w:rPr>
            </w:pPr>
            <w:r w:rsidRPr="00713AD8">
              <w:rPr>
                <w:szCs w:val="24"/>
              </w:rPr>
              <w:t>Data Dictionary</w:t>
            </w:r>
          </w:p>
        </w:tc>
        <w:tc>
          <w:tcPr>
            <w:tcW w:w="1020" w:type="dxa"/>
            <w:vAlign w:val="center"/>
          </w:tcPr>
          <w:p w14:paraId="30ACF7C8" w14:textId="77777777" w:rsidR="002E11FB" w:rsidRPr="00713AD8" w:rsidRDefault="002E11FB">
            <w:pPr>
              <w:jc w:val="center"/>
              <w:rPr>
                <w:szCs w:val="24"/>
              </w:rPr>
            </w:pPr>
          </w:p>
        </w:tc>
        <w:tc>
          <w:tcPr>
            <w:tcW w:w="1417" w:type="dxa"/>
            <w:vAlign w:val="center"/>
          </w:tcPr>
          <w:p w14:paraId="76AA7896" w14:textId="77777777" w:rsidR="002E11FB" w:rsidRPr="00713AD8" w:rsidRDefault="002E11FB">
            <w:pPr>
              <w:jc w:val="center"/>
              <w:rPr>
                <w:szCs w:val="24"/>
              </w:rPr>
            </w:pPr>
          </w:p>
        </w:tc>
      </w:tr>
      <w:tr w:rsidR="002E11FB" w:rsidRPr="00713AD8" w14:paraId="76AE463D" w14:textId="77777777" w:rsidTr="00713AD8">
        <w:trPr>
          <w:jc w:val="center"/>
        </w:trPr>
        <w:tc>
          <w:tcPr>
            <w:tcW w:w="567" w:type="dxa"/>
            <w:vAlign w:val="center"/>
          </w:tcPr>
          <w:p w14:paraId="4A38012B" w14:textId="77777777" w:rsidR="002E11FB" w:rsidRPr="00713AD8" w:rsidRDefault="002E11FB">
            <w:pPr>
              <w:jc w:val="center"/>
              <w:rPr>
                <w:szCs w:val="24"/>
              </w:rPr>
            </w:pPr>
          </w:p>
        </w:tc>
        <w:tc>
          <w:tcPr>
            <w:tcW w:w="567" w:type="dxa"/>
            <w:vAlign w:val="center"/>
          </w:tcPr>
          <w:p w14:paraId="6191AE61" w14:textId="77777777" w:rsidR="002E11FB" w:rsidRPr="00713AD8" w:rsidRDefault="00000000">
            <w:pPr>
              <w:jc w:val="center"/>
              <w:rPr>
                <w:szCs w:val="24"/>
              </w:rPr>
            </w:pPr>
            <w:r w:rsidRPr="00713AD8">
              <w:rPr>
                <w:szCs w:val="24"/>
              </w:rPr>
              <w:t>4.3</w:t>
            </w:r>
          </w:p>
        </w:tc>
        <w:tc>
          <w:tcPr>
            <w:tcW w:w="737" w:type="dxa"/>
            <w:vAlign w:val="center"/>
          </w:tcPr>
          <w:p w14:paraId="2CDB9E53" w14:textId="77777777" w:rsidR="002E11FB" w:rsidRPr="00713AD8" w:rsidRDefault="002E11FB">
            <w:pPr>
              <w:jc w:val="center"/>
              <w:rPr>
                <w:szCs w:val="24"/>
              </w:rPr>
            </w:pPr>
          </w:p>
        </w:tc>
        <w:tc>
          <w:tcPr>
            <w:tcW w:w="4649" w:type="dxa"/>
            <w:vAlign w:val="center"/>
          </w:tcPr>
          <w:p w14:paraId="00559CE4" w14:textId="77777777" w:rsidR="002E11FB" w:rsidRPr="00713AD8" w:rsidRDefault="00000000">
            <w:pPr>
              <w:jc w:val="center"/>
              <w:rPr>
                <w:szCs w:val="24"/>
              </w:rPr>
            </w:pPr>
            <w:r w:rsidRPr="00713AD8">
              <w:rPr>
                <w:szCs w:val="24"/>
              </w:rPr>
              <w:t>Program Description</w:t>
            </w:r>
          </w:p>
        </w:tc>
        <w:tc>
          <w:tcPr>
            <w:tcW w:w="1020" w:type="dxa"/>
            <w:vAlign w:val="center"/>
          </w:tcPr>
          <w:p w14:paraId="6F7075EC" w14:textId="77777777" w:rsidR="002E11FB" w:rsidRPr="00713AD8" w:rsidRDefault="002E11FB">
            <w:pPr>
              <w:jc w:val="center"/>
              <w:rPr>
                <w:szCs w:val="24"/>
              </w:rPr>
            </w:pPr>
          </w:p>
        </w:tc>
        <w:tc>
          <w:tcPr>
            <w:tcW w:w="1417" w:type="dxa"/>
            <w:vAlign w:val="center"/>
          </w:tcPr>
          <w:p w14:paraId="4868C730" w14:textId="77777777" w:rsidR="002E11FB" w:rsidRPr="00713AD8" w:rsidRDefault="002E11FB">
            <w:pPr>
              <w:jc w:val="center"/>
              <w:rPr>
                <w:szCs w:val="24"/>
              </w:rPr>
            </w:pPr>
          </w:p>
        </w:tc>
      </w:tr>
      <w:tr w:rsidR="002E11FB" w:rsidRPr="00713AD8" w14:paraId="26429CB0" w14:textId="77777777" w:rsidTr="00713AD8">
        <w:trPr>
          <w:jc w:val="center"/>
        </w:trPr>
        <w:tc>
          <w:tcPr>
            <w:tcW w:w="567" w:type="dxa"/>
            <w:vAlign w:val="center"/>
          </w:tcPr>
          <w:p w14:paraId="16C98F25" w14:textId="77777777" w:rsidR="002E11FB" w:rsidRPr="00713AD8" w:rsidRDefault="002E11FB">
            <w:pPr>
              <w:jc w:val="center"/>
              <w:rPr>
                <w:szCs w:val="24"/>
              </w:rPr>
            </w:pPr>
          </w:p>
        </w:tc>
        <w:tc>
          <w:tcPr>
            <w:tcW w:w="567" w:type="dxa"/>
            <w:vAlign w:val="center"/>
          </w:tcPr>
          <w:p w14:paraId="4D853104" w14:textId="77777777" w:rsidR="002E11FB" w:rsidRPr="00713AD8" w:rsidRDefault="00000000">
            <w:pPr>
              <w:jc w:val="center"/>
              <w:rPr>
                <w:szCs w:val="24"/>
              </w:rPr>
            </w:pPr>
            <w:r w:rsidRPr="00713AD8">
              <w:rPr>
                <w:szCs w:val="24"/>
              </w:rPr>
              <w:t>4.4</w:t>
            </w:r>
          </w:p>
        </w:tc>
        <w:tc>
          <w:tcPr>
            <w:tcW w:w="737" w:type="dxa"/>
            <w:vAlign w:val="center"/>
          </w:tcPr>
          <w:p w14:paraId="09B65799" w14:textId="77777777" w:rsidR="002E11FB" w:rsidRPr="00713AD8" w:rsidRDefault="002E11FB">
            <w:pPr>
              <w:jc w:val="center"/>
              <w:rPr>
                <w:szCs w:val="24"/>
              </w:rPr>
            </w:pPr>
          </w:p>
        </w:tc>
        <w:tc>
          <w:tcPr>
            <w:tcW w:w="4649" w:type="dxa"/>
            <w:vAlign w:val="center"/>
          </w:tcPr>
          <w:p w14:paraId="334B46B3" w14:textId="77777777" w:rsidR="002E11FB" w:rsidRPr="00713AD8" w:rsidRDefault="00000000">
            <w:pPr>
              <w:jc w:val="center"/>
              <w:rPr>
                <w:szCs w:val="24"/>
              </w:rPr>
            </w:pPr>
            <w:r w:rsidRPr="00713AD8">
              <w:rPr>
                <w:szCs w:val="24"/>
              </w:rPr>
              <w:t>Naming Conventions</w:t>
            </w:r>
          </w:p>
        </w:tc>
        <w:tc>
          <w:tcPr>
            <w:tcW w:w="1020" w:type="dxa"/>
            <w:vAlign w:val="center"/>
          </w:tcPr>
          <w:p w14:paraId="69E40AC1" w14:textId="77777777" w:rsidR="002E11FB" w:rsidRPr="00713AD8" w:rsidRDefault="002E11FB">
            <w:pPr>
              <w:jc w:val="center"/>
              <w:rPr>
                <w:szCs w:val="24"/>
              </w:rPr>
            </w:pPr>
          </w:p>
        </w:tc>
        <w:tc>
          <w:tcPr>
            <w:tcW w:w="1417" w:type="dxa"/>
            <w:vAlign w:val="center"/>
          </w:tcPr>
          <w:p w14:paraId="6C7D841F" w14:textId="77777777" w:rsidR="002E11FB" w:rsidRPr="00713AD8" w:rsidRDefault="002E11FB">
            <w:pPr>
              <w:jc w:val="center"/>
              <w:rPr>
                <w:szCs w:val="24"/>
              </w:rPr>
            </w:pPr>
          </w:p>
        </w:tc>
      </w:tr>
      <w:tr w:rsidR="002E11FB" w:rsidRPr="00713AD8" w14:paraId="670E0951" w14:textId="77777777" w:rsidTr="00713AD8">
        <w:trPr>
          <w:jc w:val="center"/>
        </w:trPr>
        <w:tc>
          <w:tcPr>
            <w:tcW w:w="567" w:type="dxa"/>
            <w:vAlign w:val="center"/>
          </w:tcPr>
          <w:p w14:paraId="6481D67D" w14:textId="77777777" w:rsidR="002E11FB" w:rsidRPr="00713AD8" w:rsidRDefault="002E11FB">
            <w:pPr>
              <w:jc w:val="center"/>
              <w:rPr>
                <w:szCs w:val="24"/>
              </w:rPr>
            </w:pPr>
          </w:p>
        </w:tc>
        <w:tc>
          <w:tcPr>
            <w:tcW w:w="567" w:type="dxa"/>
            <w:vAlign w:val="center"/>
          </w:tcPr>
          <w:p w14:paraId="640E6F58" w14:textId="77777777" w:rsidR="002E11FB" w:rsidRPr="00713AD8" w:rsidRDefault="00000000">
            <w:pPr>
              <w:jc w:val="center"/>
              <w:rPr>
                <w:szCs w:val="24"/>
              </w:rPr>
            </w:pPr>
            <w:r w:rsidRPr="00713AD8">
              <w:rPr>
                <w:szCs w:val="24"/>
              </w:rPr>
              <w:t>4.5</w:t>
            </w:r>
          </w:p>
        </w:tc>
        <w:tc>
          <w:tcPr>
            <w:tcW w:w="737" w:type="dxa"/>
            <w:vAlign w:val="center"/>
          </w:tcPr>
          <w:p w14:paraId="18D27F6D" w14:textId="77777777" w:rsidR="002E11FB" w:rsidRPr="00713AD8" w:rsidRDefault="002E11FB">
            <w:pPr>
              <w:jc w:val="center"/>
              <w:rPr>
                <w:szCs w:val="24"/>
              </w:rPr>
            </w:pPr>
          </w:p>
        </w:tc>
        <w:tc>
          <w:tcPr>
            <w:tcW w:w="4649" w:type="dxa"/>
            <w:vAlign w:val="center"/>
          </w:tcPr>
          <w:p w14:paraId="5E6F471F" w14:textId="77777777" w:rsidR="002E11FB" w:rsidRPr="00713AD8" w:rsidRDefault="00000000">
            <w:pPr>
              <w:jc w:val="center"/>
              <w:rPr>
                <w:szCs w:val="24"/>
              </w:rPr>
            </w:pPr>
            <w:r w:rsidRPr="00713AD8">
              <w:rPr>
                <w:szCs w:val="24"/>
              </w:rPr>
              <w:t>Validations</w:t>
            </w:r>
          </w:p>
        </w:tc>
        <w:tc>
          <w:tcPr>
            <w:tcW w:w="1020" w:type="dxa"/>
            <w:vAlign w:val="center"/>
          </w:tcPr>
          <w:p w14:paraId="6E0857E3" w14:textId="77777777" w:rsidR="002E11FB" w:rsidRPr="00713AD8" w:rsidRDefault="002E11FB">
            <w:pPr>
              <w:jc w:val="center"/>
              <w:rPr>
                <w:szCs w:val="24"/>
              </w:rPr>
            </w:pPr>
          </w:p>
        </w:tc>
        <w:tc>
          <w:tcPr>
            <w:tcW w:w="1417" w:type="dxa"/>
            <w:vAlign w:val="center"/>
          </w:tcPr>
          <w:p w14:paraId="51208152" w14:textId="77777777" w:rsidR="002E11FB" w:rsidRPr="00713AD8" w:rsidRDefault="002E11FB">
            <w:pPr>
              <w:jc w:val="center"/>
              <w:rPr>
                <w:szCs w:val="24"/>
              </w:rPr>
            </w:pPr>
          </w:p>
        </w:tc>
      </w:tr>
      <w:tr w:rsidR="002E11FB" w:rsidRPr="00713AD8" w14:paraId="3CE244B2" w14:textId="77777777" w:rsidTr="00713AD8">
        <w:trPr>
          <w:jc w:val="center"/>
        </w:trPr>
        <w:tc>
          <w:tcPr>
            <w:tcW w:w="567" w:type="dxa"/>
            <w:vAlign w:val="center"/>
          </w:tcPr>
          <w:p w14:paraId="20886329" w14:textId="77777777" w:rsidR="002E11FB" w:rsidRPr="00713AD8" w:rsidRDefault="00000000">
            <w:pPr>
              <w:jc w:val="center"/>
              <w:rPr>
                <w:szCs w:val="24"/>
              </w:rPr>
            </w:pPr>
            <w:r w:rsidRPr="00713AD8">
              <w:rPr>
                <w:b/>
                <w:szCs w:val="24"/>
              </w:rPr>
              <w:t>5</w:t>
            </w:r>
          </w:p>
        </w:tc>
        <w:tc>
          <w:tcPr>
            <w:tcW w:w="567" w:type="dxa"/>
            <w:vAlign w:val="center"/>
          </w:tcPr>
          <w:p w14:paraId="2B50E39A" w14:textId="77777777" w:rsidR="002E11FB" w:rsidRPr="00713AD8" w:rsidRDefault="002E11FB">
            <w:pPr>
              <w:jc w:val="center"/>
              <w:rPr>
                <w:szCs w:val="24"/>
              </w:rPr>
            </w:pPr>
          </w:p>
        </w:tc>
        <w:tc>
          <w:tcPr>
            <w:tcW w:w="737" w:type="dxa"/>
            <w:vAlign w:val="center"/>
          </w:tcPr>
          <w:p w14:paraId="59385E44" w14:textId="77777777" w:rsidR="002E11FB" w:rsidRPr="00713AD8" w:rsidRDefault="002E11FB">
            <w:pPr>
              <w:jc w:val="center"/>
              <w:rPr>
                <w:szCs w:val="24"/>
              </w:rPr>
            </w:pPr>
          </w:p>
        </w:tc>
        <w:tc>
          <w:tcPr>
            <w:tcW w:w="4649" w:type="dxa"/>
            <w:vAlign w:val="center"/>
          </w:tcPr>
          <w:p w14:paraId="62852FF1" w14:textId="77777777" w:rsidR="002E11FB" w:rsidRPr="00713AD8" w:rsidRDefault="00000000">
            <w:pPr>
              <w:jc w:val="center"/>
              <w:rPr>
                <w:szCs w:val="24"/>
              </w:rPr>
            </w:pPr>
            <w:r w:rsidRPr="00713AD8">
              <w:rPr>
                <w:b/>
                <w:szCs w:val="24"/>
              </w:rPr>
              <w:t>Program Listing</w:t>
            </w:r>
          </w:p>
        </w:tc>
        <w:tc>
          <w:tcPr>
            <w:tcW w:w="1020" w:type="dxa"/>
            <w:vAlign w:val="center"/>
          </w:tcPr>
          <w:p w14:paraId="2A8D1734" w14:textId="77777777" w:rsidR="002E11FB" w:rsidRPr="00713AD8" w:rsidRDefault="002E11FB">
            <w:pPr>
              <w:jc w:val="center"/>
              <w:rPr>
                <w:szCs w:val="24"/>
              </w:rPr>
            </w:pPr>
          </w:p>
        </w:tc>
        <w:tc>
          <w:tcPr>
            <w:tcW w:w="1417" w:type="dxa"/>
            <w:vAlign w:val="center"/>
          </w:tcPr>
          <w:p w14:paraId="01BFF9E4" w14:textId="77777777" w:rsidR="002E11FB" w:rsidRPr="00713AD8" w:rsidRDefault="002E11FB">
            <w:pPr>
              <w:jc w:val="center"/>
              <w:rPr>
                <w:szCs w:val="24"/>
              </w:rPr>
            </w:pPr>
          </w:p>
        </w:tc>
      </w:tr>
      <w:tr w:rsidR="002E11FB" w:rsidRPr="00713AD8" w14:paraId="7AED58D1" w14:textId="77777777" w:rsidTr="00713AD8">
        <w:trPr>
          <w:jc w:val="center"/>
        </w:trPr>
        <w:tc>
          <w:tcPr>
            <w:tcW w:w="567" w:type="dxa"/>
            <w:vAlign w:val="center"/>
          </w:tcPr>
          <w:p w14:paraId="4F72223A" w14:textId="77777777" w:rsidR="002E11FB" w:rsidRPr="00713AD8" w:rsidRDefault="002E11FB">
            <w:pPr>
              <w:jc w:val="center"/>
              <w:rPr>
                <w:szCs w:val="24"/>
              </w:rPr>
            </w:pPr>
          </w:p>
        </w:tc>
        <w:tc>
          <w:tcPr>
            <w:tcW w:w="567" w:type="dxa"/>
            <w:vAlign w:val="center"/>
          </w:tcPr>
          <w:p w14:paraId="6897F970" w14:textId="77777777" w:rsidR="002E11FB" w:rsidRPr="00713AD8" w:rsidRDefault="00000000">
            <w:pPr>
              <w:jc w:val="center"/>
              <w:rPr>
                <w:szCs w:val="24"/>
              </w:rPr>
            </w:pPr>
            <w:r w:rsidRPr="00713AD8">
              <w:rPr>
                <w:szCs w:val="24"/>
              </w:rPr>
              <w:t>5.1</w:t>
            </w:r>
          </w:p>
        </w:tc>
        <w:tc>
          <w:tcPr>
            <w:tcW w:w="737" w:type="dxa"/>
            <w:vAlign w:val="center"/>
          </w:tcPr>
          <w:p w14:paraId="29492CE2" w14:textId="77777777" w:rsidR="002E11FB" w:rsidRPr="00713AD8" w:rsidRDefault="002E11FB">
            <w:pPr>
              <w:jc w:val="center"/>
              <w:rPr>
                <w:szCs w:val="24"/>
              </w:rPr>
            </w:pPr>
          </w:p>
        </w:tc>
        <w:tc>
          <w:tcPr>
            <w:tcW w:w="4649" w:type="dxa"/>
            <w:vAlign w:val="center"/>
          </w:tcPr>
          <w:p w14:paraId="774BA2DB" w14:textId="77777777" w:rsidR="002E11FB" w:rsidRPr="00713AD8" w:rsidRDefault="00000000">
            <w:pPr>
              <w:jc w:val="center"/>
              <w:rPr>
                <w:szCs w:val="24"/>
              </w:rPr>
            </w:pPr>
            <w:r w:rsidRPr="00713AD8">
              <w:rPr>
                <w:szCs w:val="24"/>
              </w:rPr>
              <w:t>Cost Estimation</w:t>
            </w:r>
          </w:p>
        </w:tc>
        <w:tc>
          <w:tcPr>
            <w:tcW w:w="1020" w:type="dxa"/>
            <w:vAlign w:val="center"/>
          </w:tcPr>
          <w:p w14:paraId="2BB393B6" w14:textId="77777777" w:rsidR="002E11FB" w:rsidRPr="00713AD8" w:rsidRDefault="002E11FB">
            <w:pPr>
              <w:jc w:val="center"/>
              <w:rPr>
                <w:szCs w:val="24"/>
              </w:rPr>
            </w:pPr>
          </w:p>
        </w:tc>
        <w:tc>
          <w:tcPr>
            <w:tcW w:w="1417" w:type="dxa"/>
            <w:vAlign w:val="center"/>
          </w:tcPr>
          <w:p w14:paraId="2336732D" w14:textId="77777777" w:rsidR="002E11FB" w:rsidRPr="00713AD8" w:rsidRDefault="002E11FB">
            <w:pPr>
              <w:jc w:val="center"/>
              <w:rPr>
                <w:szCs w:val="24"/>
              </w:rPr>
            </w:pPr>
          </w:p>
        </w:tc>
      </w:tr>
      <w:tr w:rsidR="002E11FB" w:rsidRPr="00713AD8" w14:paraId="5DE7CC5B" w14:textId="77777777" w:rsidTr="00713AD8">
        <w:trPr>
          <w:jc w:val="center"/>
        </w:trPr>
        <w:tc>
          <w:tcPr>
            <w:tcW w:w="567" w:type="dxa"/>
            <w:vAlign w:val="center"/>
          </w:tcPr>
          <w:p w14:paraId="7E753119" w14:textId="77777777" w:rsidR="002E11FB" w:rsidRPr="00713AD8" w:rsidRDefault="002E11FB">
            <w:pPr>
              <w:jc w:val="center"/>
              <w:rPr>
                <w:szCs w:val="24"/>
              </w:rPr>
            </w:pPr>
          </w:p>
        </w:tc>
        <w:tc>
          <w:tcPr>
            <w:tcW w:w="567" w:type="dxa"/>
            <w:vAlign w:val="center"/>
          </w:tcPr>
          <w:p w14:paraId="70E990ED" w14:textId="77777777" w:rsidR="002E11FB" w:rsidRPr="00713AD8" w:rsidRDefault="00000000">
            <w:pPr>
              <w:jc w:val="center"/>
              <w:rPr>
                <w:szCs w:val="24"/>
              </w:rPr>
            </w:pPr>
            <w:r w:rsidRPr="00713AD8">
              <w:rPr>
                <w:szCs w:val="24"/>
              </w:rPr>
              <w:t>5.2</w:t>
            </w:r>
          </w:p>
        </w:tc>
        <w:tc>
          <w:tcPr>
            <w:tcW w:w="737" w:type="dxa"/>
            <w:vAlign w:val="center"/>
          </w:tcPr>
          <w:p w14:paraId="4B69D63F" w14:textId="77777777" w:rsidR="002E11FB" w:rsidRPr="00713AD8" w:rsidRDefault="002E11FB">
            <w:pPr>
              <w:jc w:val="center"/>
              <w:rPr>
                <w:szCs w:val="24"/>
              </w:rPr>
            </w:pPr>
          </w:p>
        </w:tc>
        <w:tc>
          <w:tcPr>
            <w:tcW w:w="4649" w:type="dxa"/>
            <w:vAlign w:val="center"/>
          </w:tcPr>
          <w:p w14:paraId="364D1C5C" w14:textId="77777777" w:rsidR="002E11FB" w:rsidRPr="00713AD8" w:rsidRDefault="00000000">
            <w:pPr>
              <w:jc w:val="center"/>
              <w:rPr>
                <w:szCs w:val="24"/>
              </w:rPr>
            </w:pPr>
            <w:r w:rsidRPr="00713AD8">
              <w:rPr>
                <w:szCs w:val="24"/>
              </w:rPr>
              <w:t>Schema Design</w:t>
            </w:r>
          </w:p>
        </w:tc>
        <w:tc>
          <w:tcPr>
            <w:tcW w:w="1020" w:type="dxa"/>
            <w:vAlign w:val="center"/>
          </w:tcPr>
          <w:p w14:paraId="4745B75C" w14:textId="77777777" w:rsidR="002E11FB" w:rsidRPr="00713AD8" w:rsidRDefault="002E11FB">
            <w:pPr>
              <w:jc w:val="center"/>
              <w:rPr>
                <w:szCs w:val="24"/>
              </w:rPr>
            </w:pPr>
          </w:p>
        </w:tc>
        <w:tc>
          <w:tcPr>
            <w:tcW w:w="1417" w:type="dxa"/>
            <w:vAlign w:val="center"/>
          </w:tcPr>
          <w:p w14:paraId="58981844" w14:textId="77777777" w:rsidR="002E11FB" w:rsidRPr="00713AD8" w:rsidRDefault="002E11FB">
            <w:pPr>
              <w:jc w:val="center"/>
              <w:rPr>
                <w:szCs w:val="24"/>
              </w:rPr>
            </w:pPr>
          </w:p>
        </w:tc>
      </w:tr>
      <w:tr w:rsidR="002E11FB" w:rsidRPr="00713AD8" w14:paraId="07CDD4F1" w14:textId="77777777" w:rsidTr="00713AD8">
        <w:trPr>
          <w:jc w:val="center"/>
        </w:trPr>
        <w:tc>
          <w:tcPr>
            <w:tcW w:w="567" w:type="dxa"/>
            <w:vAlign w:val="center"/>
          </w:tcPr>
          <w:p w14:paraId="2097AF3A" w14:textId="77777777" w:rsidR="002E11FB" w:rsidRPr="00713AD8" w:rsidRDefault="002E11FB">
            <w:pPr>
              <w:jc w:val="center"/>
              <w:rPr>
                <w:szCs w:val="24"/>
              </w:rPr>
            </w:pPr>
          </w:p>
        </w:tc>
        <w:tc>
          <w:tcPr>
            <w:tcW w:w="567" w:type="dxa"/>
            <w:vAlign w:val="center"/>
          </w:tcPr>
          <w:p w14:paraId="762A1AAF" w14:textId="77777777" w:rsidR="002E11FB" w:rsidRPr="00713AD8" w:rsidRDefault="00000000">
            <w:pPr>
              <w:jc w:val="center"/>
              <w:rPr>
                <w:szCs w:val="24"/>
              </w:rPr>
            </w:pPr>
            <w:r w:rsidRPr="00713AD8">
              <w:rPr>
                <w:szCs w:val="24"/>
              </w:rPr>
              <w:t>5.3</w:t>
            </w:r>
          </w:p>
        </w:tc>
        <w:tc>
          <w:tcPr>
            <w:tcW w:w="737" w:type="dxa"/>
            <w:vAlign w:val="center"/>
          </w:tcPr>
          <w:p w14:paraId="484EAAE1" w14:textId="77777777" w:rsidR="002E11FB" w:rsidRPr="00713AD8" w:rsidRDefault="002E11FB">
            <w:pPr>
              <w:jc w:val="center"/>
              <w:rPr>
                <w:szCs w:val="24"/>
              </w:rPr>
            </w:pPr>
          </w:p>
        </w:tc>
        <w:tc>
          <w:tcPr>
            <w:tcW w:w="4649" w:type="dxa"/>
            <w:vAlign w:val="center"/>
          </w:tcPr>
          <w:p w14:paraId="0CFE4498" w14:textId="77777777" w:rsidR="002E11FB" w:rsidRPr="00713AD8" w:rsidRDefault="00000000">
            <w:pPr>
              <w:jc w:val="center"/>
              <w:rPr>
                <w:szCs w:val="24"/>
              </w:rPr>
            </w:pPr>
            <w:r w:rsidRPr="00713AD8">
              <w:rPr>
                <w:szCs w:val="24"/>
              </w:rPr>
              <w:t xml:space="preserve">User Manual </w:t>
            </w:r>
            <w:proofErr w:type="gramStart"/>
            <w:r w:rsidRPr="00713AD8">
              <w:rPr>
                <w:szCs w:val="24"/>
              </w:rPr>
              <w:t>With</w:t>
            </w:r>
            <w:proofErr w:type="gramEnd"/>
            <w:r w:rsidRPr="00713AD8">
              <w:rPr>
                <w:szCs w:val="24"/>
              </w:rPr>
              <w:t xml:space="preserve"> Screenshots</w:t>
            </w:r>
          </w:p>
        </w:tc>
        <w:tc>
          <w:tcPr>
            <w:tcW w:w="1020" w:type="dxa"/>
            <w:vAlign w:val="center"/>
          </w:tcPr>
          <w:p w14:paraId="119A404E" w14:textId="77777777" w:rsidR="002E11FB" w:rsidRPr="00713AD8" w:rsidRDefault="002E11FB">
            <w:pPr>
              <w:jc w:val="center"/>
              <w:rPr>
                <w:szCs w:val="24"/>
              </w:rPr>
            </w:pPr>
          </w:p>
        </w:tc>
        <w:tc>
          <w:tcPr>
            <w:tcW w:w="1417" w:type="dxa"/>
            <w:vAlign w:val="center"/>
          </w:tcPr>
          <w:p w14:paraId="65A1B5F1" w14:textId="77777777" w:rsidR="002E11FB" w:rsidRPr="00713AD8" w:rsidRDefault="002E11FB">
            <w:pPr>
              <w:jc w:val="center"/>
              <w:rPr>
                <w:szCs w:val="24"/>
              </w:rPr>
            </w:pPr>
          </w:p>
        </w:tc>
      </w:tr>
      <w:tr w:rsidR="002E11FB" w:rsidRPr="00713AD8" w14:paraId="76998453" w14:textId="77777777" w:rsidTr="00713AD8">
        <w:trPr>
          <w:jc w:val="center"/>
        </w:trPr>
        <w:tc>
          <w:tcPr>
            <w:tcW w:w="567" w:type="dxa"/>
            <w:vAlign w:val="center"/>
          </w:tcPr>
          <w:p w14:paraId="7E6ED4B9" w14:textId="77777777" w:rsidR="002E11FB" w:rsidRPr="00713AD8" w:rsidRDefault="002E11FB">
            <w:pPr>
              <w:jc w:val="center"/>
              <w:rPr>
                <w:szCs w:val="24"/>
              </w:rPr>
            </w:pPr>
          </w:p>
        </w:tc>
        <w:tc>
          <w:tcPr>
            <w:tcW w:w="567" w:type="dxa"/>
            <w:vAlign w:val="center"/>
          </w:tcPr>
          <w:p w14:paraId="7CE3BFBB" w14:textId="77777777" w:rsidR="002E11FB" w:rsidRPr="00713AD8" w:rsidRDefault="00000000">
            <w:pPr>
              <w:jc w:val="center"/>
              <w:rPr>
                <w:szCs w:val="24"/>
              </w:rPr>
            </w:pPr>
            <w:r w:rsidRPr="00713AD8">
              <w:rPr>
                <w:szCs w:val="24"/>
              </w:rPr>
              <w:t>5.4</w:t>
            </w:r>
          </w:p>
        </w:tc>
        <w:tc>
          <w:tcPr>
            <w:tcW w:w="737" w:type="dxa"/>
            <w:vAlign w:val="center"/>
          </w:tcPr>
          <w:p w14:paraId="483F52F5" w14:textId="77777777" w:rsidR="002E11FB" w:rsidRPr="00713AD8" w:rsidRDefault="002E11FB">
            <w:pPr>
              <w:jc w:val="center"/>
              <w:rPr>
                <w:szCs w:val="24"/>
              </w:rPr>
            </w:pPr>
          </w:p>
        </w:tc>
        <w:tc>
          <w:tcPr>
            <w:tcW w:w="4649" w:type="dxa"/>
            <w:vAlign w:val="center"/>
          </w:tcPr>
          <w:p w14:paraId="405E5BBE" w14:textId="77777777" w:rsidR="002E11FB" w:rsidRPr="00713AD8" w:rsidRDefault="00000000">
            <w:pPr>
              <w:jc w:val="center"/>
              <w:rPr>
                <w:szCs w:val="24"/>
              </w:rPr>
            </w:pPr>
            <w:r w:rsidRPr="00713AD8">
              <w:rPr>
                <w:szCs w:val="24"/>
              </w:rPr>
              <w:t>Test Cases Design</w:t>
            </w:r>
          </w:p>
        </w:tc>
        <w:tc>
          <w:tcPr>
            <w:tcW w:w="1020" w:type="dxa"/>
            <w:vAlign w:val="center"/>
          </w:tcPr>
          <w:p w14:paraId="7EF26096" w14:textId="77777777" w:rsidR="002E11FB" w:rsidRPr="00713AD8" w:rsidRDefault="002E11FB">
            <w:pPr>
              <w:jc w:val="center"/>
              <w:rPr>
                <w:szCs w:val="24"/>
              </w:rPr>
            </w:pPr>
          </w:p>
        </w:tc>
        <w:tc>
          <w:tcPr>
            <w:tcW w:w="1417" w:type="dxa"/>
            <w:vAlign w:val="center"/>
          </w:tcPr>
          <w:p w14:paraId="33704F28" w14:textId="77777777" w:rsidR="002E11FB" w:rsidRPr="00713AD8" w:rsidRDefault="002E11FB">
            <w:pPr>
              <w:jc w:val="center"/>
              <w:rPr>
                <w:szCs w:val="24"/>
              </w:rPr>
            </w:pPr>
          </w:p>
        </w:tc>
      </w:tr>
      <w:tr w:rsidR="002E11FB" w:rsidRPr="00713AD8" w14:paraId="53EA45CC" w14:textId="77777777" w:rsidTr="00713AD8">
        <w:trPr>
          <w:jc w:val="center"/>
        </w:trPr>
        <w:tc>
          <w:tcPr>
            <w:tcW w:w="567" w:type="dxa"/>
            <w:vAlign w:val="center"/>
          </w:tcPr>
          <w:p w14:paraId="7A765956" w14:textId="77777777" w:rsidR="002E11FB" w:rsidRPr="00713AD8" w:rsidRDefault="00000000">
            <w:pPr>
              <w:jc w:val="center"/>
              <w:rPr>
                <w:szCs w:val="24"/>
              </w:rPr>
            </w:pPr>
            <w:r w:rsidRPr="00713AD8">
              <w:rPr>
                <w:b/>
                <w:szCs w:val="24"/>
              </w:rPr>
              <w:t>6</w:t>
            </w:r>
          </w:p>
        </w:tc>
        <w:tc>
          <w:tcPr>
            <w:tcW w:w="567" w:type="dxa"/>
            <w:vAlign w:val="center"/>
          </w:tcPr>
          <w:p w14:paraId="294E3BBE" w14:textId="77777777" w:rsidR="002E11FB" w:rsidRPr="00713AD8" w:rsidRDefault="002E11FB">
            <w:pPr>
              <w:jc w:val="center"/>
              <w:rPr>
                <w:szCs w:val="24"/>
              </w:rPr>
            </w:pPr>
          </w:p>
        </w:tc>
        <w:tc>
          <w:tcPr>
            <w:tcW w:w="737" w:type="dxa"/>
            <w:vAlign w:val="center"/>
          </w:tcPr>
          <w:p w14:paraId="3956B979" w14:textId="77777777" w:rsidR="002E11FB" w:rsidRPr="00713AD8" w:rsidRDefault="002E11FB">
            <w:pPr>
              <w:jc w:val="center"/>
              <w:rPr>
                <w:szCs w:val="24"/>
              </w:rPr>
            </w:pPr>
          </w:p>
        </w:tc>
        <w:tc>
          <w:tcPr>
            <w:tcW w:w="4649" w:type="dxa"/>
            <w:vAlign w:val="center"/>
          </w:tcPr>
          <w:p w14:paraId="4F161B71" w14:textId="77777777" w:rsidR="002E11FB" w:rsidRPr="00713AD8" w:rsidRDefault="00000000">
            <w:pPr>
              <w:jc w:val="center"/>
              <w:rPr>
                <w:szCs w:val="24"/>
              </w:rPr>
            </w:pPr>
            <w:r w:rsidRPr="00713AD8">
              <w:rPr>
                <w:b/>
                <w:szCs w:val="24"/>
              </w:rPr>
              <w:t>Conclusion</w:t>
            </w:r>
          </w:p>
        </w:tc>
        <w:tc>
          <w:tcPr>
            <w:tcW w:w="1020" w:type="dxa"/>
            <w:vAlign w:val="center"/>
          </w:tcPr>
          <w:p w14:paraId="1E2798A4" w14:textId="77777777" w:rsidR="002E11FB" w:rsidRPr="00713AD8" w:rsidRDefault="002E11FB">
            <w:pPr>
              <w:jc w:val="center"/>
              <w:rPr>
                <w:szCs w:val="24"/>
              </w:rPr>
            </w:pPr>
          </w:p>
        </w:tc>
        <w:tc>
          <w:tcPr>
            <w:tcW w:w="1417" w:type="dxa"/>
            <w:vAlign w:val="center"/>
          </w:tcPr>
          <w:p w14:paraId="70179634" w14:textId="77777777" w:rsidR="002E11FB" w:rsidRPr="00713AD8" w:rsidRDefault="002E11FB">
            <w:pPr>
              <w:jc w:val="center"/>
              <w:rPr>
                <w:szCs w:val="24"/>
              </w:rPr>
            </w:pPr>
          </w:p>
        </w:tc>
      </w:tr>
      <w:tr w:rsidR="002E11FB" w:rsidRPr="00713AD8" w14:paraId="01199C11" w14:textId="77777777" w:rsidTr="00713AD8">
        <w:trPr>
          <w:jc w:val="center"/>
        </w:trPr>
        <w:tc>
          <w:tcPr>
            <w:tcW w:w="567" w:type="dxa"/>
            <w:vAlign w:val="center"/>
          </w:tcPr>
          <w:p w14:paraId="5D847528" w14:textId="77777777" w:rsidR="002E11FB" w:rsidRPr="00713AD8" w:rsidRDefault="002E11FB">
            <w:pPr>
              <w:jc w:val="center"/>
              <w:rPr>
                <w:szCs w:val="24"/>
              </w:rPr>
            </w:pPr>
          </w:p>
        </w:tc>
        <w:tc>
          <w:tcPr>
            <w:tcW w:w="567" w:type="dxa"/>
            <w:vAlign w:val="center"/>
          </w:tcPr>
          <w:p w14:paraId="3D8F5566" w14:textId="77777777" w:rsidR="002E11FB" w:rsidRPr="00713AD8" w:rsidRDefault="00000000">
            <w:pPr>
              <w:jc w:val="center"/>
              <w:rPr>
                <w:szCs w:val="24"/>
              </w:rPr>
            </w:pPr>
            <w:r w:rsidRPr="00713AD8">
              <w:rPr>
                <w:szCs w:val="24"/>
              </w:rPr>
              <w:t>6.1</w:t>
            </w:r>
          </w:p>
        </w:tc>
        <w:tc>
          <w:tcPr>
            <w:tcW w:w="737" w:type="dxa"/>
            <w:vAlign w:val="center"/>
          </w:tcPr>
          <w:p w14:paraId="3ECC0A0A" w14:textId="77777777" w:rsidR="002E11FB" w:rsidRPr="00713AD8" w:rsidRDefault="002E11FB">
            <w:pPr>
              <w:jc w:val="center"/>
              <w:rPr>
                <w:szCs w:val="24"/>
              </w:rPr>
            </w:pPr>
          </w:p>
        </w:tc>
        <w:tc>
          <w:tcPr>
            <w:tcW w:w="4649" w:type="dxa"/>
            <w:vAlign w:val="center"/>
          </w:tcPr>
          <w:p w14:paraId="34A9EF42" w14:textId="77777777" w:rsidR="002E11FB" w:rsidRPr="00713AD8" w:rsidRDefault="00000000">
            <w:pPr>
              <w:jc w:val="center"/>
              <w:rPr>
                <w:szCs w:val="24"/>
              </w:rPr>
            </w:pPr>
            <w:r w:rsidRPr="00713AD8">
              <w:rPr>
                <w:szCs w:val="24"/>
              </w:rPr>
              <w:t>Conclusion</w:t>
            </w:r>
          </w:p>
        </w:tc>
        <w:tc>
          <w:tcPr>
            <w:tcW w:w="1020" w:type="dxa"/>
            <w:vAlign w:val="center"/>
          </w:tcPr>
          <w:p w14:paraId="764C97B5" w14:textId="77777777" w:rsidR="002E11FB" w:rsidRPr="00713AD8" w:rsidRDefault="002E11FB">
            <w:pPr>
              <w:jc w:val="center"/>
              <w:rPr>
                <w:szCs w:val="24"/>
              </w:rPr>
            </w:pPr>
          </w:p>
        </w:tc>
        <w:tc>
          <w:tcPr>
            <w:tcW w:w="1417" w:type="dxa"/>
            <w:vAlign w:val="center"/>
          </w:tcPr>
          <w:p w14:paraId="7364E7B2" w14:textId="77777777" w:rsidR="002E11FB" w:rsidRPr="00713AD8" w:rsidRDefault="002E11FB">
            <w:pPr>
              <w:jc w:val="center"/>
              <w:rPr>
                <w:szCs w:val="24"/>
              </w:rPr>
            </w:pPr>
          </w:p>
        </w:tc>
      </w:tr>
      <w:tr w:rsidR="002E11FB" w:rsidRPr="00713AD8" w14:paraId="308A6FEC" w14:textId="77777777" w:rsidTr="00713AD8">
        <w:trPr>
          <w:jc w:val="center"/>
        </w:trPr>
        <w:tc>
          <w:tcPr>
            <w:tcW w:w="567" w:type="dxa"/>
            <w:vAlign w:val="center"/>
          </w:tcPr>
          <w:p w14:paraId="4E84EA27" w14:textId="77777777" w:rsidR="002E11FB" w:rsidRPr="00713AD8" w:rsidRDefault="002E11FB">
            <w:pPr>
              <w:jc w:val="center"/>
              <w:rPr>
                <w:szCs w:val="24"/>
              </w:rPr>
            </w:pPr>
          </w:p>
        </w:tc>
        <w:tc>
          <w:tcPr>
            <w:tcW w:w="567" w:type="dxa"/>
            <w:vAlign w:val="center"/>
          </w:tcPr>
          <w:p w14:paraId="5C17B9ED" w14:textId="77777777" w:rsidR="002E11FB" w:rsidRPr="00713AD8" w:rsidRDefault="00000000">
            <w:pPr>
              <w:jc w:val="center"/>
              <w:rPr>
                <w:szCs w:val="24"/>
              </w:rPr>
            </w:pPr>
            <w:r w:rsidRPr="00713AD8">
              <w:rPr>
                <w:szCs w:val="24"/>
              </w:rPr>
              <w:t>6.2</w:t>
            </w:r>
          </w:p>
        </w:tc>
        <w:tc>
          <w:tcPr>
            <w:tcW w:w="737" w:type="dxa"/>
            <w:vAlign w:val="center"/>
          </w:tcPr>
          <w:p w14:paraId="1544A3A6" w14:textId="77777777" w:rsidR="002E11FB" w:rsidRPr="00713AD8" w:rsidRDefault="002E11FB">
            <w:pPr>
              <w:jc w:val="center"/>
              <w:rPr>
                <w:szCs w:val="24"/>
              </w:rPr>
            </w:pPr>
          </w:p>
        </w:tc>
        <w:tc>
          <w:tcPr>
            <w:tcW w:w="4649" w:type="dxa"/>
            <w:vAlign w:val="center"/>
          </w:tcPr>
          <w:p w14:paraId="0546D606" w14:textId="77777777" w:rsidR="002E11FB" w:rsidRPr="00713AD8" w:rsidRDefault="00000000">
            <w:pPr>
              <w:jc w:val="center"/>
              <w:rPr>
                <w:szCs w:val="24"/>
              </w:rPr>
            </w:pPr>
            <w:r w:rsidRPr="00713AD8">
              <w:rPr>
                <w:szCs w:val="24"/>
              </w:rPr>
              <w:t>Limitations of the System</w:t>
            </w:r>
          </w:p>
        </w:tc>
        <w:tc>
          <w:tcPr>
            <w:tcW w:w="1020" w:type="dxa"/>
            <w:vAlign w:val="center"/>
          </w:tcPr>
          <w:p w14:paraId="098D58EF" w14:textId="77777777" w:rsidR="002E11FB" w:rsidRPr="00713AD8" w:rsidRDefault="002E11FB">
            <w:pPr>
              <w:jc w:val="center"/>
              <w:rPr>
                <w:szCs w:val="24"/>
              </w:rPr>
            </w:pPr>
          </w:p>
        </w:tc>
        <w:tc>
          <w:tcPr>
            <w:tcW w:w="1417" w:type="dxa"/>
            <w:vAlign w:val="center"/>
          </w:tcPr>
          <w:p w14:paraId="0E997782" w14:textId="77777777" w:rsidR="002E11FB" w:rsidRPr="00713AD8" w:rsidRDefault="002E11FB">
            <w:pPr>
              <w:jc w:val="center"/>
              <w:rPr>
                <w:szCs w:val="24"/>
              </w:rPr>
            </w:pPr>
          </w:p>
        </w:tc>
      </w:tr>
      <w:tr w:rsidR="002E11FB" w:rsidRPr="00713AD8" w14:paraId="0FFE75CB" w14:textId="77777777" w:rsidTr="00713AD8">
        <w:trPr>
          <w:jc w:val="center"/>
        </w:trPr>
        <w:tc>
          <w:tcPr>
            <w:tcW w:w="567" w:type="dxa"/>
            <w:vAlign w:val="center"/>
          </w:tcPr>
          <w:p w14:paraId="49F48554" w14:textId="77777777" w:rsidR="002E11FB" w:rsidRPr="00713AD8" w:rsidRDefault="002E11FB">
            <w:pPr>
              <w:jc w:val="center"/>
              <w:rPr>
                <w:szCs w:val="24"/>
              </w:rPr>
            </w:pPr>
          </w:p>
        </w:tc>
        <w:tc>
          <w:tcPr>
            <w:tcW w:w="567" w:type="dxa"/>
            <w:vAlign w:val="center"/>
          </w:tcPr>
          <w:p w14:paraId="44ABC421" w14:textId="77777777" w:rsidR="002E11FB" w:rsidRPr="00713AD8" w:rsidRDefault="00000000">
            <w:pPr>
              <w:jc w:val="center"/>
              <w:rPr>
                <w:szCs w:val="24"/>
              </w:rPr>
            </w:pPr>
            <w:r w:rsidRPr="00713AD8">
              <w:rPr>
                <w:szCs w:val="24"/>
              </w:rPr>
              <w:t>6.3</w:t>
            </w:r>
          </w:p>
        </w:tc>
        <w:tc>
          <w:tcPr>
            <w:tcW w:w="737" w:type="dxa"/>
            <w:vAlign w:val="center"/>
          </w:tcPr>
          <w:p w14:paraId="0C8FECF3" w14:textId="77777777" w:rsidR="002E11FB" w:rsidRPr="00713AD8" w:rsidRDefault="002E11FB">
            <w:pPr>
              <w:jc w:val="center"/>
              <w:rPr>
                <w:szCs w:val="24"/>
              </w:rPr>
            </w:pPr>
          </w:p>
        </w:tc>
        <w:tc>
          <w:tcPr>
            <w:tcW w:w="4649" w:type="dxa"/>
            <w:vAlign w:val="center"/>
          </w:tcPr>
          <w:p w14:paraId="0881DA48" w14:textId="77777777" w:rsidR="002E11FB" w:rsidRPr="00713AD8" w:rsidRDefault="00000000">
            <w:pPr>
              <w:jc w:val="center"/>
              <w:rPr>
                <w:szCs w:val="24"/>
              </w:rPr>
            </w:pPr>
            <w:r w:rsidRPr="00713AD8">
              <w:rPr>
                <w:szCs w:val="24"/>
              </w:rPr>
              <w:t>Future Scope of the Project</w:t>
            </w:r>
          </w:p>
        </w:tc>
        <w:tc>
          <w:tcPr>
            <w:tcW w:w="1020" w:type="dxa"/>
            <w:vAlign w:val="center"/>
          </w:tcPr>
          <w:p w14:paraId="789FB1E0" w14:textId="77777777" w:rsidR="002E11FB" w:rsidRPr="00713AD8" w:rsidRDefault="002E11FB">
            <w:pPr>
              <w:jc w:val="center"/>
              <w:rPr>
                <w:szCs w:val="24"/>
              </w:rPr>
            </w:pPr>
          </w:p>
        </w:tc>
        <w:tc>
          <w:tcPr>
            <w:tcW w:w="1417" w:type="dxa"/>
            <w:vAlign w:val="center"/>
          </w:tcPr>
          <w:p w14:paraId="2177E7A5" w14:textId="77777777" w:rsidR="002E11FB" w:rsidRPr="00713AD8" w:rsidRDefault="002E11FB">
            <w:pPr>
              <w:jc w:val="center"/>
              <w:rPr>
                <w:szCs w:val="24"/>
              </w:rPr>
            </w:pPr>
          </w:p>
        </w:tc>
      </w:tr>
      <w:tr w:rsidR="002E11FB" w:rsidRPr="00713AD8" w14:paraId="6F9CFCC7" w14:textId="77777777" w:rsidTr="00713AD8">
        <w:trPr>
          <w:jc w:val="center"/>
        </w:trPr>
        <w:tc>
          <w:tcPr>
            <w:tcW w:w="567" w:type="dxa"/>
            <w:vAlign w:val="center"/>
          </w:tcPr>
          <w:p w14:paraId="2FF99FD9" w14:textId="77777777" w:rsidR="002E11FB" w:rsidRPr="00713AD8" w:rsidRDefault="00000000">
            <w:pPr>
              <w:jc w:val="center"/>
              <w:rPr>
                <w:szCs w:val="24"/>
              </w:rPr>
            </w:pPr>
            <w:r w:rsidRPr="00713AD8">
              <w:rPr>
                <w:b/>
                <w:szCs w:val="24"/>
              </w:rPr>
              <w:t>7</w:t>
            </w:r>
          </w:p>
        </w:tc>
        <w:tc>
          <w:tcPr>
            <w:tcW w:w="567" w:type="dxa"/>
            <w:vAlign w:val="center"/>
          </w:tcPr>
          <w:p w14:paraId="16761D07" w14:textId="77777777" w:rsidR="002E11FB" w:rsidRPr="00713AD8" w:rsidRDefault="002E11FB">
            <w:pPr>
              <w:jc w:val="center"/>
              <w:rPr>
                <w:szCs w:val="24"/>
              </w:rPr>
            </w:pPr>
          </w:p>
        </w:tc>
        <w:tc>
          <w:tcPr>
            <w:tcW w:w="737" w:type="dxa"/>
            <w:vAlign w:val="center"/>
          </w:tcPr>
          <w:p w14:paraId="4C445D2D" w14:textId="77777777" w:rsidR="002E11FB" w:rsidRPr="00713AD8" w:rsidRDefault="002E11FB">
            <w:pPr>
              <w:jc w:val="center"/>
              <w:rPr>
                <w:szCs w:val="24"/>
              </w:rPr>
            </w:pPr>
          </w:p>
        </w:tc>
        <w:tc>
          <w:tcPr>
            <w:tcW w:w="4649" w:type="dxa"/>
            <w:vAlign w:val="center"/>
          </w:tcPr>
          <w:p w14:paraId="75B753B2" w14:textId="77777777" w:rsidR="002E11FB" w:rsidRPr="00713AD8" w:rsidRDefault="00000000">
            <w:pPr>
              <w:jc w:val="center"/>
              <w:rPr>
                <w:szCs w:val="24"/>
              </w:rPr>
            </w:pPr>
            <w:r w:rsidRPr="00713AD8">
              <w:rPr>
                <w:b/>
                <w:szCs w:val="24"/>
              </w:rPr>
              <w:t>Bibliography</w:t>
            </w:r>
          </w:p>
        </w:tc>
        <w:tc>
          <w:tcPr>
            <w:tcW w:w="1020" w:type="dxa"/>
            <w:vAlign w:val="center"/>
          </w:tcPr>
          <w:p w14:paraId="1512D764" w14:textId="77777777" w:rsidR="002E11FB" w:rsidRPr="00713AD8" w:rsidRDefault="002E11FB">
            <w:pPr>
              <w:jc w:val="center"/>
              <w:rPr>
                <w:szCs w:val="24"/>
              </w:rPr>
            </w:pPr>
          </w:p>
        </w:tc>
        <w:tc>
          <w:tcPr>
            <w:tcW w:w="1417" w:type="dxa"/>
            <w:vAlign w:val="center"/>
          </w:tcPr>
          <w:p w14:paraId="0EDDD765" w14:textId="77777777" w:rsidR="002E11FB" w:rsidRPr="00713AD8" w:rsidRDefault="002E11FB">
            <w:pPr>
              <w:jc w:val="center"/>
              <w:rPr>
                <w:szCs w:val="24"/>
              </w:rPr>
            </w:pPr>
          </w:p>
        </w:tc>
      </w:tr>
    </w:tbl>
    <w:p w14:paraId="749A5C3F" w14:textId="77777777" w:rsidR="002E11FB" w:rsidRPr="00713AD8" w:rsidRDefault="00000000">
      <w:pPr>
        <w:rPr>
          <w:szCs w:val="24"/>
        </w:rPr>
      </w:pPr>
      <w:r w:rsidRPr="00713AD8">
        <w:rPr>
          <w:szCs w:val="24"/>
        </w:rPr>
        <w:br w:type="page"/>
      </w:r>
    </w:p>
    <w:p w14:paraId="60D1C3C3" w14:textId="77777777" w:rsidR="002E11FB" w:rsidRDefault="002E11FB"/>
    <w:p w14:paraId="6A4FF8D0" w14:textId="77777777" w:rsidR="002E11FB" w:rsidRDefault="002E11FB"/>
    <w:p w14:paraId="19092FC3" w14:textId="77777777" w:rsidR="002E11FB" w:rsidRDefault="002E11FB"/>
    <w:p w14:paraId="107A0A68" w14:textId="77777777" w:rsidR="002E11FB" w:rsidRDefault="00000000">
      <w:pPr>
        <w:jc w:val="center"/>
      </w:pPr>
      <w:r>
        <w:rPr>
          <w:b/>
          <w:sz w:val="32"/>
        </w:rPr>
        <w:t>LIST OF FIGURES</w:t>
      </w:r>
    </w:p>
    <w:p w14:paraId="34EE04F5" w14:textId="77777777" w:rsidR="002E11FB" w:rsidRDefault="002E11FB"/>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6406"/>
        <w:gridCol w:w="1417"/>
      </w:tblGrid>
      <w:tr w:rsidR="002E11FB" w:rsidRPr="00713AD8" w14:paraId="2AF97D26" w14:textId="77777777" w:rsidTr="00713AD8">
        <w:trPr>
          <w:jc w:val="center"/>
        </w:trPr>
        <w:tc>
          <w:tcPr>
            <w:tcW w:w="850" w:type="dxa"/>
            <w:vAlign w:val="center"/>
          </w:tcPr>
          <w:p w14:paraId="2A41084B" w14:textId="77777777" w:rsidR="002E11FB" w:rsidRPr="00713AD8" w:rsidRDefault="00000000">
            <w:pPr>
              <w:jc w:val="center"/>
              <w:rPr>
                <w:szCs w:val="24"/>
              </w:rPr>
            </w:pPr>
            <w:r w:rsidRPr="00713AD8">
              <w:rPr>
                <w:b/>
                <w:szCs w:val="24"/>
              </w:rPr>
              <w:t>Sr</w:t>
            </w:r>
            <w:r w:rsidRPr="00713AD8">
              <w:rPr>
                <w:b/>
                <w:szCs w:val="24"/>
              </w:rPr>
              <w:br/>
              <w:t>No</w:t>
            </w:r>
          </w:p>
        </w:tc>
        <w:tc>
          <w:tcPr>
            <w:tcW w:w="6406" w:type="dxa"/>
            <w:vAlign w:val="center"/>
          </w:tcPr>
          <w:p w14:paraId="1BE7DE32" w14:textId="77777777" w:rsidR="002E11FB" w:rsidRPr="00713AD8" w:rsidRDefault="00000000">
            <w:pPr>
              <w:jc w:val="center"/>
              <w:rPr>
                <w:szCs w:val="24"/>
              </w:rPr>
            </w:pPr>
            <w:r w:rsidRPr="00713AD8">
              <w:rPr>
                <w:b/>
                <w:szCs w:val="24"/>
              </w:rPr>
              <w:t>FIGURE TITLE</w:t>
            </w:r>
          </w:p>
        </w:tc>
        <w:tc>
          <w:tcPr>
            <w:tcW w:w="1417" w:type="dxa"/>
            <w:vAlign w:val="center"/>
          </w:tcPr>
          <w:p w14:paraId="2943D971" w14:textId="77777777" w:rsidR="002E11FB" w:rsidRPr="00713AD8" w:rsidRDefault="00000000">
            <w:pPr>
              <w:jc w:val="center"/>
              <w:rPr>
                <w:szCs w:val="24"/>
              </w:rPr>
            </w:pPr>
            <w:r w:rsidRPr="00713AD8">
              <w:rPr>
                <w:b/>
                <w:szCs w:val="24"/>
              </w:rPr>
              <w:t>PAGE</w:t>
            </w:r>
            <w:r w:rsidRPr="00713AD8">
              <w:rPr>
                <w:b/>
                <w:szCs w:val="24"/>
              </w:rPr>
              <w:br/>
              <w:t>NO.</w:t>
            </w:r>
          </w:p>
        </w:tc>
      </w:tr>
      <w:tr w:rsidR="002E11FB" w:rsidRPr="00713AD8" w14:paraId="62954D96" w14:textId="77777777" w:rsidTr="00713AD8">
        <w:trPr>
          <w:jc w:val="center"/>
        </w:trPr>
        <w:tc>
          <w:tcPr>
            <w:tcW w:w="850" w:type="dxa"/>
            <w:vAlign w:val="center"/>
          </w:tcPr>
          <w:p w14:paraId="4042DE04" w14:textId="77777777" w:rsidR="002E11FB" w:rsidRPr="00713AD8" w:rsidRDefault="00000000">
            <w:pPr>
              <w:jc w:val="center"/>
              <w:rPr>
                <w:szCs w:val="24"/>
              </w:rPr>
            </w:pPr>
            <w:r w:rsidRPr="00713AD8">
              <w:rPr>
                <w:szCs w:val="24"/>
              </w:rPr>
              <w:t>1</w:t>
            </w:r>
          </w:p>
        </w:tc>
        <w:tc>
          <w:tcPr>
            <w:tcW w:w="6406" w:type="dxa"/>
            <w:vAlign w:val="center"/>
          </w:tcPr>
          <w:p w14:paraId="604C16AB" w14:textId="77777777" w:rsidR="002E11FB" w:rsidRPr="00713AD8" w:rsidRDefault="00000000">
            <w:pPr>
              <w:jc w:val="left"/>
              <w:rPr>
                <w:szCs w:val="24"/>
              </w:rPr>
            </w:pPr>
            <w:r w:rsidRPr="00713AD8">
              <w:rPr>
                <w:szCs w:val="24"/>
              </w:rPr>
              <w:t>Gantt Chart</w:t>
            </w:r>
          </w:p>
        </w:tc>
        <w:tc>
          <w:tcPr>
            <w:tcW w:w="1417" w:type="dxa"/>
            <w:vAlign w:val="center"/>
          </w:tcPr>
          <w:p w14:paraId="620E8871" w14:textId="77777777" w:rsidR="002E11FB" w:rsidRPr="00713AD8" w:rsidRDefault="002E11FB">
            <w:pPr>
              <w:jc w:val="center"/>
              <w:rPr>
                <w:szCs w:val="24"/>
              </w:rPr>
            </w:pPr>
          </w:p>
        </w:tc>
      </w:tr>
      <w:tr w:rsidR="002E11FB" w:rsidRPr="00713AD8" w14:paraId="7BEF2B29" w14:textId="77777777" w:rsidTr="00713AD8">
        <w:trPr>
          <w:jc w:val="center"/>
        </w:trPr>
        <w:tc>
          <w:tcPr>
            <w:tcW w:w="850" w:type="dxa"/>
            <w:vAlign w:val="center"/>
          </w:tcPr>
          <w:p w14:paraId="14CE5AF9" w14:textId="77777777" w:rsidR="002E11FB" w:rsidRPr="00713AD8" w:rsidRDefault="00000000">
            <w:pPr>
              <w:jc w:val="center"/>
              <w:rPr>
                <w:szCs w:val="24"/>
              </w:rPr>
            </w:pPr>
            <w:r w:rsidRPr="00713AD8">
              <w:rPr>
                <w:szCs w:val="24"/>
              </w:rPr>
              <w:t>2</w:t>
            </w:r>
          </w:p>
        </w:tc>
        <w:tc>
          <w:tcPr>
            <w:tcW w:w="6406" w:type="dxa"/>
            <w:vAlign w:val="center"/>
          </w:tcPr>
          <w:p w14:paraId="4B84B003" w14:textId="77777777" w:rsidR="002E11FB" w:rsidRPr="00713AD8" w:rsidRDefault="00000000">
            <w:pPr>
              <w:jc w:val="left"/>
              <w:rPr>
                <w:szCs w:val="24"/>
              </w:rPr>
            </w:pPr>
            <w:r w:rsidRPr="00713AD8">
              <w:rPr>
                <w:szCs w:val="24"/>
              </w:rPr>
              <w:t>PERT Chart</w:t>
            </w:r>
          </w:p>
        </w:tc>
        <w:tc>
          <w:tcPr>
            <w:tcW w:w="1417" w:type="dxa"/>
            <w:vAlign w:val="center"/>
          </w:tcPr>
          <w:p w14:paraId="3C614DB7" w14:textId="77777777" w:rsidR="002E11FB" w:rsidRPr="00713AD8" w:rsidRDefault="002E11FB">
            <w:pPr>
              <w:jc w:val="center"/>
              <w:rPr>
                <w:szCs w:val="24"/>
              </w:rPr>
            </w:pPr>
          </w:p>
        </w:tc>
      </w:tr>
      <w:tr w:rsidR="002E11FB" w:rsidRPr="00713AD8" w14:paraId="4BA51A46" w14:textId="77777777" w:rsidTr="00713AD8">
        <w:trPr>
          <w:jc w:val="center"/>
        </w:trPr>
        <w:tc>
          <w:tcPr>
            <w:tcW w:w="850" w:type="dxa"/>
            <w:vAlign w:val="center"/>
          </w:tcPr>
          <w:p w14:paraId="2157C140" w14:textId="77777777" w:rsidR="002E11FB" w:rsidRPr="00713AD8" w:rsidRDefault="00000000">
            <w:pPr>
              <w:jc w:val="center"/>
              <w:rPr>
                <w:szCs w:val="24"/>
              </w:rPr>
            </w:pPr>
            <w:r w:rsidRPr="00713AD8">
              <w:rPr>
                <w:szCs w:val="24"/>
              </w:rPr>
              <w:t>3</w:t>
            </w:r>
          </w:p>
        </w:tc>
        <w:tc>
          <w:tcPr>
            <w:tcW w:w="6406" w:type="dxa"/>
            <w:vAlign w:val="center"/>
          </w:tcPr>
          <w:p w14:paraId="3E9D89BE" w14:textId="77777777" w:rsidR="002E11FB" w:rsidRPr="00713AD8" w:rsidRDefault="00000000">
            <w:pPr>
              <w:jc w:val="left"/>
              <w:rPr>
                <w:szCs w:val="24"/>
              </w:rPr>
            </w:pPr>
            <w:r w:rsidRPr="00713AD8">
              <w:rPr>
                <w:szCs w:val="24"/>
              </w:rPr>
              <w:t>Event Table</w:t>
            </w:r>
          </w:p>
        </w:tc>
        <w:tc>
          <w:tcPr>
            <w:tcW w:w="1417" w:type="dxa"/>
            <w:vAlign w:val="center"/>
          </w:tcPr>
          <w:p w14:paraId="3CBA2187" w14:textId="77777777" w:rsidR="002E11FB" w:rsidRPr="00713AD8" w:rsidRDefault="002E11FB">
            <w:pPr>
              <w:jc w:val="center"/>
              <w:rPr>
                <w:szCs w:val="24"/>
              </w:rPr>
            </w:pPr>
          </w:p>
        </w:tc>
      </w:tr>
      <w:tr w:rsidR="002E11FB" w:rsidRPr="00713AD8" w14:paraId="0FE80F89" w14:textId="77777777" w:rsidTr="00713AD8">
        <w:trPr>
          <w:jc w:val="center"/>
        </w:trPr>
        <w:tc>
          <w:tcPr>
            <w:tcW w:w="850" w:type="dxa"/>
            <w:vAlign w:val="center"/>
          </w:tcPr>
          <w:p w14:paraId="17EDCE4B" w14:textId="77777777" w:rsidR="002E11FB" w:rsidRPr="00713AD8" w:rsidRDefault="00000000">
            <w:pPr>
              <w:jc w:val="center"/>
              <w:rPr>
                <w:szCs w:val="24"/>
              </w:rPr>
            </w:pPr>
            <w:r w:rsidRPr="00713AD8">
              <w:rPr>
                <w:szCs w:val="24"/>
              </w:rPr>
              <w:t>4</w:t>
            </w:r>
          </w:p>
        </w:tc>
        <w:tc>
          <w:tcPr>
            <w:tcW w:w="6406" w:type="dxa"/>
            <w:vAlign w:val="center"/>
          </w:tcPr>
          <w:p w14:paraId="190FC513" w14:textId="77777777" w:rsidR="002E11FB" w:rsidRPr="00713AD8" w:rsidRDefault="00000000">
            <w:pPr>
              <w:jc w:val="left"/>
              <w:rPr>
                <w:szCs w:val="24"/>
              </w:rPr>
            </w:pPr>
            <w:r w:rsidRPr="00713AD8">
              <w:rPr>
                <w:szCs w:val="24"/>
              </w:rPr>
              <w:t>ER Diagram</w:t>
            </w:r>
          </w:p>
        </w:tc>
        <w:tc>
          <w:tcPr>
            <w:tcW w:w="1417" w:type="dxa"/>
            <w:vAlign w:val="center"/>
          </w:tcPr>
          <w:p w14:paraId="0D083BBA" w14:textId="77777777" w:rsidR="002E11FB" w:rsidRPr="00713AD8" w:rsidRDefault="002E11FB">
            <w:pPr>
              <w:jc w:val="center"/>
              <w:rPr>
                <w:szCs w:val="24"/>
              </w:rPr>
            </w:pPr>
          </w:p>
        </w:tc>
      </w:tr>
      <w:tr w:rsidR="002E11FB" w:rsidRPr="00713AD8" w14:paraId="06283CEB" w14:textId="77777777" w:rsidTr="00713AD8">
        <w:trPr>
          <w:jc w:val="center"/>
        </w:trPr>
        <w:tc>
          <w:tcPr>
            <w:tcW w:w="850" w:type="dxa"/>
            <w:vAlign w:val="center"/>
          </w:tcPr>
          <w:p w14:paraId="54A8C0C0" w14:textId="77777777" w:rsidR="002E11FB" w:rsidRPr="00713AD8" w:rsidRDefault="00000000">
            <w:pPr>
              <w:jc w:val="center"/>
              <w:rPr>
                <w:szCs w:val="24"/>
              </w:rPr>
            </w:pPr>
            <w:r w:rsidRPr="00713AD8">
              <w:rPr>
                <w:szCs w:val="24"/>
              </w:rPr>
              <w:t>5</w:t>
            </w:r>
          </w:p>
        </w:tc>
        <w:tc>
          <w:tcPr>
            <w:tcW w:w="6406" w:type="dxa"/>
            <w:vAlign w:val="center"/>
          </w:tcPr>
          <w:p w14:paraId="68F7789D" w14:textId="77777777" w:rsidR="002E11FB" w:rsidRPr="00713AD8" w:rsidRDefault="00000000">
            <w:pPr>
              <w:jc w:val="left"/>
              <w:rPr>
                <w:szCs w:val="24"/>
              </w:rPr>
            </w:pPr>
            <w:r w:rsidRPr="00713AD8">
              <w:rPr>
                <w:szCs w:val="24"/>
              </w:rPr>
              <w:t>Class Diagram</w:t>
            </w:r>
          </w:p>
        </w:tc>
        <w:tc>
          <w:tcPr>
            <w:tcW w:w="1417" w:type="dxa"/>
            <w:vAlign w:val="center"/>
          </w:tcPr>
          <w:p w14:paraId="78DB0A54" w14:textId="77777777" w:rsidR="002E11FB" w:rsidRPr="00713AD8" w:rsidRDefault="002E11FB">
            <w:pPr>
              <w:jc w:val="center"/>
              <w:rPr>
                <w:szCs w:val="24"/>
              </w:rPr>
            </w:pPr>
          </w:p>
        </w:tc>
      </w:tr>
      <w:tr w:rsidR="002E11FB" w:rsidRPr="00713AD8" w14:paraId="7F7811C8" w14:textId="77777777" w:rsidTr="00713AD8">
        <w:trPr>
          <w:jc w:val="center"/>
        </w:trPr>
        <w:tc>
          <w:tcPr>
            <w:tcW w:w="850" w:type="dxa"/>
            <w:vAlign w:val="center"/>
          </w:tcPr>
          <w:p w14:paraId="50B5B559" w14:textId="77777777" w:rsidR="002E11FB" w:rsidRPr="00713AD8" w:rsidRDefault="00000000">
            <w:pPr>
              <w:jc w:val="center"/>
              <w:rPr>
                <w:szCs w:val="24"/>
              </w:rPr>
            </w:pPr>
            <w:r w:rsidRPr="00713AD8">
              <w:rPr>
                <w:szCs w:val="24"/>
              </w:rPr>
              <w:t>6</w:t>
            </w:r>
          </w:p>
        </w:tc>
        <w:tc>
          <w:tcPr>
            <w:tcW w:w="6406" w:type="dxa"/>
            <w:vAlign w:val="center"/>
          </w:tcPr>
          <w:p w14:paraId="65FAF717" w14:textId="77777777" w:rsidR="002E11FB" w:rsidRPr="00713AD8" w:rsidRDefault="00000000">
            <w:pPr>
              <w:jc w:val="left"/>
              <w:rPr>
                <w:szCs w:val="24"/>
              </w:rPr>
            </w:pPr>
            <w:r w:rsidRPr="00713AD8">
              <w:rPr>
                <w:szCs w:val="24"/>
              </w:rPr>
              <w:t>Object Diagram</w:t>
            </w:r>
          </w:p>
        </w:tc>
        <w:tc>
          <w:tcPr>
            <w:tcW w:w="1417" w:type="dxa"/>
            <w:vAlign w:val="center"/>
          </w:tcPr>
          <w:p w14:paraId="67E60C70" w14:textId="77777777" w:rsidR="002E11FB" w:rsidRPr="00713AD8" w:rsidRDefault="002E11FB">
            <w:pPr>
              <w:jc w:val="center"/>
              <w:rPr>
                <w:szCs w:val="24"/>
              </w:rPr>
            </w:pPr>
          </w:p>
        </w:tc>
      </w:tr>
      <w:tr w:rsidR="002E11FB" w:rsidRPr="00713AD8" w14:paraId="4AD20BA3" w14:textId="77777777" w:rsidTr="00713AD8">
        <w:trPr>
          <w:jc w:val="center"/>
        </w:trPr>
        <w:tc>
          <w:tcPr>
            <w:tcW w:w="850" w:type="dxa"/>
            <w:vAlign w:val="center"/>
          </w:tcPr>
          <w:p w14:paraId="3C4F117B" w14:textId="77777777" w:rsidR="002E11FB" w:rsidRPr="00713AD8" w:rsidRDefault="00000000">
            <w:pPr>
              <w:jc w:val="center"/>
              <w:rPr>
                <w:szCs w:val="24"/>
              </w:rPr>
            </w:pPr>
            <w:r w:rsidRPr="00713AD8">
              <w:rPr>
                <w:szCs w:val="24"/>
              </w:rPr>
              <w:t>7</w:t>
            </w:r>
          </w:p>
        </w:tc>
        <w:tc>
          <w:tcPr>
            <w:tcW w:w="6406" w:type="dxa"/>
            <w:vAlign w:val="center"/>
          </w:tcPr>
          <w:p w14:paraId="405E5DD8" w14:textId="77777777" w:rsidR="002E11FB" w:rsidRPr="00713AD8" w:rsidRDefault="00000000">
            <w:pPr>
              <w:jc w:val="left"/>
              <w:rPr>
                <w:szCs w:val="24"/>
              </w:rPr>
            </w:pPr>
            <w:r w:rsidRPr="00713AD8">
              <w:rPr>
                <w:szCs w:val="24"/>
              </w:rPr>
              <w:t>Use Case Diagram</w:t>
            </w:r>
          </w:p>
        </w:tc>
        <w:tc>
          <w:tcPr>
            <w:tcW w:w="1417" w:type="dxa"/>
            <w:vAlign w:val="center"/>
          </w:tcPr>
          <w:p w14:paraId="7F431037" w14:textId="77777777" w:rsidR="002E11FB" w:rsidRPr="00713AD8" w:rsidRDefault="002E11FB">
            <w:pPr>
              <w:jc w:val="center"/>
              <w:rPr>
                <w:szCs w:val="24"/>
              </w:rPr>
            </w:pPr>
          </w:p>
        </w:tc>
      </w:tr>
      <w:tr w:rsidR="002E11FB" w:rsidRPr="00713AD8" w14:paraId="20D681BA" w14:textId="77777777" w:rsidTr="00713AD8">
        <w:trPr>
          <w:jc w:val="center"/>
        </w:trPr>
        <w:tc>
          <w:tcPr>
            <w:tcW w:w="850" w:type="dxa"/>
            <w:vAlign w:val="center"/>
          </w:tcPr>
          <w:p w14:paraId="77153737" w14:textId="77777777" w:rsidR="002E11FB" w:rsidRPr="00713AD8" w:rsidRDefault="00000000">
            <w:pPr>
              <w:jc w:val="center"/>
              <w:rPr>
                <w:szCs w:val="24"/>
              </w:rPr>
            </w:pPr>
            <w:r w:rsidRPr="00713AD8">
              <w:rPr>
                <w:szCs w:val="24"/>
              </w:rPr>
              <w:t>8</w:t>
            </w:r>
          </w:p>
        </w:tc>
        <w:tc>
          <w:tcPr>
            <w:tcW w:w="6406" w:type="dxa"/>
            <w:vAlign w:val="center"/>
          </w:tcPr>
          <w:p w14:paraId="03F4325E" w14:textId="77777777" w:rsidR="002E11FB" w:rsidRPr="00713AD8" w:rsidRDefault="00000000">
            <w:pPr>
              <w:jc w:val="left"/>
              <w:rPr>
                <w:szCs w:val="24"/>
              </w:rPr>
            </w:pPr>
            <w:r w:rsidRPr="00713AD8">
              <w:rPr>
                <w:szCs w:val="24"/>
              </w:rPr>
              <w:t>Activity Diagram</w:t>
            </w:r>
          </w:p>
        </w:tc>
        <w:tc>
          <w:tcPr>
            <w:tcW w:w="1417" w:type="dxa"/>
            <w:vAlign w:val="center"/>
          </w:tcPr>
          <w:p w14:paraId="4A3CFD84" w14:textId="77777777" w:rsidR="002E11FB" w:rsidRPr="00713AD8" w:rsidRDefault="002E11FB">
            <w:pPr>
              <w:jc w:val="center"/>
              <w:rPr>
                <w:szCs w:val="24"/>
              </w:rPr>
            </w:pPr>
          </w:p>
        </w:tc>
      </w:tr>
      <w:tr w:rsidR="002E11FB" w:rsidRPr="00713AD8" w14:paraId="662D7FC7" w14:textId="77777777" w:rsidTr="00713AD8">
        <w:trPr>
          <w:jc w:val="center"/>
        </w:trPr>
        <w:tc>
          <w:tcPr>
            <w:tcW w:w="850" w:type="dxa"/>
            <w:vAlign w:val="center"/>
          </w:tcPr>
          <w:p w14:paraId="603B8F11" w14:textId="77777777" w:rsidR="002E11FB" w:rsidRPr="00713AD8" w:rsidRDefault="00000000">
            <w:pPr>
              <w:jc w:val="center"/>
              <w:rPr>
                <w:szCs w:val="24"/>
              </w:rPr>
            </w:pPr>
            <w:r w:rsidRPr="00713AD8">
              <w:rPr>
                <w:szCs w:val="24"/>
              </w:rPr>
              <w:t>9</w:t>
            </w:r>
          </w:p>
        </w:tc>
        <w:tc>
          <w:tcPr>
            <w:tcW w:w="6406" w:type="dxa"/>
            <w:vAlign w:val="center"/>
          </w:tcPr>
          <w:p w14:paraId="67EC587D" w14:textId="77777777" w:rsidR="002E11FB" w:rsidRPr="00713AD8" w:rsidRDefault="00000000">
            <w:pPr>
              <w:jc w:val="left"/>
              <w:rPr>
                <w:szCs w:val="24"/>
              </w:rPr>
            </w:pPr>
            <w:r w:rsidRPr="00713AD8">
              <w:rPr>
                <w:szCs w:val="24"/>
              </w:rPr>
              <w:t>Sequence Diagram</w:t>
            </w:r>
          </w:p>
        </w:tc>
        <w:tc>
          <w:tcPr>
            <w:tcW w:w="1417" w:type="dxa"/>
            <w:vAlign w:val="center"/>
          </w:tcPr>
          <w:p w14:paraId="710BA107" w14:textId="77777777" w:rsidR="002E11FB" w:rsidRPr="00713AD8" w:rsidRDefault="002E11FB">
            <w:pPr>
              <w:jc w:val="center"/>
              <w:rPr>
                <w:szCs w:val="24"/>
              </w:rPr>
            </w:pPr>
          </w:p>
        </w:tc>
      </w:tr>
      <w:tr w:rsidR="002E11FB" w:rsidRPr="00713AD8" w14:paraId="725C18B3" w14:textId="77777777" w:rsidTr="00713AD8">
        <w:trPr>
          <w:jc w:val="center"/>
        </w:trPr>
        <w:tc>
          <w:tcPr>
            <w:tcW w:w="850" w:type="dxa"/>
            <w:vAlign w:val="center"/>
          </w:tcPr>
          <w:p w14:paraId="7A8BE768" w14:textId="77777777" w:rsidR="002E11FB" w:rsidRPr="00713AD8" w:rsidRDefault="00000000">
            <w:pPr>
              <w:jc w:val="center"/>
              <w:rPr>
                <w:szCs w:val="24"/>
              </w:rPr>
            </w:pPr>
            <w:r w:rsidRPr="00713AD8">
              <w:rPr>
                <w:szCs w:val="24"/>
              </w:rPr>
              <w:t>10</w:t>
            </w:r>
          </w:p>
        </w:tc>
        <w:tc>
          <w:tcPr>
            <w:tcW w:w="6406" w:type="dxa"/>
            <w:vAlign w:val="center"/>
          </w:tcPr>
          <w:p w14:paraId="6439731F" w14:textId="77777777" w:rsidR="002E11FB" w:rsidRPr="00713AD8" w:rsidRDefault="00000000">
            <w:pPr>
              <w:jc w:val="left"/>
              <w:rPr>
                <w:szCs w:val="24"/>
              </w:rPr>
            </w:pPr>
            <w:r w:rsidRPr="00713AD8">
              <w:rPr>
                <w:szCs w:val="24"/>
              </w:rPr>
              <w:t>State Diagram</w:t>
            </w:r>
          </w:p>
        </w:tc>
        <w:tc>
          <w:tcPr>
            <w:tcW w:w="1417" w:type="dxa"/>
            <w:vAlign w:val="center"/>
          </w:tcPr>
          <w:p w14:paraId="0B024D4C" w14:textId="77777777" w:rsidR="002E11FB" w:rsidRPr="00713AD8" w:rsidRDefault="002E11FB">
            <w:pPr>
              <w:jc w:val="center"/>
              <w:rPr>
                <w:szCs w:val="24"/>
              </w:rPr>
            </w:pPr>
          </w:p>
        </w:tc>
      </w:tr>
      <w:tr w:rsidR="002E11FB" w:rsidRPr="00713AD8" w14:paraId="0E3D73FD" w14:textId="77777777" w:rsidTr="00713AD8">
        <w:trPr>
          <w:jc w:val="center"/>
        </w:trPr>
        <w:tc>
          <w:tcPr>
            <w:tcW w:w="850" w:type="dxa"/>
            <w:vAlign w:val="center"/>
          </w:tcPr>
          <w:p w14:paraId="522C7ECA" w14:textId="77777777" w:rsidR="002E11FB" w:rsidRPr="00713AD8" w:rsidRDefault="00000000">
            <w:pPr>
              <w:jc w:val="center"/>
              <w:rPr>
                <w:szCs w:val="24"/>
              </w:rPr>
            </w:pPr>
            <w:r w:rsidRPr="00713AD8">
              <w:rPr>
                <w:szCs w:val="24"/>
              </w:rPr>
              <w:t>11</w:t>
            </w:r>
          </w:p>
        </w:tc>
        <w:tc>
          <w:tcPr>
            <w:tcW w:w="6406" w:type="dxa"/>
            <w:vAlign w:val="center"/>
          </w:tcPr>
          <w:p w14:paraId="1008FDA7" w14:textId="77777777" w:rsidR="002E11FB" w:rsidRPr="00713AD8" w:rsidRDefault="00000000">
            <w:pPr>
              <w:jc w:val="left"/>
              <w:rPr>
                <w:szCs w:val="24"/>
              </w:rPr>
            </w:pPr>
            <w:r w:rsidRPr="00713AD8">
              <w:rPr>
                <w:szCs w:val="24"/>
              </w:rPr>
              <w:t>Package Diagram</w:t>
            </w:r>
          </w:p>
        </w:tc>
        <w:tc>
          <w:tcPr>
            <w:tcW w:w="1417" w:type="dxa"/>
            <w:vAlign w:val="center"/>
          </w:tcPr>
          <w:p w14:paraId="43F7A338" w14:textId="77777777" w:rsidR="002E11FB" w:rsidRPr="00713AD8" w:rsidRDefault="002E11FB">
            <w:pPr>
              <w:jc w:val="center"/>
              <w:rPr>
                <w:szCs w:val="24"/>
              </w:rPr>
            </w:pPr>
          </w:p>
        </w:tc>
      </w:tr>
      <w:tr w:rsidR="002E11FB" w:rsidRPr="00713AD8" w14:paraId="35F96D2A" w14:textId="77777777" w:rsidTr="00713AD8">
        <w:trPr>
          <w:jc w:val="center"/>
        </w:trPr>
        <w:tc>
          <w:tcPr>
            <w:tcW w:w="850" w:type="dxa"/>
            <w:vAlign w:val="center"/>
          </w:tcPr>
          <w:p w14:paraId="66975FD0" w14:textId="77777777" w:rsidR="002E11FB" w:rsidRPr="00713AD8" w:rsidRDefault="00000000">
            <w:pPr>
              <w:jc w:val="center"/>
              <w:rPr>
                <w:szCs w:val="24"/>
              </w:rPr>
            </w:pPr>
            <w:r w:rsidRPr="00713AD8">
              <w:rPr>
                <w:szCs w:val="24"/>
              </w:rPr>
              <w:t>12</w:t>
            </w:r>
          </w:p>
        </w:tc>
        <w:tc>
          <w:tcPr>
            <w:tcW w:w="6406" w:type="dxa"/>
            <w:vAlign w:val="center"/>
          </w:tcPr>
          <w:p w14:paraId="5843A386" w14:textId="77777777" w:rsidR="002E11FB" w:rsidRPr="00713AD8" w:rsidRDefault="00000000">
            <w:pPr>
              <w:jc w:val="left"/>
              <w:rPr>
                <w:szCs w:val="24"/>
              </w:rPr>
            </w:pPr>
            <w:r w:rsidRPr="00713AD8">
              <w:rPr>
                <w:szCs w:val="24"/>
              </w:rPr>
              <w:t>Component Diagram</w:t>
            </w:r>
          </w:p>
        </w:tc>
        <w:tc>
          <w:tcPr>
            <w:tcW w:w="1417" w:type="dxa"/>
            <w:vAlign w:val="center"/>
          </w:tcPr>
          <w:p w14:paraId="35E53A46" w14:textId="77777777" w:rsidR="002E11FB" w:rsidRPr="00713AD8" w:rsidRDefault="002E11FB">
            <w:pPr>
              <w:jc w:val="center"/>
              <w:rPr>
                <w:szCs w:val="24"/>
              </w:rPr>
            </w:pPr>
          </w:p>
        </w:tc>
      </w:tr>
      <w:tr w:rsidR="002E11FB" w:rsidRPr="00713AD8" w14:paraId="2619C238" w14:textId="77777777" w:rsidTr="00713AD8">
        <w:trPr>
          <w:jc w:val="center"/>
        </w:trPr>
        <w:tc>
          <w:tcPr>
            <w:tcW w:w="850" w:type="dxa"/>
            <w:vAlign w:val="center"/>
          </w:tcPr>
          <w:p w14:paraId="3CDDC704" w14:textId="77777777" w:rsidR="002E11FB" w:rsidRPr="00713AD8" w:rsidRDefault="00000000">
            <w:pPr>
              <w:jc w:val="center"/>
              <w:rPr>
                <w:szCs w:val="24"/>
              </w:rPr>
            </w:pPr>
            <w:r w:rsidRPr="00713AD8">
              <w:rPr>
                <w:szCs w:val="24"/>
              </w:rPr>
              <w:t>13</w:t>
            </w:r>
          </w:p>
        </w:tc>
        <w:tc>
          <w:tcPr>
            <w:tcW w:w="6406" w:type="dxa"/>
            <w:vAlign w:val="center"/>
          </w:tcPr>
          <w:p w14:paraId="2328A75E" w14:textId="77777777" w:rsidR="002E11FB" w:rsidRPr="00713AD8" w:rsidRDefault="00000000">
            <w:pPr>
              <w:jc w:val="left"/>
              <w:rPr>
                <w:szCs w:val="24"/>
              </w:rPr>
            </w:pPr>
            <w:r w:rsidRPr="00713AD8">
              <w:rPr>
                <w:szCs w:val="24"/>
              </w:rPr>
              <w:t>Deployment Diagram</w:t>
            </w:r>
          </w:p>
        </w:tc>
        <w:tc>
          <w:tcPr>
            <w:tcW w:w="1417" w:type="dxa"/>
            <w:vAlign w:val="center"/>
          </w:tcPr>
          <w:p w14:paraId="69A97C7D" w14:textId="77777777" w:rsidR="002E11FB" w:rsidRPr="00713AD8" w:rsidRDefault="002E11FB">
            <w:pPr>
              <w:jc w:val="center"/>
              <w:rPr>
                <w:szCs w:val="24"/>
              </w:rPr>
            </w:pPr>
          </w:p>
        </w:tc>
      </w:tr>
      <w:tr w:rsidR="002E11FB" w:rsidRPr="00713AD8" w14:paraId="3793DE4F" w14:textId="77777777" w:rsidTr="00713AD8">
        <w:trPr>
          <w:jc w:val="center"/>
        </w:trPr>
        <w:tc>
          <w:tcPr>
            <w:tcW w:w="850" w:type="dxa"/>
            <w:vAlign w:val="center"/>
          </w:tcPr>
          <w:p w14:paraId="453CAD05" w14:textId="77777777" w:rsidR="002E11FB" w:rsidRPr="00713AD8" w:rsidRDefault="00000000">
            <w:pPr>
              <w:jc w:val="center"/>
              <w:rPr>
                <w:szCs w:val="24"/>
              </w:rPr>
            </w:pPr>
            <w:r w:rsidRPr="00713AD8">
              <w:rPr>
                <w:szCs w:val="24"/>
              </w:rPr>
              <w:t>14</w:t>
            </w:r>
          </w:p>
        </w:tc>
        <w:tc>
          <w:tcPr>
            <w:tcW w:w="6406" w:type="dxa"/>
            <w:vAlign w:val="center"/>
          </w:tcPr>
          <w:p w14:paraId="43C66804" w14:textId="77777777" w:rsidR="002E11FB" w:rsidRPr="00713AD8" w:rsidRDefault="00000000">
            <w:pPr>
              <w:jc w:val="left"/>
              <w:rPr>
                <w:szCs w:val="24"/>
              </w:rPr>
            </w:pPr>
            <w:r w:rsidRPr="00713AD8">
              <w:rPr>
                <w:szCs w:val="24"/>
              </w:rPr>
              <w:t>Data Flow Level 0 Diagram</w:t>
            </w:r>
          </w:p>
        </w:tc>
        <w:tc>
          <w:tcPr>
            <w:tcW w:w="1417" w:type="dxa"/>
            <w:vAlign w:val="center"/>
          </w:tcPr>
          <w:p w14:paraId="2D913B12" w14:textId="77777777" w:rsidR="002E11FB" w:rsidRPr="00713AD8" w:rsidRDefault="002E11FB">
            <w:pPr>
              <w:jc w:val="center"/>
              <w:rPr>
                <w:szCs w:val="24"/>
              </w:rPr>
            </w:pPr>
          </w:p>
        </w:tc>
      </w:tr>
      <w:tr w:rsidR="002E11FB" w:rsidRPr="00713AD8" w14:paraId="332224B8" w14:textId="77777777" w:rsidTr="00713AD8">
        <w:trPr>
          <w:jc w:val="center"/>
        </w:trPr>
        <w:tc>
          <w:tcPr>
            <w:tcW w:w="850" w:type="dxa"/>
            <w:vAlign w:val="center"/>
          </w:tcPr>
          <w:p w14:paraId="3EC43C17" w14:textId="77777777" w:rsidR="002E11FB" w:rsidRPr="00713AD8" w:rsidRDefault="00000000">
            <w:pPr>
              <w:jc w:val="center"/>
              <w:rPr>
                <w:szCs w:val="24"/>
              </w:rPr>
            </w:pPr>
            <w:r w:rsidRPr="00713AD8">
              <w:rPr>
                <w:szCs w:val="24"/>
              </w:rPr>
              <w:t>15</w:t>
            </w:r>
          </w:p>
        </w:tc>
        <w:tc>
          <w:tcPr>
            <w:tcW w:w="6406" w:type="dxa"/>
            <w:vAlign w:val="center"/>
          </w:tcPr>
          <w:p w14:paraId="09420B76" w14:textId="77777777" w:rsidR="002E11FB" w:rsidRPr="00713AD8" w:rsidRDefault="00000000">
            <w:pPr>
              <w:jc w:val="left"/>
              <w:rPr>
                <w:szCs w:val="24"/>
              </w:rPr>
            </w:pPr>
            <w:r w:rsidRPr="00713AD8">
              <w:rPr>
                <w:szCs w:val="24"/>
              </w:rPr>
              <w:t>Data Flow Level 1 Diagram</w:t>
            </w:r>
          </w:p>
        </w:tc>
        <w:tc>
          <w:tcPr>
            <w:tcW w:w="1417" w:type="dxa"/>
            <w:vAlign w:val="center"/>
          </w:tcPr>
          <w:p w14:paraId="45BE5DD2" w14:textId="77777777" w:rsidR="002E11FB" w:rsidRPr="00713AD8" w:rsidRDefault="002E11FB">
            <w:pPr>
              <w:jc w:val="center"/>
              <w:rPr>
                <w:szCs w:val="24"/>
              </w:rPr>
            </w:pPr>
          </w:p>
        </w:tc>
      </w:tr>
      <w:tr w:rsidR="002E11FB" w:rsidRPr="00713AD8" w14:paraId="75226ADE" w14:textId="77777777" w:rsidTr="00713AD8">
        <w:trPr>
          <w:jc w:val="center"/>
        </w:trPr>
        <w:tc>
          <w:tcPr>
            <w:tcW w:w="850" w:type="dxa"/>
            <w:vAlign w:val="center"/>
          </w:tcPr>
          <w:p w14:paraId="3FE7821B" w14:textId="77777777" w:rsidR="002E11FB" w:rsidRPr="00713AD8" w:rsidRDefault="00000000">
            <w:pPr>
              <w:jc w:val="center"/>
              <w:rPr>
                <w:szCs w:val="24"/>
              </w:rPr>
            </w:pPr>
            <w:r w:rsidRPr="00713AD8">
              <w:rPr>
                <w:szCs w:val="24"/>
              </w:rPr>
              <w:t>16</w:t>
            </w:r>
          </w:p>
        </w:tc>
        <w:tc>
          <w:tcPr>
            <w:tcW w:w="6406" w:type="dxa"/>
            <w:vAlign w:val="center"/>
          </w:tcPr>
          <w:p w14:paraId="2F7728CA" w14:textId="77777777" w:rsidR="002E11FB" w:rsidRPr="00713AD8" w:rsidRDefault="00000000">
            <w:pPr>
              <w:jc w:val="left"/>
              <w:rPr>
                <w:szCs w:val="24"/>
              </w:rPr>
            </w:pPr>
            <w:r w:rsidRPr="00713AD8">
              <w:rPr>
                <w:szCs w:val="24"/>
              </w:rPr>
              <w:t xml:space="preserve">Data Flow </w:t>
            </w:r>
            <w:proofErr w:type="gramStart"/>
            <w:r w:rsidRPr="00713AD8">
              <w:rPr>
                <w:szCs w:val="24"/>
              </w:rPr>
              <w:t>Level  Diagram</w:t>
            </w:r>
            <w:proofErr w:type="gramEnd"/>
          </w:p>
        </w:tc>
        <w:tc>
          <w:tcPr>
            <w:tcW w:w="1417" w:type="dxa"/>
            <w:vAlign w:val="center"/>
          </w:tcPr>
          <w:p w14:paraId="0964A534" w14:textId="77777777" w:rsidR="002E11FB" w:rsidRPr="00713AD8" w:rsidRDefault="002E11FB">
            <w:pPr>
              <w:jc w:val="center"/>
              <w:rPr>
                <w:szCs w:val="24"/>
              </w:rPr>
            </w:pPr>
          </w:p>
        </w:tc>
      </w:tr>
      <w:tr w:rsidR="002E11FB" w:rsidRPr="00713AD8" w14:paraId="55DA6615" w14:textId="77777777" w:rsidTr="00713AD8">
        <w:trPr>
          <w:jc w:val="center"/>
        </w:trPr>
        <w:tc>
          <w:tcPr>
            <w:tcW w:w="850" w:type="dxa"/>
            <w:vAlign w:val="center"/>
          </w:tcPr>
          <w:p w14:paraId="446AC294" w14:textId="77777777" w:rsidR="002E11FB" w:rsidRPr="00713AD8" w:rsidRDefault="00000000">
            <w:pPr>
              <w:jc w:val="center"/>
              <w:rPr>
                <w:szCs w:val="24"/>
              </w:rPr>
            </w:pPr>
            <w:r w:rsidRPr="00713AD8">
              <w:rPr>
                <w:szCs w:val="24"/>
              </w:rPr>
              <w:t>17</w:t>
            </w:r>
          </w:p>
        </w:tc>
        <w:tc>
          <w:tcPr>
            <w:tcW w:w="6406" w:type="dxa"/>
            <w:vAlign w:val="center"/>
          </w:tcPr>
          <w:p w14:paraId="4EB79263" w14:textId="77777777" w:rsidR="002E11FB" w:rsidRPr="00713AD8" w:rsidRDefault="00000000">
            <w:pPr>
              <w:jc w:val="left"/>
              <w:rPr>
                <w:szCs w:val="24"/>
              </w:rPr>
            </w:pPr>
            <w:r w:rsidRPr="00713AD8">
              <w:rPr>
                <w:szCs w:val="24"/>
              </w:rPr>
              <w:t>Database Schema Design</w:t>
            </w:r>
          </w:p>
        </w:tc>
        <w:tc>
          <w:tcPr>
            <w:tcW w:w="1417" w:type="dxa"/>
            <w:vAlign w:val="center"/>
          </w:tcPr>
          <w:p w14:paraId="7377CC02" w14:textId="77777777" w:rsidR="002E11FB" w:rsidRPr="00713AD8" w:rsidRDefault="002E11FB">
            <w:pPr>
              <w:jc w:val="center"/>
              <w:rPr>
                <w:szCs w:val="24"/>
              </w:rPr>
            </w:pPr>
          </w:p>
        </w:tc>
      </w:tr>
    </w:tbl>
    <w:p w14:paraId="368B091F" w14:textId="77777777" w:rsidR="002E11FB" w:rsidRDefault="00000000">
      <w:r>
        <w:br w:type="page"/>
      </w:r>
    </w:p>
    <w:p w14:paraId="0AC0DF29" w14:textId="6BC24498" w:rsidR="00713AD8" w:rsidRDefault="00713AD8">
      <w:pPr>
        <w:spacing w:after="200"/>
        <w:rPr>
          <w:b/>
          <w:sz w:val="32"/>
          <w:szCs w:val="32"/>
        </w:rPr>
      </w:pPr>
      <w:r w:rsidRPr="00C70B97">
        <w:rPr>
          <w:b/>
          <w:sz w:val="32"/>
          <w:szCs w:val="32"/>
        </w:rPr>
        <w:lastRenderedPageBreak/>
        <w:t>CHAPTER 1: INTRODUCTION</w:t>
      </w:r>
    </w:p>
    <w:p w14:paraId="0EE9CDC5" w14:textId="2CCE8B40" w:rsidR="002E11FB" w:rsidRDefault="00000000">
      <w:pPr>
        <w:spacing w:after="200"/>
      </w:pPr>
      <w:r>
        <w:rPr>
          <w:b/>
          <w:sz w:val="28"/>
        </w:rPr>
        <w:t>1.1 BACKGROUND OF THE PROJECT</w:t>
      </w:r>
    </w:p>
    <w:p w14:paraId="4B3F1D01" w14:textId="1647A990" w:rsidR="00661175" w:rsidRPr="00661175" w:rsidRDefault="00661175" w:rsidP="00661175">
      <w:pPr>
        <w:rPr>
          <w:lang w:val="en-IN"/>
        </w:rPr>
      </w:pPr>
      <w:r w:rsidRPr="00661175">
        <w:rPr>
          <w:lang w:val="en-IN"/>
        </w:rPr>
        <w:t xml:space="preserve">The use of online platforms for programming education has increased significantly in recent years. Platforms such as </w:t>
      </w:r>
      <w:proofErr w:type="spellStart"/>
      <w:r w:rsidRPr="00661175">
        <w:rPr>
          <w:lang w:val="en-IN"/>
        </w:rPr>
        <w:t>pythonTutor</w:t>
      </w:r>
      <w:proofErr w:type="spellEnd"/>
      <w:r w:rsidRPr="00661175">
        <w:rPr>
          <w:lang w:val="en-IN"/>
        </w:rPr>
        <w:t xml:space="preserve">, </w:t>
      </w:r>
      <w:proofErr w:type="spellStart"/>
      <w:r w:rsidRPr="00661175">
        <w:rPr>
          <w:lang w:val="en-IN"/>
        </w:rPr>
        <w:t>CodePen</w:t>
      </w:r>
      <w:proofErr w:type="spellEnd"/>
      <w:r w:rsidRPr="00661175">
        <w:rPr>
          <w:lang w:val="en-IN"/>
        </w:rPr>
        <w:t xml:space="preserve"> and </w:t>
      </w:r>
      <w:proofErr w:type="spellStart"/>
      <w:r w:rsidRPr="00661175">
        <w:rPr>
          <w:lang w:val="en-IN"/>
        </w:rPr>
        <w:t>Programiz</w:t>
      </w:r>
      <w:proofErr w:type="spellEnd"/>
      <w:r w:rsidRPr="00661175">
        <w:rPr>
          <w:lang w:val="en-IN"/>
        </w:rPr>
        <w:t xml:space="preserve"> allow students to write and execute programs directly through a web browser. However, these platforms mainly focus on writing and executing code and displaying the final output, with limited support for understanding the step-by-step execution of a program.</w:t>
      </w:r>
      <w:r>
        <w:rPr>
          <w:lang w:val="en-IN"/>
        </w:rPr>
        <w:t xml:space="preserve"> </w:t>
      </w:r>
      <w:r w:rsidRPr="00661175">
        <w:rPr>
          <w:lang w:val="en-IN"/>
        </w:rPr>
        <w:t>For students learning programming and Data Structures and Algorithms, understanding the execution process is important. Students need to observe how variables change during loops, how conditional statements are executed, how recursive calls are added and removed from the call stack, and how the complexity of an algorithm affects its performance. Currently, students often use different tools for these tasks, such as online compilers for execution, Python Tutor for step-by-step visualization, flowchart tools for representing program logic, and manual calculations for complexity analysis. Using multiple tools makes the learning process less convenient and can also result in errors during manual analysis. Therefore, there is a need for a single platform that combines code execution, program visualization, control-flow analysis, and complexity analysis in one place.</w:t>
      </w:r>
    </w:p>
    <w:p w14:paraId="32606487" w14:textId="77777777" w:rsidR="002E11FB" w:rsidRDefault="00000000">
      <w:r>
        <w:br w:type="page"/>
      </w:r>
    </w:p>
    <w:p w14:paraId="36FD5002" w14:textId="77777777" w:rsidR="002E11FB" w:rsidRDefault="00000000">
      <w:pPr>
        <w:spacing w:after="200"/>
      </w:pPr>
      <w:r>
        <w:rPr>
          <w:b/>
          <w:sz w:val="28"/>
        </w:rPr>
        <w:lastRenderedPageBreak/>
        <w:t>1.2 OBJECTIVES</w:t>
      </w:r>
    </w:p>
    <w:p w14:paraId="52956520" w14:textId="77777777" w:rsidR="003B55E2" w:rsidRPr="003B55E2" w:rsidRDefault="003B55E2">
      <w:pPr>
        <w:numPr>
          <w:ilvl w:val="0"/>
          <w:numId w:val="7"/>
        </w:numPr>
        <w:rPr>
          <w:lang w:val="en-IN"/>
        </w:rPr>
      </w:pPr>
      <w:r w:rsidRPr="003B55E2">
        <w:rPr>
          <w:lang w:val="en-IN"/>
        </w:rPr>
        <w:t>To develop a polyglot code execution tracer for Python, JavaScript, Java, C, and C++.</w:t>
      </w:r>
    </w:p>
    <w:p w14:paraId="48556719" w14:textId="77777777" w:rsidR="003B55E2" w:rsidRPr="003B55E2" w:rsidRDefault="003B55E2">
      <w:pPr>
        <w:numPr>
          <w:ilvl w:val="0"/>
          <w:numId w:val="7"/>
        </w:numPr>
        <w:rPr>
          <w:lang w:val="en-IN"/>
        </w:rPr>
      </w:pPr>
      <w:r w:rsidRPr="003B55E2">
        <w:rPr>
          <w:lang w:val="en-IN"/>
        </w:rPr>
        <w:t>To instrument source code deterministically and capture variable states, call frames, and output at each step.</w:t>
      </w:r>
    </w:p>
    <w:p w14:paraId="0F610832" w14:textId="77777777" w:rsidR="003B55E2" w:rsidRPr="003B55E2" w:rsidRDefault="003B55E2">
      <w:pPr>
        <w:numPr>
          <w:ilvl w:val="0"/>
          <w:numId w:val="7"/>
        </w:numPr>
        <w:rPr>
          <w:lang w:val="en-IN"/>
        </w:rPr>
      </w:pPr>
      <w:r w:rsidRPr="003B55E2">
        <w:rPr>
          <w:lang w:val="en-IN"/>
        </w:rPr>
        <w:t>To render an interactive, step-by-step visual execution interface with memory and array diagrams.</w:t>
      </w:r>
    </w:p>
    <w:p w14:paraId="18841F0A" w14:textId="77777777" w:rsidR="003B55E2" w:rsidRPr="003B55E2" w:rsidRDefault="003B55E2">
      <w:pPr>
        <w:numPr>
          <w:ilvl w:val="0"/>
          <w:numId w:val="7"/>
        </w:numPr>
        <w:rPr>
          <w:lang w:val="en-IN"/>
        </w:rPr>
      </w:pPr>
      <w:r w:rsidRPr="003B55E2">
        <w:rPr>
          <w:lang w:val="en-IN"/>
        </w:rPr>
        <w:t>To execute code securely inside a self-hosted Judge0 Docker sandbox.</w:t>
      </w:r>
    </w:p>
    <w:p w14:paraId="1FA770F1" w14:textId="77777777" w:rsidR="003B55E2" w:rsidRPr="003B55E2" w:rsidRDefault="003B55E2">
      <w:pPr>
        <w:numPr>
          <w:ilvl w:val="0"/>
          <w:numId w:val="7"/>
        </w:numPr>
        <w:rPr>
          <w:lang w:val="en-IN"/>
        </w:rPr>
      </w:pPr>
      <w:r w:rsidRPr="003B55E2">
        <w:rPr>
          <w:lang w:val="en-IN"/>
        </w:rPr>
        <w:t>To automatically estimate Time, Space, and Cyclomatic Complexity using AST analysis.</w:t>
      </w:r>
    </w:p>
    <w:p w14:paraId="75A48AC4" w14:textId="77777777" w:rsidR="003B55E2" w:rsidRPr="003B55E2" w:rsidRDefault="003B55E2">
      <w:pPr>
        <w:numPr>
          <w:ilvl w:val="0"/>
          <w:numId w:val="7"/>
        </w:numPr>
        <w:rPr>
          <w:lang w:val="en-IN"/>
        </w:rPr>
      </w:pPr>
      <w:r w:rsidRPr="003B55E2">
        <w:rPr>
          <w:lang w:val="en-IN"/>
        </w:rPr>
        <w:t>To surface raw compiler and runtime errors directly to the user interface.</w:t>
      </w:r>
    </w:p>
    <w:p w14:paraId="446C6A67" w14:textId="77777777" w:rsidR="003B55E2" w:rsidRPr="003B55E2" w:rsidRDefault="003B55E2">
      <w:pPr>
        <w:numPr>
          <w:ilvl w:val="0"/>
          <w:numId w:val="7"/>
        </w:numPr>
        <w:rPr>
          <w:lang w:val="en-IN"/>
        </w:rPr>
      </w:pPr>
      <w:r w:rsidRPr="003B55E2">
        <w:rPr>
          <w:lang w:val="en-IN"/>
        </w:rPr>
        <w:t xml:space="preserve">To persist submission history and trace results using a </w:t>
      </w:r>
      <w:proofErr w:type="spellStart"/>
      <w:r w:rsidRPr="003B55E2">
        <w:rPr>
          <w:lang w:val="en-IN"/>
        </w:rPr>
        <w:t>Supabase</w:t>
      </w:r>
      <w:proofErr w:type="spellEnd"/>
      <w:r w:rsidRPr="003B55E2">
        <w:rPr>
          <w:lang w:val="en-IN"/>
        </w:rPr>
        <w:t xml:space="preserve"> database.</w:t>
      </w:r>
    </w:p>
    <w:p w14:paraId="0E3ACC29" w14:textId="77777777" w:rsidR="003B55E2" w:rsidRPr="003B55E2" w:rsidRDefault="003B55E2">
      <w:pPr>
        <w:numPr>
          <w:ilvl w:val="0"/>
          <w:numId w:val="7"/>
        </w:numPr>
        <w:rPr>
          <w:lang w:val="en-IN"/>
        </w:rPr>
      </w:pPr>
      <w:r w:rsidRPr="003B55E2">
        <w:rPr>
          <w:lang w:val="en-IN"/>
        </w:rPr>
        <w:t>To provide an accessible, browser-based learning tool for students studying algorithms and data structures.</w:t>
      </w:r>
    </w:p>
    <w:p w14:paraId="7A498D30" w14:textId="77777777" w:rsidR="002E11FB" w:rsidRDefault="00000000">
      <w:r>
        <w:br w:type="page"/>
      </w:r>
    </w:p>
    <w:p w14:paraId="72BA677D" w14:textId="77777777" w:rsidR="002E11FB" w:rsidRDefault="00000000">
      <w:pPr>
        <w:spacing w:after="200"/>
      </w:pPr>
      <w:r>
        <w:rPr>
          <w:b/>
          <w:sz w:val="28"/>
        </w:rPr>
        <w:lastRenderedPageBreak/>
        <w:t>1.3 PURPOSE, SCOPE AND APPLICABILITY</w:t>
      </w:r>
    </w:p>
    <w:p w14:paraId="74212CC1" w14:textId="77777777" w:rsidR="002E11FB" w:rsidRDefault="00000000">
      <w:pPr>
        <w:spacing w:after="200"/>
      </w:pPr>
      <w:r>
        <w:rPr>
          <w:b/>
        </w:rPr>
        <w:t>1.3.1 PURPOSE</w:t>
      </w:r>
    </w:p>
    <w:p w14:paraId="6CD787C0" w14:textId="77777777" w:rsidR="003B55E2" w:rsidRPr="003B55E2" w:rsidRDefault="003B55E2" w:rsidP="003B55E2">
      <w:pPr>
        <w:spacing w:after="200"/>
        <w:rPr>
          <w:lang w:val="en-IN"/>
        </w:rPr>
      </w:pPr>
      <w:r w:rsidRPr="003B55E2">
        <w:rPr>
          <w:lang w:val="en-IN"/>
        </w:rPr>
        <w:t xml:space="preserve">The purpose of Codeoscope is to provide students, educators, and developers with a unified platform for understanding program execution </w:t>
      </w:r>
      <w:proofErr w:type="spellStart"/>
      <w:r w:rsidRPr="003B55E2">
        <w:rPr>
          <w:lang w:val="en-IN"/>
        </w:rPr>
        <w:t>behavior</w:t>
      </w:r>
      <w:proofErr w:type="spellEnd"/>
      <w:r w:rsidRPr="003B55E2">
        <w:rPr>
          <w:lang w:val="en-IN"/>
        </w:rPr>
        <w:t xml:space="preserve"> through real-time, step-by-step code visualization, dry-run simulation, and automated complexity analysis, eliminating the need for multiple disconnected debugging tools or language-specific environments.</w:t>
      </w:r>
    </w:p>
    <w:p w14:paraId="30119220" w14:textId="77777777" w:rsidR="002E11FB" w:rsidRDefault="00000000">
      <w:pPr>
        <w:spacing w:after="200"/>
      </w:pPr>
      <w:r>
        <w:rPr>
          <w:b/>
        </w:rPr>
        <w:t>1.3.2 SCOPE</w:t>
      </w:r>
    </w:p>
    <w:p w14:paraId="13AED078" w14:textId="77777777" w:rsidR="003B55E2" w:rsidRDefault="003B55E2">
      <w:pPr>
        <w:spacing w:after="200"/>
      </w:pPr>
      <w:r w:rsidRPr="003B55E2">
        <w:t xml:space="preserve">The scope of Codeoscope encompasses multi-language code execution tracing for Python, JavaScript, Java, C, and C++, along with step-by-step visualization of variable states, call frames, and standard output, static analysis for Time, Space, and Cyclomatic Complexity, secure sandboxed execution via a self-hosted Judge0 Docker environment, persistent submission history via </w:t>
      </w:r>
      <w:proofErr w:type="spellStart"/>
      <w:r w:rsidRPr="003B55E2">
        <w:t>Supabase</w:t>
      </w:r>
      <w:proofErr w:type="spellEnd"/>
      <w:r w:rsidRPr="003B55E2">
        <w:t>, and compiler or runtime error reporting within the browser interface. The platform does not cover real-time collaborative editing, production monitoring, or languages beyond the five specified.</w:t>
      </w:r>
    </w:p>
    <w:p w14:paraId="73B32055" w14:textId="3FC21510" w:rsidR="002E11FB" w:rsidRDefault="00000000">
      <w:pPr>
        <w:spacing w:after="200"/>
      </w:pPr>
      <w:r>
        <w:rPr>
          <w:b/>
        </w:rPr>
        <w:t>1.3.3 APPLICABILITY</w:t>
      </w:r>
    </w:p>
    <w:p w14:paraId="3B2C06D8" w14:textId="617CD733" w:rsidR="002E11FB" w:rsidRDefault="003B55E2">
      <w:r w:rsidRPr="003B55E2">
        <w:t>Codeoscope is applicable across academic learning environments where undergraduate students need to understand algorithmic behavior, recursion, and data structure manipulation visually, in programming education where instructors demonstrate execution flow during lectures, in interview preparation where developers dry-run sorting and searching algorithms interactively, and in code review and debugging workflows where logical errors need to be traced step-by-step without a dedicated IDE, making it broadly suitable for Data Structures, Algorithms, and Programming Fundamentals coursework at the undergraduate level.</w:t>
      </w:r>
      <w:r>
        <w:br w:type="page"/>
      </w:r>
    </w:p>
    <w:p w14:paraId="230F54B4" w14:textId="77777777" w:rsidR="002E11FB" w:rsidRDefault="00000000">
      <w:pPr>
        <w:spacing w:after="200"/>
      </w:pPr>
      <w:r>
        <w:rPr>
          <w:b/>
          <w:sz w:val="28"/>
        </w:rPr>
        <w:lastRenderedPageBreak/>
        <w:t>1.4 ACHIEVEMENTS</w:t>
      </w:r>
    </w:p>
    <w:p w14:paraId="13BD9AEF" w14:textId="7B14C736" w:rsidR="003B55E2" w:rsidRPr="003B55E2" w:rsidRDefault="003B55E2">
      <w:pPr>
        <w:pStyle w:val="ListParagraph"/>
        <w:numPr>
          <w:ilvl w:val="0"/>
          <w:numId w:val="8"/>
        </w:numPr>
        <w:rPr>
          <w:lang w:val="en-IN"/>
        </w:rPr>
      </w:pPr>
      <w:r w:rsidRPr="003B55E2">
        <w:rPr>
          <w:lang w:val="en-IN"/>
        </w:rPr>
        <w:t>Polyglot Execution Tracer: Developed a deterministic code instrumentation engine for Python, JavaScript, Java, C, and C++ with control-flow normalization for reliable trace generation.</w:t>
      </w:r>
    </w:p>
    <w:p w14:paraId="6BED6C1B" w14:textId="5E82CD0C" w:rsidR="003B55E2" w:rsidRPr="003B55E2" w:rsidRDefault="003B55E2">
      <w:pPr>
        <w:pStyle w:val="ListParagraph"/>
        <w:numPr>
          <w:ilvl w:val="0"/>
          <w:numId w:val="8"/>
        </w:numPr>
        <w:rPr>
          <w:lang w:val="en-IN"/>
        </w:rPr>
      </w:pPr>
      <w:r w:rsidRPr="003B55E2">
        <w:rPr>
          <w:lang w:val="en-IN"/>
        </w:rPr>
        <w:t>Secure Code Execution: Integrated a self-hosted Judge0 environment using Docker for isolated code execution, with compiler and runtime errors displayed directly in the browser.</w:t>
      </w:r>
    </w:p>
    <w:p w14:paraId="0E594B3C" w14:textId="439766CD" w:rsidR="003B55E2" w:rsidRPr="003B55E2" w:rsidRDefault="003B55E2">
      <w:pPr>
        <w:pStyle w:val="ListParagraph"/>
        <w:numPr>
          <w:ilvl w:val="0"/>
          <w:numId w:val="8"/>
        </w:numPr>
        <w:rPr>
          <w:lang w:val="en-IN"/>
        </w:rPr>
      </w:pPr>
      <w:r w:rsidRPr="003B55E2">
        <w:rPr>
          <w:lang w:val="en-IN"/>
        </w:rPr>
        <w:t>Visual Debugging and Complexity Analysis: Implemented step-by-step visualization of variables, arrays, call stacks, and program flow, along with automated Time, Space, and Cyclomatic Complexity analysis.</w:t>
      </w:r>
    </w:p>
    <w:p w14:paraId="60C1FF98" w14:textId="41B08322" w:rsidR="002E11FB" w:rsidRDefault="003B55E2">
      <w:pPr>
        <w:pStyle w:val="ListParagraph"/>
        <w:numPr>
          <w:ilvl w:val="0"/>
          <w:numId w:val="8"/>
        </w:numPr>
      </w:pPr>
      <w:r w:rsidRPr="003B55E2">
        <w:rPr>
          <w:lang w:val="en-IN"/>
        </w:rPr>
        <w:t xml:space="preserve">Unified Platform and History: Integrated code execution, visualization, complexity analysis, and reporting into a single web platform with </w:t>
      </w:r>
      <w:proofErr w:type="spellStart"/>
      <w:r w:rsidRPr="003B55E2">
        <w:rPr>
          <w:lang w:val="en-IN"/>
        </w:rPr>
        <w:t>Supabase</w:t>
      </w:r>
      <w:proofErr w:type="spellEnd"/>
      <w:r w:rsidRPr="003B55E2">
        <w:rPr>
          <w:lang w:val="en-IN"/>
        </w:rPr>
        <w:t xml:space="preserve"> for storing and retrieving user submissions and results.</w:t>
      </w:r>
      <w:r>
        <w:br w:type="page"/>
      </w:r>
    </w:p>
    <w:p w14:paraId="0D77537F" w14:textId="77777777" w:rsidR="002E11FB" w:rsidRDefault="00000000">
      <w:pPr>
        <w:spacing w:after="200"/>
      </w:pPr>
      <w:r>
        <w:rPr>
          <w:b/>
          <w:sz w:val="28"/>
        </w:rPr>
        <w:lastRenderedPageBreak/>
        <w:t>1.5 ORGANIZATION OF REPORT</w:t>
      </w:r>
    </w:p>
    <w:p w14:paraId="3BA06DC2" w14:textId="315A87FB" w:rsidR="003B55E2" w:rsidRPr="003B55E2" w:rsidRDefault="003B55E2" w:rsidP="003B55E2">
      <w:pPr>
        <w:spacing w:after="200"/>
        <w:jc w:val="left"/>
        <w:rPr>
          <w:b/>
          <w:lang w:val="en-IN"/>
        </w:rPr>
      </w:pPr>
      <w:r w:rsidRPr="003B55E2">
        <w:rPr>
          <w:b/>
          <w:bCs/>
          <w:lang w:val="en-IN"/>
        </w:rPr>
        <w:t>1.5.1 Requirement and Analysis:</w:t>
      </w:r>
      <w:r w:rsidRPr="003B55E2">
        <w:rPr>
          <w:b/>
          <w:lang w:val="en-IN"/>
        </w:rPr>
        <w:br/>
      </w:r>
      <w:r w:rsidRPr="003B55E2">
        <w:rPr>
          <w:bCs/>
        </w:rPr>
        <w:t>This chapter presents the functional and non-functional requirements of Codeoscope, including the need for multi-language execution tracing, complexity analysis, and secure sandboxed evaluation. It covers a detailed analysis of existing tools and their limitations, the identification of target users, and the system's use case and data flow diagrams that guided the design process.</w:t>
      </w:r>
    </w:p>
    <w:p w14:paraId="41B7EEC8" w14:textId="77777777" w:rsidR="003B55E2" w:rsidRDefault="003B55E2" w:rsidP="003B55E2">
      <w:pPr>
        <w:spacing w:after="200"/>
        <w:jc w:val="left"/>
        <w:rPr>
          <w:bCs/>
        </w:rPr>
      </w:pPr>
      <w:r w:rsidRPr="003B55E2">
        <w:rPr>
          <w:b/>
          <w:bCs/>
          <w:lang w:val="en-IN"/>
        </w:rPr>
        <w:t>1.5.2 System Design:</w:t>
      </w:r>
      <w:r w:rsidRPr="003B55E2">
        <w:rPr>
          <w:b/>
          <w:lang w:val="en-IN"/>
        </w:rPr>
        <w:br/>
      </w:r>
      <w:r w:rsidRPr="003B55E2">
        <w:rPr>
          <w:bCs/>
        </w:rPr>
        <w:t>This chapter describes the overall architecture of Codeoscope, including the frontend editor interface, the backend API layer, the deterministic code instrumentation engine, and the Judge0 Docker execution environment. It details the database schema for submission and history management, the modular design of the polyglot tracer, and the interaction between system components through entity-relationship and system flow diagrams.</w:t>
      </w:r>
    </w:p>
    <w:p w14:paraId="07C78624" w14:textId="77777777" w:rsidR="003B55E2" w:rsidRDefault="003B55E2" w:rsidP="003B55E2">
      <w:pPr>
        <w:spacing w:after="200"/>
        <w:jc w:val="left"/>
        <w:rPr>
          <w:bCs/>
        </w:rPr>
      </w:pPr>
      <w:r w:rsidRPr="003B55E2">
        <w:rPr>
          <w:b/>
          <w:bCs/>
          <w:lang w:val="en-IN"/>
        </w:rPr>
        <w:t>1.5.3 Implementation and Testing:</w:t>
      </w:r>
      <w:r w:rsidRPr="003B55E2">
        <w:rPr>
          <w:b/>
          <w:lang w:val="en-IN"/>
        </w:rPr>
        <w:br/>
      </w:r>
      <w:r w:rsidRPr="003B55E2">
        <w:rPr>
          <w:bCs/>
        </w:rPr>
        <w:t xml:space="preserve"> This chapter covers the step-by-step implementation of </w:t>
      </w:r>
      <w:proofErr w:type="spellStart"/>
      <w:r w:rsidRPr="003B55E2">
        <w:rPr>
          <w:bCs/>
        </w:rPr>
        <w:t>Codeoscope's</w:t>
      </w:r>
      <w:proofErr w:type="spellEnd"/>
      <w:r w:rsidRPr="003B55E2">
        <w:rPr>
          <w:bCs/>
        </w:rPr>
        <w:t xml:space="preserve"> core modules — the polyglot instrumentation engine, control-flow normalizer, AST-based complexity analyzer, visual execution interface, and </w:t>
      </w:r>
      <w:proofErr w:type="spellStart"/>
      <w:r w:rsidRPr="003B55E2">
        <w:rPr>
          <w:bCs/>
        </w:rPr>
        <w:t>Supabase</w:t>
      </w:r>
      <w:proofErr w:type="spellEnd"/>
      <w:r w:rsidRPr="003B55E2">
        <w:rPr>
          <w:bCs/>
        </w:rPr>
        <w:t xml:space="preserve"> history layer. It also documents the testing approach including unit testing of individual language tracers, integration testing of the Judge0 execution pipeline, and validation of trace output correctness across all supported languages.</w:t>
      </w:r>
    </w:p>
    <w:p w14:paraId="6AA99C94" w14:textId="2A728E3D" w:rsidR="003B55E2" w:rsidRPr="003B55E2" w:rsidRDefault="003B55E2" w:rsidP="003B55E2">
      <w:pPr>
        <w:spacing w:after="200"/>
        <w:jc w:val="left"/>
        <w:rPr>
          <w:bCs/>
          <w:lang w:val="en-IN"/>
        </w:rPr>
      </w:pPr>
      <w:r w:rsidRPr="003B55E2">
        <w:rPr>
          <w:b/>
          <w:bCs/>
          <w:lang w:val="en-IN"/>
        </w:rPr>
        <w:t>1.5.4 Results and Discussion:</w:t>
      </w:r>
      <w:r w:rsidRPr="003B55E2">
        <w:rPr>
          <w:b/>
          <w:lang w:val="en-IN"/>
        </w:rPr>
        <w:br/>
      </w:r>
      <w:r w:rsidRPr="003B55E2">
        <w:rPr>
          <w:bCs/>
          <w:lang w:val="en-IN"/>
        </w:rPr>
        <w:t>This chapter presents the results obtained from the developed system. It includes execution traces, complexity analysis, error handling, and the overall performance of the platform.</w:t>
      </w:r>
    </w:p>
    <w:p w14:paraId="07E8CDFC" w14:textId="77777777" w:rsidR="003B55E2" w:rsidRPr="003B55E2" w:rsidRDefault="003B55E2" w:rsidP="003B55E2">
      <w:pPr>
        <w:spacing w:after="200"/>
        <w:jc w:val="left"/>
        <w:rPr>
          <w:b/>
          <w:lang w:val="en-IN"/>
        </w:rPr>
      </w:pPr>
      <w:r w:rsidRPr="003B55E2">
        <w:rPr>
          <w:b/>
          <w:bCs/>
          <w:lang w:val="en-IN"/>
        </w:rPr>
        <w:t>1.5.5 Conclusion:</w:t>
      </w:r>
      <w:r w:rsidRPr="003B55E2">
        <w:rPr>
          <w:b/>
          <w:lang w:val="en-IN"/>
        </w:rPr>
        <w:br/>
      </w:r>
      <w:r w:rsidRPr="003B55E2">
        <w:rPr>
          <w:bCs/>
          <w:lang w:val="en-IN"/>
        </w:rPr>
        <w:t>This chapter summarizes the work completed, the objectives achieved, and the limitations of the system. It also discusses possible improvements and future enhancements to Codeoscope.</w:t>
      </w:r>
    </w:p>
    <w:p w14:paraId="0502F0ED" w14:textId="77777777" w:rsidR="003B55E2" w:rsidRDefault="003B55E2">
      <w:pPr>
        <w:spacing w:after="200"/>
        <w:rPr>
          <w:b/>
          <w:sz w:val="32"/>
        </w:rPr>
      </w:pPr>
    </w:p>
    <w:p w14:paraId="50BC2824" w14:textId="77777777" w:rsidR="003B55E2" w:rsidRDefault="003B55E2">
      <w:pPr>
        <w:spacing w:after="200"/>
        <w:rPr>
          <w:b/>
          <w:sz w:val="32"/>
        </w:rPr>
      </w:pPr>
    </w:p>
    <w:p w14:paraId="4A0BC545" w14:textId="77777777" w:rsidR="003B55E2" w:rsidRDefault="003B55E2">
      <w:pPr>
        <w:spacing w:after="200"/>
        <w:rPr>
          <w:b/>
          <w:sz w:val="32"/>
        </w:rPr>
      </w:pPr>
    </w:p>
    <w:p w14:paraId="314B3FE3" w14:textId="77777777" w:rsidR="003B55E2" w:rsidRDefault="003B55E2">
      <w:pPr>
        <w:spacing w:after="200"/>
        <w:rPr>
          <w:b/>
          <w:sz w:val="32"/>
        </w:rPr>
      </w:pPr>
    </w:p>
    <w:p w14:paraId="311DF0DB" w14:textId="77777777" w:rsidR="003B55E2" w:rsidRDefault="003B55E2">
      <w:pPr>
        <w:spacing w:after="200"/>
        <w:rPr>
          <w:b/>
          <w:sz w:val="32"/>
        </w:rPr>
      </w:pPr>
    </w:p>
    <w:p w14:paraId="7BB2B623" w14:textId="77777777" w:rsidR="003B55E2" w:rsidRDefault="003B55E2">
      <w:pPr>
        <w:spacing w:after="200"/>
        <w:rPr>
          <w:b/>
          <w:sz w:val="32"/>
        </w:rPr>
      </w:pPr>
    </w:p>
    <w:p w14:paraId="016E2135" w14:textId="77777777" w:rsidR="003B55E2" w:rsidRDefault="003B55E2">
      <w:pPr>
        <w:spacing w:after="200"/>
        <w:rPr>
          <w:b/>
          <w:sz w:val="32"/>
        </w:rPr>
      </w:pPr>
    </w:p>
    <w:p w14:paraId="0CB04D50" w14:textId="77777777" w:rsidR="003B55E2" w:rsidRDefault="003B55E2">
      <w:pPr>
        <w:spacing w:after="200"/>
        <w:rPr>
          <w:b/>
          <w:sz w:val="32"/>
        </w:rPr>
      </w:pPr>
    </w:p>
    <w:p w14:paraId="2E65317B" w14:textId="77777777" w:rsidR="003B55E2" w:rsidRDefault="003B55E2">
      <w:pPr>
        <w:spacing w:after="200"/>
        <w:rPr>
          <w:b/>
          <w:sz w:val="32"/>
        </w:rPr>
      </w:pPr>
    </w:p>
    <w:p w14:paraId="6C13ECAF" w14:textId="77777777" w:rsidR="003B55E2" w:rsidRDefault="003B55E2">
      <w:pPr>
        <w:spacing w:after="200"/>
        <w:rPr>
          <w:b/>
          <w:sz w:val="32"/>
        </w:rPr>
      </w:pPr>
    </w:p>
    <w:p w14:paraId="42130344" w14:textId="688C5E8B" w:rsidR="002E11FB" w:rsidRDefault="00000000">
      <w:pPr>
        <w:spacing w:after="200"/>
      </w:pPr>
      <w:r>
        <w:rPr>
          <w:b/>
          <w:sz w:val="32"/>
        </w:rPr>
        <w:lastRenderedPageBreak/>
        <w:t>CHAPTER 2: SURVEY OF TECHNOLOGIES</w:t>
      </w:r>
    </w:p>
    <w:p w14:paraId="6E710F8F" w14:textId="77777777" w:rsidR="002E11FB" w:rsidRDefault="00000000">
      <w:pPr>
        <w:spacing w:before="200" w:after="120"/>
        <w:ind w:left="360"/>
      </w:pPr>
      <w:r>
        <w:rPr>
          <w:b/>
          <w:sz w:val="28"/>
        </w:rPr>
        <w:t>1. Frontend Technologies</w:t>
      </w:r>
    </w:p>
    <w:p w14:paraId="3999FE83" w14:textId="77777777" w:rsidR="003B55E2" w:rsidRPr="003B55E2" w:rsidRDefault="003B55E2">
      <w:pPr>
        <w:spacing w:before="200" w:after="120"/>
        <w:ind w:left="360"/>
      </w:pPr>
      <w:r w:rsidRPr="003B55E2">
        <w:t> </w:t>
      </w:r>
      <w:proofErr w:type="spellStart"/>
      <w:r w:rsidRPr="003B55E2">
        <w:t>Codeoscope's</w:t>
      </w:r>
      <w:proofErr w:type="spellEnd"/>
      <w:r w:rsidRPr="003B55E2">
        <w:t xml:space="preserve"> frontend is built using Next.js and React, providing a fast, component-driven single-page interface for the code editor, step visualizer, and complexity dashboard. The in-browser code editor is powered by Monaco Editor, offering syntax highlighting and multi-language support.</w:t>
      </w:r>
    </w:p>
    <w:p w14:paraId="6E1D3C66" w14:textId="3516752D" w:rsidR="002E11FB" w:rsidRDefault="00000000">
      <w:pPr>
        <w:spacing w:before="200" w:after="120"/>
        <w:ind w:left="360"/>
      </w:pPr>
      <w:r>
        <w:rPr>
          <w:b/>
          <w:sz w:val="28"/>
        </w:rPr>
        <w:t>2. Backend Technologies</w:t>
      </w:r>
    </w:p>
    <w:p w14:paraId="15EA3665" w14:textId="77777777" w:rsidR="003B55E2" w:rsidRPr="003B55E2" w:rsidRDefault="003B55E2">
      <w:pPr>
        <w:spacing w:before="200" w:after="120"/>
        <w:ind w:left="360"/>
      </w:pPr>
      <w:r w:rsidRPr="003B55E2">
        <w:t>The backend is implemented in Node.js with Express.js, exposing RESTful APIs for code submission, trace execution, and history management. Code execution is handled by a self-hosted Judge0 Docker container for secure, sandboxed compilation and runtime evaluation across all five supported languages.</w:t>
      </w:r>
    </w:p>
    <w:p w14:paraId="73D2A07A" w14:textId="7C7E575B" w:rsidR="002E11FB" w:rsidRDefault="00000000">
      <w:pPr>
        <w:spacing w:before="200" w:after="120"/>
        <w:ind w:left="360"/>
      </w:pPr>
      <w:r>
        <w:rPr>
          <w:b/>
          <w:sz w:val="28"/>
        </w:rPr>
        <w:t>3. Database Technologies</w:t>
      </w:r>
    </w:p>
    <w:p w14:paraId="7BA58A8B" w14:textId="77777777" w:rsidR="003B55E2" w:rsidRPr="003B55E2" w:rsidRDefault="003B55E2">
      <w:pPr>
        <w:spacing w:before="200" w:after="120"/>
        <w:ind w:left="360"/>
      </w:pPr>
      <w:proofErr w:type="spellStart"/>
      <w:r w:rsidRPr="003B55E2">
        <w:t>Supabase</w:t>
      </w:r>
      <w:proofErr w:type="spellEnd"/>
      <w:r w:rsidRPr="003B55E2">
        <w:t xml:space="preserve"> (PostgreSQL) serves as the primary database, storing user accounts, submission records, execution traces, and complexity results with real-time query and retrieval support.</w:t>
      </w:r>
    </w:p>
    <w:p w14:paraId="67DF0EC1" w14:textId="3F675E9D" w:rsidR="002E11FB" w:rsidRDefault="00000000">
      <w:pPr>
        <w:spacing w:before="200" w:after="120"/>
        <w:ind w:left="360"/>
      </w:pPr>
      <w:r>
        <w:rPr>
          <w:b/>
          <w:sz w:val="28"/>
        </w:rPr>
        <w:t>4. Authentication Technologies</w:t>
      </w:r>
    </w:p>
    <w:p w14:paraId="5EFC493F" w14:textId="77777777" w:rsidR="003B55E2" w:rsidRPr="003B55E2" w:rsidRDefault="003B55E2">
      <w:pPr>
        <w:spacing w:before="200" w:after="120"/>
        <w:ind w:left="360"/>
      </w:pPr>
      <w:r w:rsidRPr="003B55E2">
        <w:t>User authentication is managed through </w:t>
      </w:r>
      <w:proofErr w:type="spellStart"/>
      <w:r w:rsidRPr="003B55E2">
        <w:t>Supabase</w:t>
      </w:r>
      <w:proofErr w:type="spellEnd"/>
      <w:r w:rsidRPr="003B55E2">
        <w:t xml:space="preserve"> Auth, providing email/password login with JWT-based session management and row-level security policies for data isolation between users.</w:t>
      </w:r>
    </w:p>
    <w:p w14:paraId="5FFBED49" w14:textId="5D855434" w:rsidR="002E11FB" w:rsidRDefault="00000000">
      <w:pPr>
        <w:spacing w:before="200" w:after="120"/>
        <w:ind w:left="360"/>
      </w:pPr>
      <w:r>
        <w:rPr>
          <w:b/>
          <w:sz w:val="28"/>
        </w:rPr>
        <w:t>5. Version Control</w:t>
      </w:r>
    </w:p>
    <w:p w14:paraId="5E81251A" w14:textId="77777777" w:rsidR="003B55E2" w:rsidRDefault="003B55E2">
      <w:pPr>
        <w:spacing w:before="200" w:after="120"/>
        <w:ind w:left="360"/>
      </w:pPr>
      <w:r w:rsidRPr="003B55E2">
        <w:t>The codebase is version-</w:t>
      </w:r>
      <w:r w:rsidRPr="00317161">
        <w:t>controlled using Git, with the remote repository hosted on GitHub, maintaining full commit history across frontend, backend, and engine modules.</w:t>
      </w:r>
    </w:p>
    <w:p w14:paraId="2B49F206" w14:textId="6185A112" w:rsidR="002E11FB" w:rsidRDefault="00000000">
      <w:pPr>
        <w:spacing w:before="200" w:after="120"/>
        <w:ind w:left="360"/>
      </w:pPr>
      <w:r>
        <w:rPr>
          <w:b/>
          <w:sz w:val="28"/>
        </w:rPr>
        <w:t>6. Development Tools</w:t>
      </w:r>
    </w:p>
    <w:p w14:paraId="18853EB0" w14:textId="41E06049" w:rsidR="002E11FB" w:rsidRPr="00317161" w:rsidRDefault="00317161" w:rsidP="00317161">
      <w:pPr>
        <w:ind w:left="360"/>
      </w:pPr>
      <w:r w:rsidRPr="00317161">
        <w:t>Development was carried out using VS Code, Docker Desktop for container management and </w:t>
      </w:r>
      <w:proofErr w:type="spellStart"/>
      <w:r w:rsidRPr="00317161">
        <w:t>npm</w:t>
      </w:r>
      <w:proofErr w:type="spellEnd"/>
      <w:r w:rsidRPr="00317161">
        <w:t> for dependency management.</w:t>
      </w:r>
      <w:r w:rsidRPr="00317161">
        <w:br w:type="page"/>
      </w:r>
    </w:p>
    <w:p w14:paraId="4AC29451" w14:textId="77777777" w:rsidR="002E11FB" w:rsidRDefault="00000000">
      <w:pPr>
        <w:spacing w:after="200"/>
      </w:pPr>
      <w:r>
        <w:rPr>
          <w:b/>
          <w:sz w:val="32"/>
        </w:rPr>
        <w:lastRenderedPageBreak/>
        <w:t>CHAPTER 3: REQUIREMENT AND ANALYSIS</w:t>
      </w:r>
    </w:p>
    <w:p w14:paraId="25C0D1FA" w14:textId="77777777" w:rsidR="002E11FB" w:rsidRDefault="00000000">
      <w:pPr>
        <w:spacing w:after="200"/>
      </w:pPr>
      <w:r>
        <w:rPr>
          <w:b/>
        </w:rPr>
        <w:t>3.1.1 Problem Definition</w:t>
      </w:r>
    </w:p>
    <w:p w14:paraId="4D5B7B8D" w14:textId="77777777" w:rsidR="00317161" w:rsidRDefault="00317161">
      <w:pPr>
        <w:spacing w:after="200"/>
      </w:pPr>
      <w:r w:rsidRPr="00317161">
        <w:t>Understanding how a program executes at the variable, memory, and control-flow level is a fundamental challenge for students and developers alike. Traditional compilers and IDEs display only final outputs or error messages, providing no visibility into intermediate variable states, call stack frames, or step-by-step execution paths. Students studying Data Structures and Algorithms frequently struggle to build accurate mental models of how loops iterate, recursion unwinds, or sorting algorithms mutate arrays in memory. Without visual, interactive feedback tied to actual code execution, learning remains abstract and error-prone, making it difficult to diagnose logical errors or comprehend algorithmic behavior across different programming languages.</w:t>
      </w:r>
    </w:p>
    <w:p w14:paraId="5DEDBCE1" w14:textId="188BFC51" w:rsidR="002E11FB" w:rsidRPr="00317161" w:rsidRDefault="00000000">
      <w:pPr>
        <w:spacing w:after="200"/>
      </w:pPr>
      <w:r>
        <w:rPr>
          <w:b/>
        </w:rPr>
        <w:t>3.1.2 Existing System</w:t>
      </w:r>
    </w:p>
    <w:p w14:paraId="34A6A85D" w14:textId="77777777" w:rsidR="00317161" w:rsidRDefault="00317161">
      <w:pPr>
        <w:spacing w:after="200"/>
      </w:pPr>
      <w:r w:rsidRPr="00317161">
        <w:t xml:space="preserve">Existing tools address code visualization only partially. Python Tutor supports step-by-step tracing but is limited to Python alone. Debuggers like GDB and IntelliJ require local installation and language-specific configuration, making them inaccessible for casual learners. Online compilers like </w:t>
      </w:r>
      <w:proofErr w:type="spellStart"/>
      <w:r w:rsidRPr="00317161">
        <w:t>Replit</w:t>
      </w:r>
      <w:proofErr w:type="spellEnd"/>
      <w:r w:rsidRPr="00317161">
        <w:t xml:space="preserve"> and </w:t>
      </w:r>
      <w:proofErr w:type="spellStart"/>
      <w:r w:rsidRPr="00317161">
        <w:t>OnlineGDB</w:t>
      </w:r>
      <w:proofErr w:type="spellEnd"/>
      <w:r w:rsidRPr="00317161">
        <w:t xml:space="preserve"> provide only terminal output without any memory or variable state visualization. No existing platform combines multi-language execution tracing, visual state rendering, static complexity analysis, and persistent history within a single browser-based interface.</w:t>
      </w:r>
    </w:p>
    <w:p w14:paraId="71100E7F" w14:textId="020C8067" w:rsidR="002E11FB" w:rsidRDefault="00000000">
      <w:pPr>
        <w:spacing w:after="200"/>
        <w:rPr>
          <w:b/>
        </w:rPr>
      </w:pPr>
      <w:r>
        <w:rPr>
          <w:b/>
        </w:rPr>
        <w:t>3.1.3 Proposed System</w:t>
      </w:r>
    </w:p>
    <w:p w14:paraId="62807BD6" w14:textId="32189C65" w:rsidR="00317161" w:rsidRDefault="00317161">
      <w:pPr>
        <w:spacing w:after="200"/>
      </w:pPr>
      <w:r w:rsidRPr="00317161">
        <w:t xml:space="preserve">Codeoscope is a unified, browser-based polyglot execution visualizer that addresses these limitations by implementing a deterministic code instrumentation engine for Python, JavaScript, Java, C, and C++. Instrumented code is executed inside a self-hosted Judge0 Docker sandbox and the captured trace is rendered as step-by-step variable frames, array diagrams, and </w:t>
      </w:r>
      <w:proofErr w:type="spellStart"/>
      <w:r w:rsidRPr="00317161">
        <w:t>stdout</w:t>
      </w:r>
      <w:proofErr w:type="spellEnd"/>
      <w:r w:rsidRPr="00317161">
        <w:t xml:space="preserve"> output. An AST-based engine automatically estimates Time, Space, and Cyclomatic Complexity, while all submissions and results are persisted in a </w:t>
      </w:r>
      <w:proofErr w:type="spellStart"/>
      <w:r w:rsidRPr="00317161">
        <w:t>Supabase</w:t>
      </w:r>
      <w:proofErr w:type="spellEnd"/>
      <w:r w:rsidRPr="00317161">
        <w:t>-backed database, delivering a complete workflow from raw source code to structured visual execution insight within a single platform.</w:t>
      </w:r>
    </w:p>
    <w:p w14:paraId="48148A68" w14:textId="77777777" w:rsidR="002E11FB" w:rsidRDefault="00000000">
      <w:pPr>
        <w:spacing w:after="200"/>
      </w:pPr>
      <w:r>
        <w:rPr>
          <w:b/>
          <w:sz w:val="28"/>
        </w:rPr>
        <w:t>3.2 Requirement Specification</w:t>
      </w:r>
    </w:p>
    <w:p w14:paraId="570E85B5" w14:textId="07FE041A" w:rsidR="002E11FB" w:rsidRDefault="00317161" w:rsidP="00317161">
      <w:pPr>
        <w:spacing w:before="200" w:after="120"/>
      </w:pPr>
      <w:r>
        <w:rPr>
          <w:b/>
          <w:sz w:val="28"/>
        </w:rPr>
        <w:t>3.2.1 Functional Requirements</w:t>
      </w:r>
    </w:p>
    <w:p w14:paraId="309BB398" w14:textId="3B348259" w:rsidR="00317161" w:rsidRPr="00317161" w:rsidRDefault="00317161">
      <w:pPr>
        <w:numPr>
          <w:ilvl w:val="0"/>
          <w:numId w:val="9"/>
        </w:numPr>
        <w:rPr>
          <w:bCs/>
          <w:lang w:val="en-IN"/>
        </w:rPr>
      </w:pPr>
      <w:r w:rsidRPr="00317161">
        <w:rPr>
          <w:bCs/>
          <w:lang w:val="en-IN"/>
        </w:rPr>
        <w:t>The system shall accept source code input in Python, JavaScript, Java, C, and C++.</w:t>
      </w:r>
    </w:p>
    <w:p w14:paraId="60459267" w14:textId="77777777" w:rsidR="00317161" w:rsidRPr="00317161" w:rsidRDefault="00317161">
      <w:pPr>
        <w:numPr>
          <w:ilvl w:val="0"/>
          <w:numId w:val="9"/>
        </w:numPr>
        <w:rPr>
          <w:bCs/>
          <w:lang w:val="en-IN"/>
        </w:rPr>
      </w:pPr>
      <w:r w:rsidRPr="00317161">
        <w:rPr>
          <w:bCs/>
          <w:lang w:val="en-IN"/>
        </w:rPr>
        <w:t xml:space="preserve">The system shall instrument submitted code and generate a step-by-step execution trace capturing variable states, call frames, and </w:t>
      </w:r>
      <w:proofErr w:type="spellStart"/>
      <w:r w:rsidRPr="00317161">
        <w:rPr>
          <w:bCs/>
          <w:lang w:val="en-IN"/>
        </w:rPr>
        <w:t>stdout</w:t>
      </w:r>
      <w:proofErr w:type="spellEnd"/>
      <w:r w:rsidRPr="00317161">
        <w:rPr>
          <w:bCs/>
          <w:lang w:val="en-IN"/>
        </w:rPr>
        <w:t xml:space="preserve"> at each line.</w:t>
      </w:r>
    </w:p>
    <w:p w14:paraId="680E5E7E" w14:textId="77777777" w:rsidR="00317161" w:rsidRPr="00317161" w:rsidRDefault="00317161">
      <w:pPr>
        <w:numPr>
          <w:ilvl w:val="0"/>
          <w:numId w:val="9"/>
        </w:numPr>
        <w:rPr>
          <w:bCs/>
          <w:lang w:val="en-IN"/>
        </w:rPr>
      </w:pPr>
      <w:r w:rsidRPr="00317161">
        <w:rPr>
          <w:bCs/>
          <w:lang w:val="en-IN"/>
        </w:rPr>
        <w:t>The system shall execute instrumented code inside a sandboxed Judge0 Docker environment.</w:t>
      </w:r>
    </w:p>
    <w:p w14:paraId="0A4C0941" w14:textId="77777777" w:rsidR="00317161" w:rsidRPr="00317161" w:rsidRDefault="00317161">
      <w:pPr>
        <w:numPr>
          <w:ilvl w:val="0"/>
          <w:numId w:val="9"/>
        </w:numPr>
        <w:rPr>
          <w:bCs/>
          <w:lang w:val="en-IN"/>
        </w:rPr>
      </w:pPr>
      <w:r w:rsidRPr="00317161">
        <w:rPr>
          <w:bCs/>
          <w:lang w:val="en-IN"/>
        </w:rPr>
        <w:t>The system shall render an interactive visual interface displaying variable frames, array diagrams, active line pointer, and standard output per execution step.</w:t>
      </w:r>
    </w:p>
    <w:p w14:paraId="220BB14C" w14:textId="77777777" w:rsidR="00317161" w:rsidRPr="00317161" w:rsidRDefault="00317161">
      <w:pPr>
        <w:numPr>
          <w:ilvl w:val="0"/>
          <w:numId w:val="9"/>
        </w:numPr>
        <w:rPr>
          <w:bCs/>
          <w:lang w:val="en-IN"/>
        </w:rPr>
      </w:pPr>
      <w:r w:rsidRPr="00317161">
        <w:rPr>
          <w:bCs/>
          <w:lang w:val="en-IN"/>
        </w:rPr>
        <w:t>The system shall support forward and backward navigation through execution steps.</w:t>
      </w:r>
    </w:p>
    <w:p w14:paraId="359D6A4E" w14:textId="77777777" w:rsidR="00317161" w:rsidRPr="00317161" w:rsidRDefault="00317161">
      <w:pPr>
        <w:numPr>
          <w:ilvl w:val="0"/>
          <w:numId w:val="9"/>
        </w:numPr>
        <w:rPr>
          <w:bCs/>
          <w:lang w:val="en-IN"/>
        </w:rPr>
      </w:pPr>
      <w:r w:rsidRPr="00317161">
        <w:rPr>
          <w:bCs/>
          <w:lang w:val="en-IN"/>
        </w:rPr>
        <w:t>The system shall automatically estimate Time Complexity, Space Complexity, and Cyclomatic Complexity from submitted code using AST analysis.</w:t>
      </w:r>
    </w:p>
    <w:p w14:paraId="730406ED" w14:textId="77777777" w:rsidR="00317161" w:rsidRPr="00317161" w:rsidRDefault="00317161">
      <w:pPr>
        <w:numPr>
          <w:ilvl w:val="0"/>
          <w:numId w:val="9"/>
        </w:numPr>
        <w:rPr>
          <w:bCs/>
          <w:lang w:val="en-IN"/>
        </w:rPr>
      </w:pPr>
      <w:r w:rsidRPr="00317161">
        <w:rPr>
          <w:bCs/>
          <w:lang w:val="en-IN"/>
        </w:rPr>
        <w:t>The system shall detect and display compiler errors, syntax errors, and runtime errors directly within the interface.</w:t>
      </w:r>
    </w:p>
    <w:p w14:paraId="7C8AB512" w14:textId="77777777" w:rsidR="00317161" w:rsidRPr="00317161" w:rsidRDefault="00317161">
      <w:pPr>
        <w:numPr>
          <w:ilvl w:val="0"/>
          <w:numId w:val="9"/>
        </w:numPr>
        <w:rPr>
          <w:bCs/>
          <w:lang w:val="en-IN"/>
        </w:rPr>
      </w:pPr>
      <w:r w:rsidRPr="00317161">
        <w:rPr>
          <w:bCs/>
          <w:lang w:val="en-IN"/>
        </w:rPr>
        <w:lastRenderedPageBreak/>
        <w:t>The system shall allow users to register, log in, and manage their accounts securely.</w:t>
      </w:r>
    </w:p>
    <w:p w14:paraId="705160DB" w14:textId="77777777" w:rsidR="00317161" w:rsidRPr="00317161" w:rsidRDefault="00317161">
      <w:pPr>
        <w:numPr>
          <w:ilvl w:val="0"/>
          <w:numId w:val="9"/>
        </w:numPr>
        <w:rPr>
          <w:bCs/>
          <w:lang w:val="en-IN"/>
        </w:rPr>
      </w:pPr>
      <w:r w:rsidRPr="00317161">
        <w:rPr>
          <w:bCs/>
          <w:lang w:val="en-IN"/>
        </w:rPr>
        <w:t>The system shall persist user submissions, trace results, and complexity reports in a database.</w:t>
      </w:r>
    </w:p>
    <w:p w14:paraId="7CFDB25B" w14:textId="77777777" w:rsidR="00317161" w:rsidRPr="00317161" w:rsidRDefault="00317161">
      <w:pPr>
        <w:numPr>
          <w:ilvl w:val="0"/>
          <w:numId w:val="9"/>
        </w:numPr>
        <w:rPr>
          <w:bCs/>
          <w:lang w:val="en-IN"/>
        </w:rPr>
      </w:pPr>
      <w:r w:rsidRPr="00317161">
        <w:rPr>
          <w:bCs/>
          <w:lang w:val="en-IN"/>
        </w:rPr>
        <w:t>The system shall allow users to retrieve and review their past submission history.</w:t>
      </w:r>
    </w:p>
    <w:p w14:paraId="1AA113F8" w14:textId="10712A0A" w:rsidR="002E11FB" w:rsidRDefault="00317161" w:rsidP="00317161">
      <w:pPr>
        <w:ind w:left="360" w:hanging="360"/>
      </w:pPr>
      <w:r>
        <w:rPr>
          <w:b/>
          <w:sz w:val="28"/>
        </w:rPr>
        <w:t>3.2.2 Non-Functional Requirements</w:t>
      </w:r>
    </w:p>
    <w:p w14:paraId="6F42D661" w14:textId="77777777" w:rsidR="00317161" w:rsidRPr="00317161" w:rsidRDefault="00317161">
      <w:pPr>
        <w:numPr>
          <w:ilvl w:val="0"/>
          <w:numId w:val="10"/>
        </w:numPr>
        <w:spacing w:after="80"/>
        <w:rPr>
          <w:lang w:val="en-IN"/>
        </w:rPr>
      </w:pPr>
      <w:r w:rsidRPr="00317161">
        <w:rPr>
          <w:lang w:val="en-IN"/>
        </w:rPr>
        <w:t>Performance: The system shall return execution trace results within an acceptable response time under normal load conditions.</w:t>
      </w:r>
    </w:p>
    <w:p w14:paraId="7227402B" w14:textId="77777777" w:rsidR="00317161" w:rsidRPr="00317161" w:rsidRDefault="00317161">
      <w:pPr>
        <w:numPr>
          <w:ilvl w:val="0"/>
          <w:numId w:val="10"/>
        </w:numPr>
        <w:spacing w:after="80"/>
        <w:rPr>
          <w:lang w:val="en-IN"/>
        </w:rPr>
      </w:pPr>
      <w:r w:rsidRPr="00317161">
        <w:rPr>
          <w:lang w:val="en-IN"/>
        </w:rPr>
        <w:t>Security: All code execution shall occur within an isolated Docker sandbox; user data shall be protected using JWT-based authentication and row-level database security policies.</w:t>
      </w:r>
    </w:p>
    <w:p w14:paraId="66D5B86A" w14:textId="77777777" w:rsidR="00317161" w:rsidRPr="00317161" w:rsidRDefault="00317161">
      <w:pPr>
        <w:numPr>
          <w:ilvl w:val="0"/>
          <w:numId w:val="10"/>
        </w:numPr>
        <w:spacing w:after="80"/>
        <w:rPr>
          <w:lang w:val="en-IN"/>
        </w:rPr>
      </w:pPr>
      <w:r w:rsidRPr="00317161">
        <w:rPr>
          <w:lang w:val="en-IN"/>
        </w:rPr>
        <w:t>Scalability: The backend and execution engine shall be designed to handle concurrent code submissions without performance degradation.</w:t>
      </w:r>
    </w:p>
    <w:p w14:paraId="3010B205" w14:textId="77777777" w:rsidR="00317161" w:rsidRPr="00317161" w:rsidRDefault="00317161">
      <w:pPr>
        <w:numPr>
          <w:ilvl w:val="0"/>
          <w:numId w:val="10"/>
        </w:numPr>
        <w:spacing w:after="80"/>
        <w:rPr>
          <w:lang w:val="en-IN"/>
        </w:rPr>
      </w:pPr>
      <w:r w:rsidRPr="00317161">
        <w:rPr>
          <w:lang w:val="en-IN"/>
        </w:rPr>
        <w:t>Reliability: The instrumentation engine shall produce syntactically correct, executable code for all supported languages without introducing errors into valid user submissions.</w:t>
      </w:r>
    </w:p>
    <w:p w14:paraId="0B8A38CB" w14:textId="77777777" w:rsidR="00317161" w:rsidRPr="00317161" w:rsidRDefault="00317161">
      <w:pPr>
        <w:numPr>
          <w:ilvl w:val="0"/>
          <w:numId w:val="10"/>
        </w:numPr>
        <w:spacing w:after="80"/>
        <w:rPr>
          <w:lang w:val="en-IN"/>
        </w:rPr>
      </w:pPr>
      <w:r w:rsidRPr="00317161">
        <w:rPr>
          <w:lang w:val="en-IN"/>
        </w:rPr>
        <w:t>Usability: The platform shall provide an intuitive, browser-based interface requiring no local installation or configuration by the end user.</w:t>
      </w:r>
    </w:p>
    <w:p w14:paraId="50B18874" w14:textId="77777777" w:rsidR="00317161" w:rsidRPr="00317161" w:rsidRDefault="00317161">
      <w:pPr>
        <w:numPr>
          <w:ilvl w:val="0"/>
          <w:numId w:val="10"/>
        </w:numPr>
        <w:spacing w:after="80"/>
        <w:rPr>
          <w:lang w:val="en-IN"/>
        </w:rPr>
      </w:pPr>
      <w:r w:rsidRPr="00317161">
        <w:rPr>
          <w:lang w:val="en-IN"/>
        </w:rPr>
        <w:t>Portability: The system shall be accessible across modern web browsers on desktop devices without platform-specific dependencies.</w:t>
      </w:r>
    </w:p>
    <w:p w14:paraId="45CCB9A2" w14:textId="77777777" w:rsidR="00317161" w:rsidRPr="00317161" w:rsidRDefault="00317161">
      <w:pPr>
        <w:numPr>
          <w:ilvl w:val="0"/>
          <w:numId w:val="10"/>
        </w:numPr>
        <w:spacing w:after="80"/>
        <w:rPr>
          <w:lang w:val="en-IN"/>
        </w:rPr>
      </w:pPr>
      <w:r w:rsidRPr="00317161">
        <w:rPr>
          <w:lang w:val="en-IN"/>
        </w:rPr>
        <w:t>Maintainability: The codebase shall follow a modular architecture separating frontend, backend, execution engine, and database layers for ease of future extension.</w:t>
      </w:r>
    </w:p>
    <w:p w14:paraId="120116D0" w14:textId="77777777" w:rsidR="002E11FB" w:rsidRDefault="002E11FB">
      <w:pPr>
        <w:spacing w:after="80"/>
      </w:pPr>
    </w:p>
    <w:p w14:paraId="4ED4E50E" w14:textId="77777777" w:rsidR="002E11FB" w:rsidRDefault="00000000">
      <w:r>
        <w:br w:type="page"/>
      </w:r>
    </w:p>
    <w:p w14:paraId="58642C77" w14:textId="77777777" w:rsidR="002E11FB" w:rsidRDefault="00000000">
      <w:pPr>
        <w:spacing w:after="200"/>
      </w:pPr>
      <w:r>
        <w:rPr>
          <w:b/>
          <w:sz w:val="28"/>
        </w:rPr>
        <w:lastRenderedPageBreak/>
        <w:t>3.3 PLANNING AND SCHEDULING</w:t>
      </w:r>
    </w:p>
    <w:p w14:paraId="160ABE07" w14:textId="426BEA26" w:rsidR="002E11FB" w:rsidRDefault="00137095">
      <w:pPr>
        <w:jc w:val="center"/>
      </w:pPr>
      <w:r>
        <w:rPr>
          <w:noProof/>
        </w:rPr>
        <w:drawing>
          <wp:inline distT="0" distB="0" distL="0" distR="0" wp14:anchorId="410294B0" wp14:editId="4AE75AE2">
            <wp:extent cx="6480810" cy="6195060"/>
            <wp:effectExtent l="0" t="0" r="0" b="0"/>
            <wp:docPr id="37119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92405" name="Picture 371192405"/>
                    <pic:cNvPicPr/>
                  </pic:nvPicPr>
                  <pic:blipFill>
                    <a:blip r:embed="rId9"/>
                    <a:stretch>
                      <a:fillRect/>
                    </a:stretch>
                  </pic:blipFill>
                  <pic:spPr>
                    <a:xfrm>
                      <a:off x="0" y="0"/>
                      <a:ext cx="6480810" cy="6195060"/>
                    </a:xfrm>
                    <a:prstGeom prst="rect">
                      <a:avLst/>
                    </a:prstGeom>
                  </pic:spPr>
                </pic:pic>
              </a:graphicData>
            </a:graphic>
          </wp:inline>
        </w:drawing>
      </w:r>
    </w:p>
    <w:p w14:paraId="3528E27E" w14:textId="77777777" w:rsidR="002E11FB" w:rsidRDefault="00000000">
      <w:pPr>
        <w:spacing w:after="200"/>
        <w:jc w:val="center"/>
        <w:rPr>
          <w:b/>
        </w:rPr>
      </w:pPr>
      <w:r>
        <w:rPr>
          <w:b/>
        </w:rPr>
        <w:t>Figure 3.3.1: Pert Chart</w:t>
      </w:r>
    </w:p>
    <w:p w14:paraId="0CFCB4D7" w14:textId="77777777" w:rsidR="00137095" w:rsidRDefault="00137095">
      <w:pPr>
        <w:spacing w:after="200"/>
        <w:jc w:val="center"/>
        <w:rPr>
          <w:b/>
        </w:rPr>
      </w:pPr>
    </w:p>
    <w:p w14:paraId="3724DBF6" w14:textId="77777777" w:rsidR="00137095" w:rsidRDefault="00137095">
      <w:pPr>
        <w:spacing w:after="200"/>
        <w:jc w:val="center"/>
        <w:rPr>
          <w:b/>
        </w:rPr>
      </w:pPr>
    </w:p>
    <w:p w14:paraId="441E0EBA" w14:textId="77777777" w:rsidR="00137095" w:rsidRDefault="00137095">
      <w:pPr>
        <w:spacing w:after="200"/>
        <w:jc w:val="center"/>
        <w:rPr>
          <w:b/>
        </w:rPr>
      </w:pPr>
    </w:p>
    <w:p w14:paraId="233B5616" w14:textId="77777777" w:rsidR="00137095" w:rsidRDefault="00137095">
      <w:pPr>
        <w:spacing w:after="200"/>
        <w:jc w:val="center"/>
        <w:rPr>
          <w:b/>
        </w:rPr>
      </w:pPr>
    </w:p>
    <w:p w14:paraId="7247517A" w14:textId="77777777" w:rsidR="00137095" w:rsidRDefault="00137095">
      <w:pPr>
        <w:spacing w:after="200"/>
        <w:jc w:val="center"/>
      </w:pPr>
    </w:p>
    <w:p w14:paraId="7C85CE57" w14:textId="1573333C" w:rsidR="002E11FB" w:rsidRDefault="00137095">
      <w:pPr>
        <w:jc w:val="center"/>
      </w:pPr>
      <w:r w:rsidRPr="00E47F6E">
        <w:rPr>
          <w:noProof/>
        </w:rPr>
        <w:lastRenderedPageBreak/>
        <w:drawing>
          <wp:inline distT="0" distB="0" distL="0" distR="0" wp14:anchorId="7F815125" wp14:editId="07B7058B">
            <wp:extent cx="6516198" cy="1338470"/>
            <wp:effectExtent l="0" t="0" r="0" b="0"/>
            <wp:docPr id="136268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82120" name=""/>
                    <pic:cNvPicPr/>
                  </pic:nvPicPr>
                  <pic:blipFill>
                    <a:blip r:embed="rId10"/>
                    <a:stretch>
                      <a:fillRect/>
                    </a:stretch>
                  </pic:blipFill>
                  <pic:spPr>
                    <a:xfrm>
                      <a:off x="0" y="0"/>
                      <a:ext cx="6731758" cy="1382747"/>
                    </a:xfrm>
                    <a:prstGeom prst="rect">
                      <a:avLst/>
                    </a:prstGeom>
                  </pic:spPr>
                </pic:pic>
              </a:graphicData>
            </a:graphic>
          </wp:inline>
        </w:drawing>
      </w:r>
    </w:p>
    <w:p w14:paraId="6C44083C" w14:textId="62CC8BDB" w:rsidR="00137095" w:rsidRDefault="00137095" w:rsidP="00137095">
      <w:pPr>
        <w:jc w:val="center"/>
      </w:pPr>
      <w:r w:rsidRPr="00137095">
        <w:rPr>
          <w:noProof/>
        </w:rPr>
        <w:drawing>
          <wp:inline distT="0" distB="0" distL="0" distR="0" wp14:anchorId="4E77501E" wp14:editId="4280D086">
            <wp:extent cx="6480810" cy="2620010"/>
            <wp:effectExtent l="0" t="0" r="0" b="8890"/>
            <wp:docPr id="9540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8396" name=""/>
                    <pic:cNvPicPr/>
                  </pic:nvPicPr>
                  <pic:blipFill>
                    <a:blip r:embed="rId11"/>
                    <a:stretch>
                      <a:fillRect/>
                    </a:stretch>
                  </pic:blipFill>
                  <pic:spPr>
                    <a:xfrm>
                      <a:off x="0" y="0"/>
                      <a:ext cx="6480810" cy="2620010"/>
                    </a:xfrm>
                    <a:prstGeom prst="rect">
                      <a:avLst/>
                    </a:prstGeom>
                  </pic:spPr>
                </pic:pic>
              </a:graphicData>
            </a:graphic>
          </wp:inline>
        </w:drawing>
      </w:r>
    </w:p>
    <w:p w14:paraId="3449E641" w14:textId="77777777" w:rsidR="002E11FB" w:rsidRDefault="00000000">
      <w:pPr>
        <w:spacing w:after="200"/>
        <w:jc w:val="center"/>
      </w:pPr>
      <w:r>
        <w:rPr>
          <w:b/>
        </w:rPr>
        <w:t>Figure 3.3.2: Gantt Chart</w:t>
      </w:r>
    </w:p>
    <w:p w14:paraId="12130ED4" w14:textId="77777777" w:rsidR="002E11FB" w:rsidRDefault="00000000">
      <w:r>
        <w:br w:type="page"/>
      </w:r>
    </w:p>
    <w:p w14:paraId="002C8BE0" w14:textId="77777777" w:rsidR="002E11FB" w:rsidRDefault="00000000">
      <w:pPr>
        <w:spacing w:after="200"/>
      </w:pPr>
      <w:r>
        <w:rPr>
          <w:b/>
          <w:sz w:val="28"/>
        </w:rPr>
        <w:lastRenderedPageBreak/>
        <w:t>3.4 SOFTWARE AND HARDWARE REQUIREMENTS</w:t>
      </w:r>
    </w:p>
    <w:p w14:paraId="47FEADF9" w14:textId="77777777" w:rsidR="002E11FB" w:rsidRDefault="00000000">
      <w:pPr>
        <w:spacing w:before="200" w:after="120"/>
        <w:ind w:left="360"/>
      </w:pPr>
      <w:r>
        <w:rPr>
          <w:b/>
          <w:sz w:val="28"/>
        </w:rPr>
        <w:t>Software Requirements</w:t>
      </w:r>
    </w:p>
    <w:p w14:paraId="1064F9A3" w14:textId="77777777" w:rsidR="002E11FB" w:rsidRDefault="00000000">
      <w:pPr>
        <w:spacing w:before="200" w:after="120"/>
        <w:ind w:left="360"/>
      </w:pPr>
      <w:r>
        <w:rPr>
          <w:b/>
          <w:sz w:val="28"/>
        </w:rPr>
        <w:t>Frontend Technologies</w:t>
      </w:r>
    </w:p>
    <w:p w14:paraId="684D08EE" w14:textId="77777777" w:rsidR="00C73435" w:rsidRPr="00C73435" w:rsidRDefault="00C73435">
      <w:pPr>
        <w:numPr>
          <w:ilvl w:val="0"/>
          <w:numId w:val="11"/>
        </w:numPr>
        <w:spacing w:after="80"/>
        <w:ind w:left="360"/>
        <w:rPr>
          <w:lang w:val="en-IN"/>
        </w:rPr>
      </w:pPr>
      <w:r w:rsidRPr="00C73435">
        <w:rPr>
          <w:lang w:val="en-IN"/>
        </w:rPr>
        <w:t>Next.js 15.x</w:t>
      </w:r>
    </w:p>
    <w:p w14:paraId="6E5C8B78" w14:textId="77777777" w:rsidR="00C73435" w:rsidRPr="00C73435" w:rsidRDefault="00C73435">
      <w:pPr>
        <w:numPr>
          <w:ilvl w:val="0"/>
          <w:numId w:val="11"/>
        </w:numPr>
        <w:spacing w:after="80"/>
        <w:ind w:left="360"/>
        <w:rPr>
          <w:lang w:val="en-IN"/>
        </w:rPr>
      </w:pPr>
      <w:r w:rsidRPr="00C73435">
        <w:rPr>
          <w:lang w:val="en-IN"/>
        </w:rPr>
        <w:t>React 18.x</w:t>
      </w:r>
    </w:p>
    <w:p w14:paraId="6F5F61D8" w14:textId="77777777" w:rsidR="00C73435" w:rsidRPr="00C73435" w:rsidRDefault="00C73435">
      <w:pPr>
        <w:numPr>
          <w:ilvl w:val="0"/>
          <w:numId w:val="11"/>
        </w:numPr>
        <w:spacing w:after="80"/>
        <w:ind w:left="360"/>
        <w:rPr>
          <w:lang w:val="en-IN"/>
        </w:rPr>
      </w:pPr>
      <w:r w:rsidRPr="00C73435">
        <w:rPr>
          <w:lang w:val="en-IN"/>
        </w:rPr>
        <w:t>React DOM 18.x</w:t>
      </w:r>
    </w:p>
    <w:p w14:paraId="393980FF" w14:textId="77777777" w:rsidR="00C73435" w:rsidRPr="00C73435" w:rsidRDefault="00C73435">
      <w:pPr>
        <w:numPr>
          <w:ilvl w:val="0"/>
          <w:numId w:val="11"/>
        </w:numPr>
        <w:spacing w:after="80"/>
        <w:ind w:left="360"/>
        <w:rPr>
          <w:lang w:val="en-IN"/>
        </w:rPr>
      </w:pPr>
      <w:r w:rsidRPr="00C73435">
        <w:rPr>
          <w:lang w:val="en-IN"/>
        </w:rPr>
        <w:t>TypeScript 5.x</w:t>
      </w:r>
    </w:p>
    <w:p w14:paraId="6E169545" w14:textId="77777777" w:rsidR="00C73435" w:rsidRPr="00C73435" w:rsidRDefault="00C73435">
      <w:pPr>
        <w:numPr>
          <w:ilvl w:val="0"/>
          <w:numId w:val="11"/>
        </w:numPr>
        <w:spacing w:after="80"/>
        <w:ind w:left="360"/>
        <w:rPr>
          <w:lang w:val="en-IN"/>
        </w:rPr>
      </w:pPr>
      <w:r w:rsidRPr="00C73435">
        <w:rPr>
          <w:lang w:val="en-IN"/>
        </w:rPr>
        <w:t>Tailwind CSS 3.x</w:t>
      </w:r>
    </w:p>
    <w:p w14:paraId="736961B6" w14:textId="77777777" w:rsidR="00C73435" w:rsidRPr="00C73435" w:rsidRDefault="00C73435">
      <w:pPr>
        <w:numPr>
          <w:ilvl w:val="0"/>
          <w:numId w:val="11"/>
        </w:numPr>
        <w:spacing w:after="80"/>
        <w:ind w:left="360"/>
        <w:rPr>
          <w:lang w:val="en-IN"/>
        </w:rPr>
      </w:pPr>
      <w:r w:rsidRPr="00C73435">
        <w:rPr>
          <w:lang w:val="en-IN"/>
        </w:rPr>
        <w:t>Monaco Editor (code editor engine)</w:t>
      </w:r>
    </w:p>
    <w:p w14:paraId="2CD687D1" w14:textId="77777777" w:rsidR="00C73435" w:rsidRPr="00C73435" w:rsidRDefault="00C73435">
      <w:pPr>
        <w:numPr>
          <w:ilvl w:val="0"/>
          <w:numId w:val="11"/>
        </w:numPr>
        <w:spacing w:after="80"/>
        <w:ind w:left="360"/>
        <w:rPr>
          <w:lang w:val="en-IN"/>
        </w:rPr>
      </w:pPr>
      <w:proofErr w:type="spellStart"/>
      <w:r w:rsidRPr="00C73435">
        <w:rPr>
          <w:lang w:val="en-IN"/>
        </w:rPr>
        <w:t>Lucide</w:t>
      </w:r>
      <w:proofErr w:type="spellEnd"/>
      <w:r w:rsidRPr="00C73435">
        <w:rPr>
          <w:lang w:val="en-IN"/>
        </w:rPr>
        <w:t xml:space="preserve"> React (icons)</w:t>
      </w:r>
    </w:p>
    <w:p w14:paraId="3D252AC7" w14:textId="77777777" w:rsidR="00C73435" w:rsidRPr="00C73435" w:rsidRDefault="00C73435">
      <w:pPr>
        <w:numPr>
          <w:ilvl w:val="0"/>
          <w:numId w:val="11"/>
        </w:numPr>
        <w:spacing w:after="80"/>
        <w:ind w:left="360"/>
        <w:rPr>
          <w:lang w:val="en-IN"/>
        </w:rPr>
      </w:pPr>
      <w:r w:rsidRPr="00C73435">
        <w:rPr>
          <w:lang w:val="en-IN"/>
        </w:rPr>
        <w:t>Axios (HTTP client)</w:t>
      </w:r>
    </w:p>
    <w:p w14:paraId="6BED21DD" w14:textId="77777777" w:rsidR="002E11FB" w:rsidRDefault="00000000">
      <w:pPr>
        <w:spacing w:before="200" w:after="120"/>
        <w:ind w:left="360"/>
      </w:pPr>
      <w:r>
        <w:rPr>
          <w:b/>
          <w:sz w:val="28"/>
        </w:rPr>
        <w:t>Backend Technologies</w:t>
      </w:r>
    </w:p>
    <w:p w14:paraId="4160A73B" w14:textId="77777777" w:rsidR="00C73435" w:rsidRPr="00C73435" w:rsidRDefault="00C73435">
      <w:pPr>
        <w:numPr>
          <w:ilvl w:val="0"/>
          <w:numId w:val="12"/>
        </w:numPr>
        <w:spacing w:after="80"/>
        <w:ind w:left="360"/>
        <w:rPr>
          <w:lang w:val="en-IN"/>
        </w:rPr>
      </w:pPr>
      <w:r w:rsidRPr="00C73435">
        <w:rPr>
          <w:lang w:val="en-IN"/>
        </w:rPr>
        <w:t>Node.js 18+</w:t>
      </w:r>
    </w:p>
    <w:p w14:paraId="33FC4BB7" w14:textId="77777777" w:rsidR="00C73435" w:rsidRPr="00C73435" w:rsidRDefault="00C73435">
      <w:pPr>
        <w:numPr>
          <w:ilvl w:val="0"/>
          <w:numId w:val="12"/>
        </w:numPr>
        <w:spacing w:after="80"/>
        <w:ind w:left="360"/>
        <w:rPr>
          <w:lang w:val="en-IN"/>
        </w:rPr>
      </w:pPr>
      <w:r w:rsidRPr="00C73435">
        <w:rPr>
          <w:lang w:val="en-IN"/>
        </w:rPr>
        <w:t>Express.js 4.x</w:t>
      </w:r>
    </w:p>
    <w:p w14:paraId="70F177AE" w14:textId="77777777" w:rsidR="00C73435" w:rsidRPr="00C73435" w:rsidRDefault="00C73435">
      <w:pPr>
        <w:numPr>
          <w:ilvl w:val="0"/>
          <w:numId w:val="12"/>
        </w:numPr>
        <w:spacing w:after="80"/>
        <w:ind w:left="360"/>
        <w:rPr>
          <w:lang w:val="en-IN"/>
        </w:rPr>
      </w:pPr>
      <w:r w:rsidRPr="00C73435">
        <w:rPr>
          <w:lang w:val="en-IN"/>
        </w:rPr>
        <w:t>Judge0 CE (self-hosted execution engine)</w:t>
      </w:r>
    </w:p>
    <w:p w14:paraId="7A8943FF" w14:textId="77777777" w:rsidR="00C73435" w:rsidRPr="00C73435" w:rsidRDefault="00C73435">
      <w:pPr>
        <w:numPr>
          <w:ilvl w:val="0"/>
          <w:numId w:val="12"/>
        </w:numPr>
        <w:spacing w:after="80"/>
        <w:ind w:left="360"/>
        <w:rPr>
          <w:lang w:val="en-IN"/>
        </w:rPr>
      </w:pPr>
      <w:r w:rsidRPr="00C73435">
        <w:rPr>
          <w:lang w:val="en-IN"/>
        </w:rPr>
        <w:t>Docker &amp; Docker Compose (Judge0 sandbox orchestration)</w:t>
      </w:r>
    </w:p>
    <w:p w14:paraId="14B65922" w14:textId="77777777" w:rsidR="002E11FB" w:rsidRDefault="00000000">
      <w:pPr>
        <w:spacing w:before="200" w:after="120"/>
        <w:ind w:left="360"/>
      </w:pPr>
      <w:r>
        <w:rPr>
          <w:b/>
          <w:sz w:val="28"/>
        </w:rPr>
        <w:t>Database &amp; Authentication Technologies</w:t>
      </w:r>
    </w:p>
    <w:p w14:paraId="15013DFB" w14:textId="77777777" w:rsidR="00C73435" w:rsidRPr="00C73435" w:rsidRDefault="00C73435">
      <w:pPr>
        <w:numPr>
          <w:ilvl w:val="0"/>
          <w:numId w:val="13"/>
        </w:numPr>
        <w:spacing w:after="80"/>
        <w:ind w:left="360"/>
        <w:rPr>
          <w:lang w:val="en-IN"/>
        </w:rPr>
      </w:pPr>
      <w:proofErr w:type="spellStart"/>
      <w:r w:rsidRPr="00C73435">
        <w:rPr>
          <w:lang w:val="en-IN"/>
        </w:rPr>
        <w:t>Supabase</w:t>
      </w:r>
      <w:proofErr w:type="spellEnd"/>
      <w:r w:rsidRPr="00C73435">
        <w:rPr>
          <w:lang w:val="en-IN"/>
        </w:rPr>
        <w:t xml:space="preserve"> (PostgreSQL 15+)</w:t>
      </w:r>
    </w:p>
    <w:p w14:paraId="6BB37CF4" w14:textId="77777777" w:rsidR="00C73435" w:rsidRPr="00C73435" w:rsidRDefault="00C73435">
      <w:pPr>
        <w:numPr>
          <w:ilvl w:val="0"/>
          <w:numId w:val="13"/>
        </w:numPr>
        <w:spacing w:after="80"/>
        <w:ind w:left="360"/>
        <w:rPr>
          <w:lang w:val="en-IN"/>
        </w:rPr>
      </w:pPr>
      <w:proofErr w:type="spellStart"/>
      <w:r w:rsidRPr="00C73435">
        <w:rPr>
          <w:lang w:val="en-IN"/>
        </w:rPr>
        <w:t>Supabase</w:t>
      </w:r>
      <w:proofErr w:type="spellEnd"/>
      <w:r w:rsidRPr="00C73435">
        <w:rPr>
          <w:lang w:val="en-IN"/>
        </w:rPr>
        <w:t xml:space="preserve"> JavaScript Client</w:t>
      </w:r>
    </w:p>
    <w:p w14:paraId="5FCD9460" w14:textId="77777777" w:rsidR="00C73435" w:rsidRPr="00C73435" w:rsidRDefault="00C73435">
      <w:pPr>
        <w:numPr>
          <w:ilvl w:val="0"/>
          <w:numId w:val="13"/>
        </w:numPr>
        <w:spacing w:after="80"/>
        <w:ind w:left="360"/>
        <w:rPr>
          <w:lang w:val="en-IN"/>
        </w:rPr>
      </w:pPr>
      <w:proofErr w:type="spellStart"/>
      <w:r w:rsidRPr="00C73435">
        <w:rPr>
          <w:lang w:val="en-IN"/>
        </w:rPr>
        <w:t>Supabase</w:t>
      </w:r>
      <w:proofErr w:type="spellEnd"/>
      <w:r w:rsidRPr="00C73435">
        <w:rPr>
          <w:lang w:val="en-IN"/>
        </w:rPr>
        <w:t xml:space="preserve"> Auth (JWT-based session management)</w:t>
      </w:r>
    </w:p>
    <w:p w14:paraId="6CC20AE7" w14:textId="77777777" w:rsidR="00C73435" w:rsidRPr="00C73435" w:rsidRDefault="00C73435">
      <w:pPr>
        <w:numPr>
          <w:ilvl w:val="0"/>
          <w:numId w:val="13"/>
        </w:numPr>
        <w:spacing w:after="80"/>
        <w:ind w:left="360"/>
        <w:rPr>
          <w:lang w:val="en-IN"/>
        </w:rPr>
      </w:pPr>
      <w:proofErr w:type="spellStart"/>
      <w:r w:rsidRPr="00C73435">
        <w:rPr>
          <w:lang w:val="en-IN"/>
        </w:rPr>
        <w:t>Supabase</w:t>
      </w:r>
      <w:proofErr w:type="spellEnd"/>
      <w:r w:rsidRPr="00C73435">
        <w:rPr>
          <w:lang w:val="en-IN"/>
        </w:rPr>
        <w:t xml:space="preserve"> SSR</w:t>
      </w:r>
    </w:p>
    <w:p w14:paraId="18562EF2" w14:textId="77777777" w:rsidR="002E11FB" w:rsidRDefault="00000000">
      <w:pPr>
        <w:spacing w:before="200" w:after="120"/>
        <w:ind w:left="360"/>
      </w:pPr>
      <w:r>
        <w:rPr>
          <w:b/>
          <w:sz w:val="28"/>
        </w:rPr>
        <w:t>Development Tools</w:t>
      </w:r>
    </w:p>
    <w:p w14:paraId="47B64B4F" w14:textId="77777777" w:rsidR="00C73435" w:rsidRPr="00C73435" w:rsidRDefault="00C73435">
      <w:pPr>
        <w:numPr>
          <w:ilvl w:val="0"/>
          <w:numId w:val="14"/>
        </w:numPr>
        <w:spacing w:after="80"/>
        <w:ind w:left="360"/>
        <w:rPr>
          <w:lang w:val="en-IN"/>
        </w:rPr>
      </w:pPr>
      <w:r w:rsidRPr="00C73435">
        <w:rPr>
          <w:lang w:val="en-IN"/>
        </w:rPr>
        <w:t>Node.js 18+</w:t>
      </w:r>
    </w:p>
    <w:p w14:paraId="3773E6EC" w14:textId="77777777" w:rsidR="00C73435" w:rsidRPr="00C73435" w:rsidRDefault="00C73435">
      <w:pPr>
        <w:numPr>
          <w:ilvl w:val="0"/>
          <w:numId w:val="14"/>
        </w:numPr>
        <w:spacing w:after="80"/>
        <w:ind w:left="360"/>
        <w:rPr>
          <w:lang w:val="en-IN"/>
        </w:rPr>
      </w:pPr>
      <w:proofErr w:type="spellStart"/>
      <w:r w:rsidRPr="00C73435">
        <w:rPr>
          <w:lang w:val="en-IN"/>
        </w:rPr>
        <w:t>npm</w:t>
      </w:r>
      <w:proofErr w:type="spellEnd"/>
      <w:r w:rsidRPr="00C73435">
        <w:rPr>
          <w:lang w:val="en-IN"/>
        </w:rPr>
        <w:t xml:space="preserve"> 9+</w:t>
      </w:r>
    </w:p>
    <w:p w14:paraId="746EC1AD" w14:textId="77777777" w:rsidR="00C73435" w:rsidRPr="00C73435" w:rsidRDefault="00C73435">
      <w:pPr>
        <w:numPr>
          <w:ilvl w:val="0"/>
          <w:numId w:val="14"/>
        </w:numPr>
        <w:spacing w:after="80"/>
        <w:ind w:left="360"/>
        <w:rPr>
          <w:lang w:val="en-IN"/>
        </w:rPr>
      </w:pPr>
      <w:r w:rsidRPr="00C73435">
        <w:rPr>
          <w:lang w:val="en-IN"/>
        </w:rPr>
        <w:t>Git</w:t>
      </w:r>
    </w:p>
    <w:p w14:paraId="5808F0CC" w14:textId="77777777" w:rsidR="00C73435" w:rsidRPr="00C73435" w:rsidRDefault="00C73435">
      <w:pPr>
        <w:numPr>
          <w:ilvl w:val="0"/>
          <w:numId w:val="14"/>
        </w:numPr>
        <w:spacing w:after="80"/>
        <w:ind w:left="360"/>
        <w:rPr>
          <w:lang w:val="en-IN"/>
        </w:rPr>
      </w:pPr>
      <w:r w:rsidRPr="00C73435">
        <w:rPr>
          <w:lang w:val="en-IN"/>
        </w:rPr>
        <w:t>Visual Studio Code</w:t>
      </w:r>
    </w:p>
    <w:p w14:paraId="6A0AB220" w14:textId="77777777" w:rsidR="00C73435" w:rsidRPr="00C73435" w:rsidRDefault="00C73435">
      <w:pPr>
        <w:numPr>
          <w:ilvl w:val="0"/>
          <w:numId w:val="14"/>
        </w:numPr>
        <w:spacing w:after="80"/>
        <w:ind w:left="360"/>
        <w:rPr>
          <w:lang w:val="en-IN"/>
        </w:rPr>
      </w:pPr>
      <w:proofErr w:type="spellStart"/>
      <w:r w:rsidRPr="00C73435">
        <w:rPr>
          <w:lang w:val="en-IN"/>
        </w:rPr>
        <w:t>ESLint</w:t>
      </w:r>
      <w:proofErr w:type="spellEnd"/>
      <w:r w:rsidRPr="00C73435">
        <w:rPr>
          <w:lang w:val="en-IN"/>
        </w:rPr>
        <w:t xml:space="preserve"> / Prettier</w:t>
      </w:r>
    </w:p>
    <w:p w14:paraId="376064AB" w14:textId="77777777" w:rsidR="00C73435" w:rsidRPr="00C73435" w:rsidRDefault="00C73435">
      <w:pPr>
        <w:numPr>
          <w:ilvl w:val="0"/>
          <w:numId w:val="14"/>
        </w:numPr>
        <w:spacing w:after="80"/>
        <w:ind w:left="360"/>
        <w:rPr>
          <w:lang w:val="en-IN"/>
        </w:rPr>
      </w:pPr>
      <w:r w:rsidRPr="00C73435">
        <w:rPr>
          <w:lang w:val="en-IN"/>
        </w:rPr>
        <w:t>Postman / Thunder Client</w:t>
      </w:r>
    </w:p>
    <w:p w14:paraId="3EC6006F" w14:textId="77777777" w:rsidR="002E11FB" w:rsidRDefault="00000000">
      <w:pPr>
        <w:spacing w:before="200" w:after="120"/>
        <w:ind w:left="360"/>
      </w:pPr>
      <w:r>
        <w:rPr>
          <w:b/>
          <w:sz w:val="28"/>
        </w:rPr>
        <w:t>Operating System &amp; Browser</w:t>
      </w:r>
    </w:p>
    <w:p w14:paraId="23A2E7A2" w14:textId="77777777" w:rsidR="00C73435" w:rsidRPr="00C73435" w:rsidRDefault="00C73435">
      <w:pPr>
        <w:numPr>
          <w:ilvl w:val="0"/>
          <w:numId w:val="15"/>
        </w:numPr>
        <w:spacing w:after="80"/>
        <w:ind w:left="360"/>
        <w:rPr>
          <w:lang w:val="en-IN"/>
        </w:rPr>
      </w:pPr>
      <w:r w:rsidRPr="00C73435">
        <w:rPr>
          <w:lang w:val="en-IN"/>
        </w:rPr>
        <w:t>Windows 10/11, macOS 12+ or Ubuntu 20.04+</w:t>
      </w:r>
    </w:p>
    <w:p w14:paraId="3B9D08EB" w14:textId="77777777" w:rsidR="00C73435" w:rsidRPr="00C73435" w:rsidRDefault="00C73435">
      <w:pPr>
        <w:numPr>
          <w:ilvl w:val="0"/>
          <w:numId w:val="15"/>
        </w:numPr>
        <w:spacing w:after="80"/>
        <w:ind w:left="360"/>
        <w:rPr>
          <w:lang w:val="en-IN"/>
        </w:rPr>
      </w:pPr>
      <w:r w:rsidRPr="00C73435">
        <w:rPr>
          <w:lang w:val="en-IN"/>
        </w:rPr>
        <w:t>Google Chrome, Microsoft Edge, Firefox or Safari</w:t>
      </w:r>
    </w:p>
    <w:p w14:paraId="1C991782" w14:textId="77777777" w:rsidR="002E11FB" w:rsidRDefault="00000000">
      <w:pPr>
        <w:spacing w:before="200" w:after="120"/>
        <w:ind w:left="360"/>
      </w:pPr>
      <w:r>
        <w:rPr>
          <w:b/>
          <w:sz w:val="28"/>
        </w:rPr>
        <w:t>Hardware Requirements</w:t>
      </w:r>
    </w:p>
    <w:p w14:paraId="38278A3A" w14:textId="77777777" w:rsidR="002E11FB" w:rsidRDefault="00000000">
      <w:pPr>
        <w:spacing w:before="200" w:after="120"/>
        <w:ind w:left="360"/>
      </w:pPr>
      <w:r>
        <w:rPr>
          <w:b/>
          <w:sz w:val="28"/>
        </w:rPr>
        <w:t>Development Workstation</w:t>
      </w:r>
    </w:p>
    <w:p w14:paraId="64027A6C" w14:textId="77777777" w:rsidR="00C73435" w:rsidRPr="00C73435" w:rsidRDefault="00C73435">
      <w:pPr>
        <w:numPr>
          <w:ilvl w:val="0"/>
          <w:numId w:val="16"/>
        </w:numPr>
        <w:spacing w:after="80"/>
        <w:ind w:left="360"/>
        <w:rPr>
          <w:lang w:val="en-IN"/>
        </w:rPr>
      </w:pPr>
      <w:r w:rsidRPr="00C73435">
        <w:rPr>
          <w:lang w:val="en-IN"/>
        </w:rPr>
        <w:lastRenderedPageBreak/>
        <w:t xml:space="preserve">Processor: Intel Core i5 / AMD </w:t>
      </w:r>
      <w:proofErr w:type="spellStart"/>
      <w:r w:rsidRPr="00C73435">
        <w:rPr>
          <w:lang w:val="en-IN"/>
        </w:rPr>
        <w:t>Ryzen</w:t>
      </w:r>
      <w:proofErr w:type="spellEnd"/>
      <w:r w:rsidRPr="00C73435">
        <w:rPr>
          <w:lang w:val="en-IN"/>
        </w:rPr>
        <w:t xml:space="preserve"> 5 or higher (recommended for running Docker containers)</w:t>
      </w:r>
    </w:p>
    <w:p w14:paraId="4E1F5CDF" w14:textId="77777777" w:rsidR="00C73435" w:rsidRPr="00C73435" w:rsidRDefault="00C73435">
      <w:pPr>
        <w:numPr>
          <w:ilvl w:val="0"/>
          <w:numId w:val="16"/>
        </w:numPr>
        <w:spacing w:after="80"/>
        <w:ind w:left="360"/>
        <w:rPr>
          <w:lang w:val="en-IN"/>
        </w:rPr>
      </w:pPr>
      <w:r w:rsidRPr="00C73435">
        <w:rPr>
          <w:lang w:val="en-IN"/>
        </w:rPr>
        <w:t>RAM: Minimum 8 GB; recommended 16 GB (Judge0 Docker cluster requires at least 4 GB dedicated)</w:t>
      </w:r>
    </w:p>
    <w:p w14:paraId="243AB679" w14:textId="77777777" w:rsidR="00C73435" w:rsidRPr="00C73435" w:rsidRDefault="00C73435">
      <w:pPr>
        <w:numPr>
          <w:ilvl w:val="0"/>
          <w:numId w:val="16"/>
        </w:numPr>
        <w:spacing w:after="80"/>
        <w:ind w:left="360"/>
        <w:rPr>
          <w:lang w:val="en-IN"/>
        </w:rPr>
      </w:pPr>
      <w:r w:rsidRPr="00C73435">
        <w:rPr>
          <w:lang w:val="en-IN"/>
        </w:rPr>
        <w:t>Storage: Minimum 30 GB free space, SSD recommended (Docker images occupy ~10–15 GB)</w:t>
      </w:r>
    </w:p>
    <w:p w14:paraId="7B77032A" w14:textId="77777777" w:rsidR="00C73435" w:rsidRPr="00C73435" w:rsidRDefault="00C73435">
      <w:pPr>
        <w:numPr>
          <w:ilvl w:val="0"/>
          <w:numId w:val="16"/>
        </w:numPr>
        <w:spacing w:after="80"/>
        <w:ind w:left="360"/>
        <w:rPr>
          <w:lang w:val="en-IN"/>
        </w:rPr>
      </w:pPr>
      <w:r w:rsidRPr="00C73435">
        <w:rPr>
          <w:lang w:val="en-IN"/>
        </w:rPr>
        <w:t>Display: 1280 × 720 minimum, Full HD recommended</w:t>
      </w:r>
    </w:p>
    <w:p w14:paraId="1FC15FD7" w14:textId="77777777" w:rsidR="00C73435" w:rsidRPr="00C73435" w:rsidRDefault="00C73435">
      <w:pPr>
        <w:numPr>
          <w:ilvl w:val="0"/>
          <w:numId w:val="16"/>
        </w:numPr>
        <w:spacing w:after="80"/>
        <w:ind w:left="360"/>
        <w:rPr>
          <w:lang w:val="en-IN"/>
        </w:rPr>
      </w:pPr>
      <w:r w:rsidRPr="00C73435">
        <w:rPr>
          <w:lang w:val="en-IN"/>
        </w:rPr>
        <w:t>Network: Stable broadband internet connection</w:t>
      </w:r>
    </w:p>
    <w:p w14:paraId="58867F10" w14:textId="77777777" w:rsidR="00C73435" w:rsidRPr="00C73435" w:rsidRDefault="00C73435">
      <w:pPr>
        <w:numPr>
          <w:ilvl w:val="0"/>
          <w:numId w:val="16"/>
        </w:numPr>
        <w:spacing w:after="80"/>
        <w:ind w:left="360"/>
        <w:rPr>
          <w:lang w:val="en-IN"/>
        </w:rPr>
      </w:pPr>
      <w:r w:rsidRPr="00C73435">
        <w:rPr>
          <w:lang w:val="en-IN"/>
        </w:rPr>
        <w:t>Graphics: Integrated graphics sufficient</w:t>
      </w:r>
    </w:p>
    <w:p w14:paraId="641D9F81" w14:textId="77777777" w:rsidR="002E11FB" w:rsidRDefault="00000000">
      <w:pPr>
        <w:spacing w:before="200" w:after="120"/>
        <w:ind w:left="360"/>
      </w:pPr>
      <w:r>
        <w:rPr>
          <w:b/>
          <w:sz w:val="28"/>
        </w:rPr>
        <w:t>Server / Deployment Requirements</w:t>
      </w:r>
    </w:p>
    <w:p w14:paraId="5C7ABC4F" w14:textId="77777777" w:rsidR="00C73435" w:rsidRPr="00C73435" w:rsidRDefault="00C73435">
      <w:pPr>
        <w:numPr>
          <w:ilvl w:val="0"/>
          <w:numId w:val="17"/>
        </w:numPr>
        <w:spacing w:after="80"/>
        <w:ind w:left="360"/>
        <w:rPr>
          <w:lang w:val="en-IN"/>
        </w:rPr>
      </w:pPr>
      <w:r w:rsidRPr="00C73435">
        <w:rPr>
          <w:lang w:val="en-IN"/>
        </w:rPr>
        <w:t>Processor: 2 vCPUs minimum</w:t>
      </w:r>
    </w:p>
    <w:p w14:paraId="6B97187C" w14:textId="77777777" w:rsidR="00C73435" w:rsidRPr="00C73435" w:rsidRDefault="00C73435">
      <w:pPr>
        <w:numPr>
          <w:ilvl w:val="0"/>
          <w:numId w:val="17"/>
        </w:numPr>
        <w:spacing w:after="80"/>
        <w:ind w:left="360"/>
        <w:rPr>
          <w:lang w:val="en-IN"/>
        </w:rPr>
      </w:pPr>
      <w:r w:rsidRPr="00C73435">
        <w:rPr>
          <w:lang w:val="en-IN"/>
        </w:rPr>
        <w:t>RAM: Minimum 4 GB (8 GB recommended for concurrent Judge0 submissions)</w:t>
      </w:r>
    </w:p>
    <w:p w14:paraId="1E933B92" w14:textId="77777777" w:rsidR="00C73435" w:rsidRPr="00C73435" w:rsidRDefault="00C73435">
      <w:pPr>
        <w:numPr>
          <w:ilvl w:val="0"/>
          <w:numId w:val="17"/>
        </w:numPr>
        <w:spacing w:after="80"/>
        <w:ind w:left="360"/>
        <w:rPr>
          <w:lang w:val="en-IN"/>
        </w:rPr>
      </w:pPr>
      <w:r w:rsidRPr="00C73435">
        <w:rPr>
          <w:lang w:val="en-IN"/>
        </w:rPr>
        <w:t>Storage: Minimum 20 GB SSD</w:t>
      </w:r>
    </w:p>
    <w:p w14:paraId="11610085" w14:textId="77777777" w:rsidR="00C73435" w:rsidRPr="00C73435" w:rsidRDefault="00C73435">
      <w:pPr>
        <w:numPr>
          <w:ilvl w:val="0"/>
          <w:numId w:val="17"/>
        </w:numPr>
        <w:spacing w:after="80"/>
        <w:ind w:left="360"/>
        <w:rPr>
          <w:lang w:val="en-IN"/>
        </w:rPr>
      </w:pPr>
      <w:r w:rsidRPr="00C73435">
        <w:rPr>
          <w:lang w:val="en-IN"/>
        </w:rPr>
        <w:t>OS: Ubuntu 20.04+ or any Docker-compatible Linux distribution</w:t>
      </w:r>
    </w:p>
    <w:p w14:paraId="3EADD165" w14:textId="77777777" w:rsidR="002E11FB" w:rsidRDefault="00000000">
      <w:r>
        <w:br w:type="page"/>
      </w:r>
    </w:p>
    <w:p w14:paraId="2D46E197" w14:textId="77777777" w:rsidR="002E11FB" w:rsidRDefault="00000000">
      <w:pPr>
        <w:spacing w:after="200"/>
      </w:pPr>
      <w:r>
        <w:rPr>
          <w:b/>
          <w:sz w:val="28"/>
        </w:rPr>
        <w:lastRenderedPageBreak/>
        <w:t>3.5 PRELIMINARY PRODUCT DESCRIPTION</w:t>
      </w:r>
    </w:p>
    <w:p w14:paraId="70572687" w14:textId="77777777" w:rsidR="00C73435" w:rsidRPr="00C73435" w:rsidRDefault="00C73435" w:rsidP="00C73435">
      <w:pPr>
        <w:spacing w:after="80"/>
        <w:rPr>
          <w:bCs/>
          <w:lang w:val="en-IN"/>
        </w:rPr>
      </w:pPr>
      <w:r w:rsidRPr="00C73435">
        <w:rPr>
          <w:bCs/>
          <w:lang w:val="en-IN"/>
        </w:rPr>
        <w:t>Codeoscope is a web-based integrated code analysis and visualization platform designed for students learning programming and Data Structures &amp; Algorithms. It allows users to write, execute, and deeply analyse code across five languages — Python, JavaScript, Java, C, and C++ — through the following key features:</w:t>
      </w:r>
    </w:p>
    <w:p w14:paraId="5A6DED98" w14:textId="77777777" w:rsidR="00C73435" w:rsidRPr="00C73435" w:rsidRDefault="00C73435">
      <w:pPr>
        <w:numPr>
          <w:ilvl w:val="0"/>
          <w:numId w:val="18"/>
        </w:numPr>
        <w:spacing w:after="80"/>
        <w:ind w:left="360"/>
        <w:rPr>
          <w:bCs/>
          <w:lang w:val="en-IN"/>
        </w:rPr>
      </w:pPr>
      <w:r w:rsidRPr="00C73435">
        <w:rPr>
          <w:bCs/>
          <w:lang w:val="en-IN"/>
        </w:rPr>
        <w:t>Multi-Language Code Editor: A professional Monaco Editor (the same engine used in Visual Studio Code) that provides syntax highlighting, autocomplete, bracket matching, and line numbers for all five supported programming languages.</w:t>
      </w:r>
    </w:p>
    <w:p w14:paraId="4640D76E" w14:textId="77777777" w:rsidR="00C73435" w:rsidRPr="00C73435" w:rsidRDefault="00C73435">
      <w:pPr>
        <w:numPr>
          <w:ilvl w:val="0"/>
          <w:numId w:val="18"/>
        </w:numPr>
        <w:spacing w:after="80"/>
        <w:ind w:left="360"/>
        <w:rPr>
          <w:bCs/>
          <w:lang w:val="en-IN"/>
        </w:rPr>
      </w:pPr>
      <w:r w:rsidRPr="00C73435">
        <w:rPr>
          <w:bCs/>
          <w:lang w:val="en-IN"/>
        </w:rPr>
        <w:t>Code Execution Engine: Executes user-submitted code in a secure, self-hosted sandbox via the Judge0 execution engine deployed as a Docker container, displaying execution output, error messages, execution time, and memory usage with support for custom standard input (stdin).</w:t>
      </w:r>
    </w:p>
    <w:p w14:paraId="4095706D" w14:textId="77777777" w:rsidR="00C73435" w:rsidRPr="00C73435" w:rsidRDefault="00C73435">
      <w:pPr>
        <w:numPr>
          <w:ilvl w:val="0"/>
          <w:numId w:val="18"/>
        </w:numPr>
        <w:spacing w:after="80"/>
        <w:ind w:left="360"/>
        <w:rPr>
          <w:bCs/>
          <w:lang w:val="en-IN"/>
        </w:rPr>
      </w:pPr>
      <w:r w:rsidRPr="00C73435">
        <w:rPr>
          <w:bCs/>
          <w:lang w:val="en-IN"/>
        </w:rPr>
        <w:t>Step-by-Step Code Visualizer: Automatically traces code execution line by line using a custom deterministic instrumentation engine, showing variable values, array contents, and output at each step through interactive navigation controls.</w:t>
      </w:r>
    </w:p>
    <w:p w14:paraId="4006DACB" w14:textId="77777777" w:rsidR="00C73435" w:rsidRPr="00C73435" w:rsidRDefault="00C73435">
      <w:pPr>
        <w:numPr>
          <w:ilvl w:val="0"/>
          <w:numId w:val="18"/>
        </w:numPr>
        <w:spacing w:after="80"/>
        <w:ind w:left="360"/>
        <w:rPr>
          <w:bCs/>
          <w:lang w:val="en-IN"/>
        </w:rPr>
      </w:pPr>
      <w:r w:rsidRPr="00C73435">
        <w:rPr>
          <w:bCs/>
          <w:lang w:val="en-IN"/>
        </w:rPr>
        <w:t>Automated Dry Run: Generates a tabular step-by-step trace of code execution showing line number, code snippet, variable states, and output at each step — automating the manual paper-based dry run process used by students in exams.</w:t>
      </w:r>
    </w:p>
    <w:p w14:paraId="62046560" w14:textId="77777777" w:rsidR="00C73435" w:rsidRPr="00C73435" w:rsidRDefault="00C73435">
      <w:pPr>
        <w:numPr>
          <w:ilvl w:val="0"/>
          <w:numId w:val="18"/>
        </w:numPr>
        <w:spacing w:after="80"/>
        <w:ind w:left="360"/>
        <w:rPr>
          <w:bCs/>
          <w:lang w:val="en-IN"/>
        </w:rPr>
      </w:pPr>
      <w:r w:rsidRPr="00C73435">
        <w:rPr>
          <w:bCs/>
          <w:lang w:val="en-IN"/>
        </w:rPr>
        <w:t xml:space="preserve">Control Flow Diagram Generator: Parses code structure using a regex-based engine to identify if/else, for, while, and function blocks, and renders a visual flowchart with decision diamonds and </w:t>
      </w:r>
      <w:proofErr w:type="spellStart"/>
      <w:r w:rsidRPr="00C73435">
        <w:rPr>
          <w:bCs/>
          <w:lang w:val="en-IN"/>
        </w:rPr>
        <w:t>labeled</w:t>
      </w:r>
      <w:proofErr w:type="spellEnd"/>
      <w:r w:rsidRPr="00C73435">
        <w:rPr>
          <w:bCs/>
          <w:lang w:val="en-IN"/>
        </w:rPr>
        <w:t xml:space="preserve"> branches using Mermaid.js.</w:t>
      </w:r>
    </w:p>
    <w:p w14:paraId="5DB20697" w14:textId="77777777" w:rsidR="00C73435" w:rsidRPr="00C73435" w:rsidRDefault="00C73435">
      <w:pPr>
        <w:numPr>
          <w:ilvl w:val="0"/>
          <w:numId w:val="18"/>
        </w:numPr>
        <w:spacing w:after="80"/>
        <w:ind w:left="360"/>
        <w:rPr>
          <w:bCs/>
          <w:lang w:val="en-IN"/>
        </w:rPr>
      </w:pPr>
      <w:r w:rsidRPr="00C73435">
        <w:rPr>
          <w:bCs/>
          <w:lang w:val="en-IN"/>
        </w:rPr>
        <w:t>Complexity Analyser: Detects algorithmic time and space complexity by scanning code for loop patterns, nesting depth, and recursion — displaying Big-O notation with best, average, and worst-case analysis automatically on every run.</w:t>
      </w:r>
    </w:p>
    <w:p w14:paraId="11B3AC38" w14:textId="77777777" w:rsidR="00C73435" w:rsidRPr="00C73435" w:rsidRDefault="00C73435">
      <w:pPr>
        <w:numPr>
          <w:ilvl w:val="0"/>
          <w:numId w:val="18"/>
        </w:numPr>
        <w:spacing w:after="80"/>
        <w:ind w:left="360"/>
        <w:rPr>
          <w:bCs/>
          <w:lang w:val="en-IN"/>
        </w:rPr>
      </w:pPr>
      <w:r w:rsidRPr="00C73435">
        <w:rPr>
          <w:bCs/>
          <w:lang w:val="en-IN"/>
        </w:rPr>
        <w:t>User Authentication: Provides secure registration and login using </w:t>
      </w:r>
      <w:proofErr w:type="spellStart"/>
      <w:r w:rsidRPr="00C73435">
        <w:rPr>
          <w:bCs/>
          <w:lang w:val="en-IN"/>
        </w:rPr>
        <w:t>Supabase</w:t>
      </w:r>
      <w:proofErr w:type="spellEnd"/>
      <w:r w:rsidRPr="00C73435">
        <w:rPr>
          <w:bCs/>
          <w:lang w:val="en-IN"/>
        </w:rPr>
        <w:t xml:space="preserve"> Authentication, with persistent JWT-based session management and a guest access mode for users who prefer not to register.</w:t>
      </w:r>
    </w:p>
    <w:p w14:paraId="34E2A042" w14:textId="77777777" w:rsidR="00C73435" w:rsidRPr="00C73435" w:rsidRDefault="00C73435">
      <w:pPr>
        <w:numPr>
          <w:ilvl w:val="0"/>
          <w:numId w:val="18"/>
        </w:numPr>
        <w:spacing w:after="80"/>
        <w:ind w:left="360"/>
        <w:rPr>
          <w:bCs/>
          <w:lang w:val="en-IN"/>
        </w:rPr>
      </w:pPr>
      <w:r w:rsidRPr="00C73435">
        <w:rPr>
          <w:bCs/>
          <w:lang w:val="en-IN"/>
        </w:rPr>
        <w:t>Code History: Automatically saves each code run for logged-in users, allowing them to view past runs with their code, language, output, and timestamp, and reload any previous code into the editor.</w:t>
      </w:r>
    </w:p>
    <w:p w14:paraId="752ADB7D" w14:textId="77777777" w:rsidR="00C73435" w:rsidRPr="00C73435" w:rsidRDefault="00C73435">
      <w:pPr>
        <w:numPr>
          <w:ilvl w:val="0"/>
          <w:numId w:val="18"/>
        </w:numPr>
        <w:spacing w:after="80"/>
        <w:ind w:left="360"/>
        <w:rPr>
          <w:bCs/>
          <w:lang w:val="en-IN"/>
        </w:rPr>
      </w:pPr>
      <w:r w:rsidRPr="00C73435">
        <w:rPr>
          <w:bCs/>
          <w:lang w:val="en-IN"/>
        </w:rPr>
        <w:t>Dark Mode Interface: A modern, professional dark-mode UI designed for readability during extended coding sessions, with smooth animations, interactive overlays, and responsive layout across all screen sizes.</w:t>
      </w:r>
    </w:p>
    <w:p w14:paraId="3BFC8078" w14:textId="11DE6CCF" w:rsidR="002E11FB" w:rsidRDefault="00000000">
      <w:r>
        <w:br w:type="page"/>
      </w:r>
    </w:p>
    <w:p w14:paraId="60D94446" w14:textId="77777777" w:rsidR="002E11FB" w:rsidRDefault="00000000">
      <w:pPr>
        <w:spacing w:after="200"/>
      </w:pPr>
      <w:r>
        <w:rPr>
          <w:b/>
          <w:sz w:val="28"/>
        </w:rPr>
        <w:lastRenderedPageBreak/>
        <w:t>3.6 CONCEPTUAL MODELS</w:t>
      </w:r>
    </w:p>
    <w:p w14:paraId="0A1D129E" w14:textId="77777777" w:rsidR="002E11FB" w:rsidRDefault="00000000">
      <w:pPr>
        <w:spacing w:after="200"/>
      </w:pPr>
      <w:r>
        <w:rPr>
          <w:b/>
        </w:rPr>
        <w:t>3.6.1 EVENT TABLE</w:t>
      </w:r>
    </w:p>
    <w:tbl>
      <w:tblPr>
        <w:tblStyle w:val="TableGrid"/>
        <w:tblW w:w="0" w:type="auto"/>
        <w:tblLook w:val="04A0" w:firstRow="1" w:lastRow="0" w:firstColumn="1" w:lastColumn="0" w:noHBand="0" w:noVBand="1"/>
      </w:tblPr>
      <w:tblGrid>
        <w:gridCol w:w="856"/>
        <w:gridCol w:w="1810"/>
        <w:gridCol w:w="1459"/>
        <w:gridCol w:w="1523"/>
        <w:gridCol w:w="1904"/>
        <w:gridCol w:w="2644"/>
      </w:tblGrid>
      <w:tr w:rsidR="00C54502" w:rsidRPr="00C54502" w14:paraId="00B0B4F1" w14:textId="77777777" w:rsidTr="00C54502">
        <w:tc>
          <w:tcPr>
            <w:tcW w:w="0" w:type="auto"/>
            <w:hideMark/>
          </w:tcPr>
          <w:p w14:paraId="58AA1C09" w14:textId="77777777" w:rsidR="00C54502" w:rsidRPr="00C54502" w:rsidRDefault="00C54502" w:rsidP="00C54502">
            <w:pPr>
              <w:spacing w:after="200" w:line="276" w:lineRule="auto"/>
              <w:jc w:val="center"/>
              <w:rPr>
                <w:b/>
                <w:bCs/>
                <w:lang w:val="en-IN"/>
              </w:rPr>
            </w:pPr>
            <w:r w:rsidRPr="00C54502">
              <w:rPr>
                <w:b/>
                <w:bCs/>
                <w:lang w:val="en-IN"/>
              </w:rPr>
              <w:t>Event ID</w:t>
            </w:r>
          </w:p>
        </w:tc>
        <w:tc>
          <w:tcPr>
            <w:tcW w:w="0" w:type="auto"/>
            <w:hideMark/>
          </w:tcPr>
          <w:p w14:paraId="11025898" w14:textId="77777777" w:rsidR="00C54502" w:rsidRPr="00C54502" w:rsidRDefault="00C54502" w:rsidP="00C54502">
            <w:pPr>
              <w:spacing w:after="200" w:line="276" w:lineRule="auto"/>
              <w:jc w:val="center"/>
              <w:rPr>
                <w:b/>
                <w:bCs/>
                <w:lang w:val="en-IN"/>
              </w:rPr>
            </w:pPr>
            <w:r w:rsidRPr="00C54502">
              <w:rPr>
                <w:b/>
                <w:bCs/>
                <w:lang w:val="en-IN"/>
              </w:rPr>
              <w:t>Trigger</w:t>
            </w:r>
          </w:p>
        </w:tc>
        <w:tc>
          <w:tcPr>
            <w:tcW w:w="0" w:type="auto"/>
            <w:hideMark/>
          </w:tcPr>
          <w:p w14:paraId="220D7219" w14:textId="77777777" w:rsidR="00C54502" w:rsidRPr="00C54502" w:rsidRDefault="00C54502" w:rsidP="00C54502">
            <w:pPr>
              <w:spacing w:after="200" w:line="276" w:lineRule="auto"/>
              <w:jc w:val="center"/>
              <w:rPr>
                <w:b/>
                <w:bCs/>
                <w:lang w:val="en-IN"/>
              </w:rPr>
            </w:pPr>
            <w:r w:rsidRPr="00C54502">
              <w:rPr>
                <w:b/>
                <w:bCs/>
                <w:lang w:val="en-IN"/>
              </w:rPr>
              <w:t>Source</w:t>
            </w:r>
          </w:p>
        </w:tc>
        <w:tc>
          <w:tcPr>
            <w:tcW w:w="0" w:type="auto"/>
            <w:hideMark/>
          </w:tcPr>
          <w:p w14:paraId="78DEE95E" w14:textId="77777777" w:rsidR="00C54502" w:rsidRPr="00C54502" w:rsidRDefault="00C54502" w:rsidP="00C54502">
            <w:pPr>
              <w:spacing w:after="200" w:line="276" w:lineRule="auto"/>
              <w:jc w:val="center"/>
              <w:rPr>
                <w:b/>
                <w:bCs/>
                <w:lang w:val="en-IN"/>
              </w:rPr>
            </w:pPr>
            <w:r w:rsidRPr="00C54502">
              <w:rPr>
                <w:b/>
                <w:bCs/>
                <w:lang w:val="en-IN"/>
              </w:rPr>
              <w:t>Use Case</w:t>
            </w:r>
          </w:p>
        </w:tc>
        <w:tc>
          <w:tcPr>
            <w:tcW w:w="0" w:type="auto"/>
            <w:hideMark/>
          </w:tcPr>
          <w:p w14:paraId="1AABB582" w14:textId="77777777" w:rsidR="00C54502" w:rsidRPr="00C54502" w:rsidRDefault="00C54502" w:rsidP="00C54502">
            <w:pPr>
              <w:spacing w:after="200" w:line="276" w:lineRule="auto"/>
              <w:jc w:val="center"/>
              <w:rPr>
                <w:b/>
                <w:bCs/>
                <w:lang w:val="en-IN"/>
              </w:rPr>
            </w:pPr>
            <w:r w:rsidRPr="00C54502">
              <w:rPr>
                <w:b/>
                <w:bCs/>
                <w:lang w:val="en-IN"/>
              </w:rPr>
              <w:t>Pre-conditions</w:t>
            </w:r>
          </w:p>
        </w:tc>
        <w:tc>
          <w:tcPr>
            <w:tcW w:w="0" w:type="auto"/>
            <w:hideMark/>
          </w:tcPr>
          <w:p w14:paraId="485F0788" w14:textId="77777777" w:rsidR="00C54502" w:rsidRPr="00C54502" w:rsidRDefault="00C54502" w:rsidP="00C54502">
            <w:pPr>
              <w:spacing w:after="200" w:line="276" w:lineRule="auto"/>
              <w:jc w:val="center"/>
              <w:rPr>
                <w:b/>
                <w:bCs/>
                <w:lang w:val="en-IN"/>
              </w:rPr>
            </w:pPr>
            <w:r w:rsidRPr="00C54502">
              <w:rPr>
                <w:b/>
                <w:bCs/>
                <w:lang w:val="en-IN"/>
              </w:rPr>
              <w:t>Post-conditions</w:t>
            </w:r>
          </w:p>
        </w:tc>
      </w:tr>
      <w:tr w:rsidR="00C54502" w:rsidRPr="00C54502" w14:paraId="3346C689" w14:textId="77777777" w:rsidTr="00C54502">
        <w:tc>
          <w:tcPr>
            <w:tcW w:w="0" w:type="auto"/>
            <w:hideMark/>
          </w:tcPr>
          <w:p w14:paraId="161A2E70" w14:textId="77777777" w:rsidR="00C54502" w:rsidRPr="00C54502" w:rsidRDefault="00C54502" w:rsidP="00C54502">
            <w:pPr>
              <w:spacing w:after="200" w:line="276" w:lineRule="auto"/>
              <w:jc w:val="center"/>
              <w:rPr>
                <w:lang w:val="en-IN"/>
              </w:rPr>
            </w:pPr>
            <w:r w:rsidRPr="00C54502">
              <w:rPr>
                <w:lang w:val="en-IN"/>
              </w:rPr>
              <w:t>E01</w:t>
            </w:r>
          </w:p>
        </w:tc>
        <w:tc>
          <w:tcPr>
            <w:tcW w:w="0" w:type="auto"/>
            <w:hideMark/>
          </w:tcPr>
          <w:p w14:paraId="05742A9A" w14:textId="77777777" w:rsidR="00C54502" w:rsidRPr="00C54502" w:rsidRDefault="00C54502" w:rsidP="00C54502">
            <w:pPr>
              <w:spacing w:after="200" w:line="276" w:lineRule="auto"/>
              <w:jc w:val="center"/>
              <w:rPr>
                <w:lang w:val="en-IN"/>
              </w:rPr>
            </w:pPr>
            <w:r w:rsidRPr="00C54502">
              <w:rPr>
                <w:lang w:val="en-IN"/>
              </w:rPr>
              <w:t>User submits login credentials</w:t>
            </w:r>
          </w:p>
        </w:tc>
        <w:tc>
          <w:tcPr>
            <w:tcW w:w="0" w:type="auto"/>
            <w:hideMark/>
          </w:tcPr>
          <w:p w14:paraId="5492FF7E" w14:textId="77777777" w:rsidR="00C54502" w:rsidRPr="00C54502" w:rsidRDefault="00C54502" w:rsidP="00C54502">
            <w:pPr>
              <w:spacing w:after="200" w:line="276" w:lineRule="auto"/>
              <w:jc w:val="center"/>
              <w:rPr>
                <w:lang w:val="en-IN"/>
              </w:rPr>
            </w:pPr>
            <w:r w:rsidRPr="00C54502">
              <w:rPr>
                <w:lang w:val="en-IN"/>
              </w:rPr>
              <w:t>Student, Developer</w:t>
            </w:r>
          </w:p>
        </w:tc>
        <w:tc>
          <w:tcPr>
            <w:tcW w:w="0" w:type="auto"/>
            <w:hideMark/>
          </w:tcPr>
          <w:p w14:paraId="2660670B" w14:textId="77777777" w:rsidR="00C54502" w:rsidRPr="00C54502" w:rsidRDefault="00C54502" w:rsidP="00C54502">
            <w:pPr>
              <w:spacing w:after="200" w:line="276" w:lineRule="auto"/>
              <w:jc w:val="center"/>
              <w:rPr>
                <w:lang w:val="en-IN"/>
              </w:rPr>
            </w:pPr>
            <w:r w:rsidRPr="00C54502">
              <w:rPr>
                <w:lang w:val="en-IN"/>
              </w:rPr>
              <w:t>Authenticate User</w:t>
            </w:r>
          </w:p>
        </w:tc>
        <w:tc>
          <w:tcPr>
            <w:tcW w:w="0" w:type="auto"/>
            <w:hideMark/>
          </w:tcPr>
          <w:p w14:paraId="5B5DE01E" w14:textId="77777777" w:rsidR="00C54502" w:rsidRPr="00C54502" w:rsidRDefault="00C54502" w:rsidP="00C54502">
            <w:pPr>
              <w:spacing w:after="200" w:line="276" w:lineRule="auto"/>
              <w:jc w:val="center"/>
              <w:rPr>
                <w:lang w:val="en-IN"/>
              </w:rPr>
            </w:pPr>
            <w:r w:rsidRPr="00C54502">
              <w:rPr>
                <w:lang w:val="en-IN"/>
              </w:rPr>
              <w:t>User is not authenticated.</w:t>
            </w:r>
          </w:p>
        </w:tc>
        <w:tc>
          <w:tcPr>
            <w:tcW w:w="0" w:type="auto"/>
            <w:hideMark/>
          </w:tcPr>
          <w:p w14:paraId="3B6BD7E9" w14:textId="77777777" w:rsidR="00C54502" w:rsidRPr="00C54502" w:rsidRDefault="00C54502" w:rsidP="00C54502">
            <w:pPr>
              <w:spacing w:after="200" w:line="276" w:lineRule="auto"/>
              <w:jc w:val="center"/>
              <w:rPr>
                <w:lang w:val="en-IN"/>
              </w:rPr>
            </w:pPr>
            <w:r w:rsidRPr="00C54502">
              <w:rPr>
                <w:lang w:val="en-IN"/>
              </w:rPr>
              <w:t>User session is created and appropriate access is granted.</w:t>
            </w:r>
          </w:p>
        </w:tc>
      </w:tr>
      <w:tr w:rsidR="00C54502" w:rsidRPr="00C54502" w14:paraId="40E0AAF7" w14:textId="77777777" w:rsidTr="00C54502">
        <w:tc>
          <w:tcPr>
            <w:tcW w:w="0" w:type="auto"/>
            <w:hideMark/>
          </w:tcPr>
          <w:p w14:paraId="3D3B34C9" w14:textId="77777777" w:rsidR="00C54502" w:rsidRPr="00C54502" w:rsidRDefault="00C54502" w:rsidP="00C54502">
            <w:pPr>
              <w:spacing w:after="200" w:line="276" w:lineRule="auto"/>
              <w:jc w:val="center"/>
              <w:rPr>
                <w:lang w:val="en-IN"/>
              </w:rPr>
            </w:pPr>
            <w:r w:rsidRPr="00C54502">
              <w:rPr>
                <w:lang w:val="en-IN"/>
              </w:rPr>
              <w:t>E02</w:t>
            </w:r>
          </w:p>
        </w:tc>
        <w:tc>
          <w:tcPr>
            <w:tcW w:w="0" w:type="auto"/>
            <w:hideMark/>
          </w:tcPr>
          <w:p w14:paraId="2364D3A5" w14:textId="77777777" w:rsidR="00C54502" w:rsidRPr="00C54502" w:rsidRDefault="00C54502" w:rsidP="00C54502">
            <w:pPr>
              <w:spacing w:after="200" w:line="276" w:lineRule="auto"/>
              <w:jc w:val="center"/>
              <w:rPr>
                <w:lang w:val="en-IN"/>
              </w:rPr>
            </w:pPr>
            <w:r w:rsidRPr="00C54502">
              <w:rPr>
                <w:lang w:val="en-IN"/>
              </w:rPr>
              <w:t>User registers a new account</w:t>
            </w:r>
          </w:p>
        </w:tc>
        <w:tc>
          <w:tcPr>
            <w:tcW w:w="0" w:type="auto"/>
            <w:hideMark/>
          </w:tcPr>
          <w:p w14:paraId="6E182580" w14:textId="77777777" w:rsidR="00C54502" w:rsidRPr="00C54502" w:rsidRDefault="00C54502" w:rsidP="00C54502">
            <w:pPr>
              <w:spacing w:after="200" w:line="276" w:lineRule="auto"/>
              <w:jc w:val="center"/>
              <w:rPr>
                <w:lang w:val="en-IN"/>
              </w:rPr>
            </w:pPr>
            <w:r w:rsidRPr="00C54502">
              <w:rPr>
                <w:lang w:val="en-IN"/>
              </w:rPr>
              <w:t>Student, Developer</w:t>
            </w:r>
          </w:p>
        </w:tc>
        <w:tc>
          <w:tcPr>
            <w:tcW w:w="0" w:type="auto"/>
            <w:hideMark/>
          </w:tcPr>
          <w:p w14:paraId="2F63810F" w14:textId="77777777" w:rsidR="00C54502" w:rsidRPr="00C54502" w:rsidRDefault="00C54502" w:rsidP="00C54502">
            <w:pPr>
              <w:spacing w:after="200" w:line="276" w:lineRule="auto"/>
              <w:jc w:val="center"/>
              <w:rPr>
                <w:lang w:val="en-IN"/>
              </w:rPr>
            </w:pPr>
            <w:r w:rsidRPr="00C54502">
              <w:rPr>
                <w:lang w:val="en-IN"/>
              </w:rPr>
              <w:t>Register Account</w:t>
            </w:r>
          </w:p>
        </w:tc>
        <w:tc>
          <w:tcPr>
            <w:tcW w:w="0" w:type="auto"/>
            <w:hideMark/>
          </w:tcPr>
          <w:p w14:paraId="175AE31C" w14:textId="77777777" w:rsidR="00C54502" w:rsidRPr="00C54502" w:rsidRDefault="00C54502" w:rsidP="00C54502">
            <w:pPr>
              <w:spacing w:after="200" w:line="276" w:lineRule="auto"/>
              <w:jc w:val="center"/>
              <w:rPr>
                <w:lang w:val="en-IN"/>
              </w:rPr>
            </w:pPr>
            <w:r w:rsidRPr="00C54502">
              <w:rPr>
                <w:lang w:val="en-IN"/>
              </w:rPr>
              <w:t>User does not have an existing account.</w:t>
            </w:r>
          </w:p>
        </w:tc>
        <w:tc>
          <w:tcPr>
            <w:tcW w:w="0" w:type="auto"/>
            <w:hideMark/>
          </w:tcPr>
          <w:p w14:paraId="14C767AA" w14:textId="77777777" w:rsidR="00C54502" w:rsidRPr="00C54502" w:rsidRDefault="00C54502" w:rsidP="00C54502">
            <w:pPr>
              <w:spacing w:after="200" w:line="276" w:lineRule="auto"/>
              <w:jc w:val="center"/>
              <w:rPr>
                <w:lang w:val="en-IN"/>
              </w:rPr>
            </w:pPr>
            <w:r w:rsidRPr="00C54502">
              <w:rPr>
                <w:lang w:val="en-IN"/>
              </w:rPr>
              <w:t>New account is created and confirmation is provided.</w:t>
            </w:r>
          </w:p>
        </w:tc>
      </w:tr>
      <w:tr w:rsidR="00C54502" w:rsidRPr="00C54502" w14:paraId="02A60D1C" w14:textId="77777777" w:rsidTr="00C54502">
        <w:tc>
          <w:tcPr>
            <w:tcW w:w="0" w:type="auto"/>
            <w:hideMark/>
          </w:tcPr>
          <w:p w14:paraId="060BA724" w14:textId="77777777" w:rsidR="00C54502" w:rsidRPr="00C54502" w:rsidRDefault="00C54502" w:rsidP="00C54502">
            <w:pPr>
              <w:spacing w:after="200" w:line="276" w:lineRule="auto"/>
              <w:jc w:val="center"/>
              <w:rPr>
                <w:lang w:val="en-IN"/>
              </w:rPr>
            </w:pPr>
            <w:r w:rsidRPr="00C54502">
              <w:rPr>
                <w:lang w:val="en-IN"/>
              </w:rPr>
              <w:t>E03</w:t>
            </w:r>
          </w:p>
        </w:tc>
        <w:tc>
          <w:tcPr>
            <w:tcW w:w="0" w:type="auto"/>
            <w:hideMark/>
          </w:tcPr>
          <w:p w14:paraId="0817C8A7" w14:textId="77777777" w:rsidR="00C54502" w:rsidRPr="00C54502" w:rsidRDefault="00C54502" w:rsidP="00C54502">
            <w:pPr>
              <w:spacing w:after="200" w:line="276" w:lineRule="auto"/>
              <w:jc w:val="center"/>
              <w:rPr>
                <w:lang w:val="en-IN"/>
              </w:rPr>
            </w:pPr>
            <w:r w:rsidRPr="00C54502">
              <w:rPr>
                <w:lang w:val="en-IN"/>
              </w:rPr>
              <w:t>User writes or edits code in the editor</w:t>
            </w:r>
          </w:p>
        </w:tc>
        <w:tc>
          <w:tcPr>
            <w:tcW w:w="0" w:type="auto"/>
            <w:hideMark/>
          </w:tcPr>
          <w:p w14:paraId="13796777" w14:textId="77777777" w:rsidR="00C54502" w:rsidRPr="00C54502" w:rsidRDefault="00C54502" w:rsidP="00C54502">
            <w:pPr>
              <w:spacing w:after="200" w:line="276" w:lineRule="auto"/>
              <w:jc w:val="center"/>
              <w:rPr>
                <w:lang w:val="en-IN"/>
              </w:rPr>
            </w:pPr>
            <w:r w:rsidRPr="00C54502">
              <w:rPr>
                <w:lang w:val="en-IN"/>
              </w:rPr>
              <w:t>Student, Developer, Guest</w:t>
            </w:r>
          </w:p>
        </w:tc>
        <w:tc>
          <w:tcPr>
            <w:tcW w:w="0" w:type="auto"/>
            <w:hideMark/>
          </w:tcPr>
          <w:p w14:paraId="33830DEF" w14:textId="77777777" w:rsidR="00C54502" w:rsidRPr="00C54502" w:rsidRDefault="00C54502" w:rsidP="00C54502">
            <w:pPr>
              <w:spacing w:after="200" w:line="276" w:lineRule="auto"/>
              <w:jc w:val="center"/>
              <w:rPr>
                <w:lang w:val="en-IN"/>
              </w:rPr>
            </w:pPr>
            <w:r w:rsidRPr="00C54502">
              <w:rPr>
                <w:lang w:val="en-IN"/>
              </w:rPr>
              <w:t>Write Code</w:t>
            </w:r>
          </w:p>
        </w:tc>
        <w:tc>
          <w:tcPr>
            <w:tcW w:w="0" w:type="auto"/>
            <w:hideMark/>
          </w:tcPr>
          <w:p w14:paraId="45BA4B29" w14:textId="77777777" w:rsidR="00C54502" w:rsidRPr="00C54502" w:rsidRDefault="00C54502" w:rsidP="00C54502">
            <w:pPr>
              <w:spacing w:after="200" w:line="276" w:lineRule="auto"/>
              <w:jc w:val="center"/>
              <w:rPr>
                <w:lang w:val="en-IN"/>
              </w:rPr>
            </w:pPr>
            <w:r w:rsidRPr="00C54502">
              <w:rPr>
                <w:lang w:val="en-IN"/>
              </w:rPr>
              <w:t>Editor page is loaded.</w:t>
            </w:r>
          </w:p>
        </w:tc>
        <w:tc>
          <w:tcPr>
            <w:tcW w:w="0" w:type="auto"/>
            <w:hideMark/>
          </w:tcPr>
          <w:p w14:paraId="16E24CB9" w14:textId="77777777" w:rsidR="00C54502" w:rsidRPr="00C54502" w:rsidRDefault="00C54502" w:rsidP="00C54502">
            <w:pPr>
              <w:spacing w:after="200" w:line="276" w:lineRule="auto"/>
              <w:jc w:val="center"/>
              <w:rPr>
                <w:lang w:val="en-IN"/>
              </w:rPr>
            </w:pPr>
            <w:r w:rsidRPr="00C54502">
              <w:rPr>
                <w:lang w:val="en-IN"/>
              </w:rPr>
              <w:t>Code is updated with syntax highlighting.</w:t>
            </w:r>
          </w:p>
        </w:tc>
      </w:tr>
      <w:tr w:rsidR="00C54502" w:rsidRPr="00C54502" w14:paraId="6C3C0581" w14:textId="77777777" w:rsidTr="00C54502">
        <w:tc>
          <w:tcPr>
            <w:tcW w:w="0" w:type="auto"/>
            <w:hideMark/>
          </w:tcPr>
          <w:p w14:paraId="37518B9E" w14:textId="77777777" w:rsidR="00C54502" w:rsidRPr="00C54502" w:rsidRDefault="00C54502" w:rsidP="00C54502">
            <w:pPr>
              <w:spacing w:after="200" w:line="276" w:lineRule="auto"/>
              <w:jc w:val="center"/>
              <w:rPr>
                <w:lang w:val="en-IN"/>
              </w:rPr>
            </w:pPr>
            <w:r w:rsidRPr="00C54502">
              <w:rPr>
                <w:lang w:val="en-IN"/>
              </w:rPr>
              <w:t>E04</w:t>
            </w:r>
          </w:p>
        </w:tc>
        <w:tc>
          <w:tcPr>
            <w:tcW w:w="0" w:type="auto"/>
            <w:hideMark/>
          </w:tcPr>
          <w:p w14:paraId="4E65F8D4" w14:textId="77777777" w:rsidR="00C54502" w:rsidRPr="00C54502" w:rsidRDefault="00C54502" w:rsidP="00C54502">
            <w:pPr>
              <w:spacing w:after="200" w:line="276" w:lineRule="auto"/>
              <w:jc w:val="center"/>
              <w:rPr>
                <w:lang w:val="en-IN"/>
              </w:rPr>
            </w:pPr>
            <w:r w:rsidRPr="00C54502">
              <w:rPr>
                <w:lang w:val="en-IN"/>
              </w:rPr>
              <w:t>User selects a programming language</w:t>
            </w:r>
          </w:p>
        </w:tc>
        <w:tc>
          <w:tcPr>
            <w:tcW w:w="0" w:type="auto"/>
            <w:hideMark/>
          </w:tcPr>
          <w:p w14:paraId="3907B1FC" w14:textId="77777777" w:rsidR="00C54502" w:rsidRPr="00C54502" w:rsidRDefault="00C54502" w:rsidP="00C54502">
            <w:pPr>
              <w:spacing w:after="200" w:line="276" w:lineRule="auto"/>
              <w:jc w:val="center"/>
              <w:rPr>
                <w:lang w:val="en-IN"/>
              </w:rPr>
            </w:pPr>
            <w:r w:rsidRPr="00C54502">
              <w:rPr>
                <w:lang w:val="en-IN"/>
              </w:rPr>
              <w:t>Student, Developer, Guest</w:t>
            </w:r>
          </w:p>
        </w:tc>
        <w:tc>
          <w:tcPr>
            <w:tcW w:w="0" w:type="auto"/>
            <w:hideMark/>
          </w:tcPr>
          <w:p w14:paraId="7743E9A2" w14:textId="77777777" w:rsidR="00C54502" w:rsidRPr="00C54502" w:rsidRDefault="00C54502" w:rsidP="00C54502">
            <w:pPr>
              <w:spacing w:after="200" w:line="276" w:lineRule="auto"/>
              <w:jc w:val="center"/>
              <w:rPr>
                <w:lang w:val="en-IN"/>
              </w:rPr>
            </w:pPr>
            <w:r w:rsidRPr="00C54502">
              <w:rPr>
                <w:lang w:val="en-IN"/>
              </w:rPr>
              <w:t>Select Language</w:t>
            </w:r>
          </w:p>
        </w:tc>
        <w:tc>
          <w:tcPr>
            <w:tcW w:w="0" w:type="auto"/>
            <w:hideMark/>
          </w:tcPr>
          <w:p w14:paraId="0366EAEF" w14:textId="77777777" w:rsidR="00C54502" w:rsidRPr="00C54502" w:rsidRDefault="00C54502" w:rsidP="00C54502">
            <w:pPr>
              <w:spacing w:after="200" w:line="276" w:lineRule="auto"/>
              <w:jc w:val="center"/>
              <w:rPr>
                <w:lang w:val="en-IN"/>
              </w:rPr>
            </w:pPr>
            <w:r w:rsidRPr="00C54502">
              <w:rPr>
                <w:lang w:val="en-IN"/>
              </w:rPr>
              <w:t>Editor page is loaded.</w:t>
            </w:r>
          </w:p>
        </w:tc>
        <w:tc>
          <w:tcPr>
            <w:tcW w:w="0" w:type="auto"/>
            <w:hideMark/>
          </w:tcPr>
          <w:p w14:paraId="1E4F88B3" w14:textId="77777777" w:rsidR="00C54502" w:rsidRPr="00C54502" w:rsidRDefault="00C54502" w:rsidP="00C54502">
            <w:pPr>
              <w:spacing w:after="200" w:line="276" w:lineRule="auto"/>
              <w:jc w:val="center"/>
              <w:rPr>
                <w:lang w:val="en-IN"/>
              </w:rPr>
            </w:pPr>
            <w:r w:rsidRPr="00C54502">
              <w:rPr>
                <w:lang w:val="en-IN"/>
              </w:rPr>
              <w:t>Sample code and syntax highlighting are updated for the selected language.</w:t>
            </w:r>
          </w:p>
        </w:tc>
      </w:tr>
      <w:tr w:rsidR="00C54502" w:rsidRPr="00C54502" w14:paraId="6F272F49" w14:textId="77777777" w:rsidTr="00C54502">
        <w:tc>
          <w:tcPr>
            <w:tcW w:w="0" w:type="auto"/>
            <w:hideMark/>
          </w:tcPr>
          <w:p w14:paraId="55AC14D5" w14:textId="77777777" w:rsidR="00C54502" w:rsidRPr="00C54502" w:rsidRDefault="00C54502" w:rsidP="00C54502">
            <w:pPr>
              <w:spacing w:after="200" w:line="276" w:lineRule="auto"/>
              <w:jc w:val="center"/>
              <w:rPr>
                <w:lang w:val="en-IN"/>
              </w:rPr>
            </w:pPr>
            <w:r w:rsidRPr="00C54502">
              <w:rPr>
                <w:lang w:val="en-IN"/>
              </w:rPr>
              <w:t>E05</w:t>
            </w:r>
          </w:p>
        </w:tc>
        <w:tc>
          <w:tcPr>
            <w:tcW w:w="0" w:type="auto"/>
            <w:hideMark/>
          </w:tcPr>
          <w:p w14:paraId="45A809AB" w14:textId="77777777" w:rsidR="00C54502" w:rsidRPr="00C54502" w:rsidRDefault="00C54502" w:rsidP="00C54502">
            <w:pPr>
              <w:spacing w:after="200" w:line="276" w:lineRule="auto"/>
              <w:jc w:val="center"/>
              <w:rPr>
                <w:lang w:val="en-IN"/>
              </w:rPr>
            </w:pPr>
            <w:r w:rsidRPr="00C54502">
              <w:rPr>
                <w:lang w:val="en-IN"/>
              </w:rPr>
              <w:t>User clicks the Run button</w:t>
            </w:r>
          </w:p>
        </w:tc>
        <w:tc>
          <w:tcPr>
            <w:tcW w:w="0" w:type="auto"/>
            <w:hideMark/>
          </w:tcPr>
          <w:p w14:paraId="5A87BA3D" w14:textId="77777777" w:rsidR="00C54502" w:rsidRPr="00C54502" w:rsidRDefault="00C54502" w:rsidP="00C54502">
            <w:pPr>
              <w:spacing w:after="200" w:line="276" w:lineRule="auto"/>
              <w:jc w:val="center"/>
              <w:rPr>
                <w:lang w:val="en-IN"/>
              </w:rPr>
            </w:pPr>
            <w:r w:rsidRPr="00C54502">
              <w:rPr>
                <w:lang w:val="en-IN"/>
              </w:rPr>
              <w:t>Student, Developer</w:t>
            </w:r>
          </w:p>
        </w:tc>
        <w:tc>
          <w:tcPr>
            <w:tcW w:w="0" w:type="auto"/>
            <w:hideMark/>
          </w:tcPr>
          <w:p w14:paraId="24009D30" w14:textId="77777777" w:rsidR="00C54502" w:rsidRPr="00C54502" w:rsidRDefault="00C54502" w:rsidP="00C54502">
            <w:pPr>
              <w:spacing w:after="200" w:line="276" w:lineRule="auto"/>
              <w:jc w:val="center"/>
              <w:rPr>
                <w:lang w:val="en-IN"/>
              </w:rPr>
            </w:pPr>
            <w:r w:rsidRPr="00C54502">
              <w:rPr>
                <w:lang w:val="en-IN"/>
              </w:rPr>
              <w:t>Execute Code</w:t>
            </w:r>
          </w:p>
        </w:tc>
        <w:tc>
          <w:tcPr>
            <w:tcW w:w="0" w:type="auto"/>
            <w:hideMark/>
          </w:tcPr>
          <w:p w14:paraId="469B0AE9" w14:textId="77777777" w:rsidR="00C54502" w:rsidRPr="00C54502" w:rsidRDefault="00C54502" w:rsidP="00C54502">
            <w:pPr>
              <w:spacing w:after="200" w:line="276" w:lineRule="auto"/>
              <w:jc w:val="center"/>
              <w:rPr>
                <w:lang w:val="en-IN"/>
              </w:rPr>
            </w:pPr>
            <w:r w:rsidRPr="00C54502">
              <w:rPr>
                <w:lang w:val="en-IN"/>
              </w:rPr>
              <w:t>User is authenticated and code is available.</w:t>
            </w:r>
          </w:p>
        </w:tc>
        <w:tc>
          <w:tcPr>
            <w:tcW w:w="0" w:type="auto"/>
            <w:hideMark/>
          </w:tcPr>
          <w:p w14:paraId="44FE69A1" w14:textId="77777777" w:rsidR="00C54502" w:rsidRPr="00C54502" w:rsidRDefault="00C54502" w:rsidP="00C54502">
            <w:pPr>
              <w:spacing w:after="200" w:line="276" w:lineRule="auto"/>
              <w:jc w:val="center"/>
              <w:rPr>
                <w:lang w:val="en-IN"/>
              </w:rPr>
            </w:pPr>
            <w:r w:rsidRPr="00C54502">
              <w:rPr>
                <w:lang w:val="en-IN"/>
              </w:rPr>
              <w:t>Code is sent to the self-hosted Judge0 environment. Output, execution time, and memory usage are displayed.</w:t>
            </w:r>
          </w:p>
        </w:tc>
      </w:tr>
      <w:tr w:rsidR="00C54502" w:rsidRPr="00C54502" w14:paraId="6541CED2" w14:textId="77777777" w:rsidTr="00C54502">
        <w:tc>
          <w:tcPr>
            <w:tcW w:w="0" w:type="auto"/>
            <w:hideMark/>
          </w:tcPr>
          <w:p w14:paraId="4D4DEFA4" w14:textId="77777777" w:rsidR="00C54502" w:rsidRPr="00C54502" w:rsidRDefault="00C54502" w:rsidP="00C54502">
            <w:pPr>
              <w:spacing w:after="200" w:line="276" w:lineRule="auto"/>
              <w:jc w:val="center"/>
              <w:rPr>
                <w:lang w:val="en-IN"/>
              </w:rPr>
            </w:pPr>
            <w:r w:rsidRPr="00C54502">
              <w:rPr>
                <w:lang w:val="en-IN"/>
              </w:rPr>
              <w:t>E06</w:t>
            </w:r>
          </w:p>
        </w:tc>
        <w:tc>
          <w:tcPr>
            <w:tcW w:w="0" w:type="auto"/>
            <w:hideMark/>
          </w:tcPr>
          <w:p w14:paraId="41EF449D" w14:textId="77777777" w:rsidR="00C54502" w:rsidRPr="00C54502" w:rsidRDefault="00C54502" w:rsidP="00C54502">
            <w:pPr>
              <w:spacing w:after="200" w:line="276" w:lineRule="auto"/>
              <w:jc w:val="center"/>
              <w:rPr>
                <w:lang w:val="en-IN"/>
              </w:rPr>
            </w:pPr>
            <w:r w:rsidRPr="00C54502">
              <w:rPr>
                <w:lang w:val="en-IN"/>
              </w:rPr>
              <w:t>User clicks the Visualize button</w:t>
            </w:r>
          </w:p>
        </w:tc>
        <w:tc>
          <w:tcPr>
            <w:tcW w:w="0" w:type="auto"/>
            <w:hideMark/>
          </w:tcPr>
          <w:p w14:paraId="1328134E" w14:textId="77777777" w:rsidR="00C54502" w:rsidRPr="00C54502" w:rsidRDefault="00C54502" w:rsidP="00C54502">
            <w:pPr>
              <w:spacing w:after="200" w:line="276" w:lineRule="auto"/>
              <w:jc w:val="center"/>
              <w:rPr>
                <w:lang w:val="en-IN"/>
              </w:rPr>
            </w:pPr>
            <w:r w:rsidRPr="00C54502">
              <w:rPr>
                <w:lang w:val="en-IN"/>
              </w:rPr>
              <w:t>Student, Developer</w:t>
            </w:r>
          </w:p>
        </w:tc>
        <w:tc>
          <w:tcPr>
            <w:tcW w:w="0" w:type="auto"/>
            <w:hideMark/>
          </w:tcPr>
          <w:p w14:paraId="037949C4" w14:textId="77777777" w:rsidR="00C54502" w:rsidRPr="00C54502" w:rsidRDefault="00C54502" w:rsidP="00C54502">
            <w:pPr>
              <w:spacing w:after="200" w:line="276" w:lineRule="auto"/>
              <w:jc w:val="center"/>
              <w:rPr>
                <w:lang w:val="en-IN"/>
              </w:rPr>
            </w:pPr>
            <w:r w:rsidRPr="00C54502">
              <w:rPr>
                <w:lang w:val="en-IN"/>
              </w:rPr>
              <w:t>Visualize Code</w:t>
            </w:r>
          </w:p>
        </w:tc>
        <w:tc>
          <w:tcPr>
            <w:tcW w:w="0" w:type="auto"/>
            <w:hideMark/>
          </w:tcPr>
          <w:p w14:paraId="5F0FA10B" w14:textId="77777777" w:rsidR="00C54502" w:rsidRPr="00C54502" w:rsidRDefault="00C54502" w:rsidP="00C54502">
            <w:pPr>
              <w:spacing w:after="200" w:line="276" w:lineRule="auto"/>
              <w:jc w:val="center"/>
              <w:rPr>
                <w:lang w:val="en-IN"/>
              </w:rPr>
            </w:pPr>
            <w:r w:rsidRPr="00C54502">
              <w:rPr>
                <w:lang w:val="en-IN"/>
              </w:rPr>
              <w:t>User is authenticated and code is available.</w:t>
            </w:r>
          </w:p>
        </w:tc>
        <w:tc>
          <w:tcPr>
            <w:tcW w:w="0" w:type="auto"/>
            <w:hideMark/>
          </w:tcPr>
          <w:p w14:paraId="75A20FB7" w14:textId="77777777" w:rsidR="00C54502" w:rsidRPr="00C54502" w:rsidRDefault="00C54502" w:rsidP="00C54502">
            <w:pPr>
              <w:spacing w:after="200" w:line="276" w:lineRule="auto"/>
              <w:jc w:val="center"/>
              <w:rPr>
                <w:lang w:val="en-IN"/>
              </w:rPr>
            </w:pPr>
            <w:r w:rsidRPr="00C54502">
              <w:rPr>
                <w:lang w:val="en-IN"/>
              </w:rPr>
              <w:t>Code is instrumented and a step-by-step execution visualization is displayed.</w:t>
            </w:r>
          </w:p>
        </w:tc>
      </w:tr>
      <w:tr w:rsidR="00C54502" w:rsidRPr="00C54502" w14:paraId="58410C5F" w14:textId="77777777" w:rsidTr="00C54502">
        <w:tc>
          <w:tcPr>
            <w:tcW w:w="0" w:type="auto"/>
            <w:hideMark/>
          </w:tcPr>
          <w:p w14:paraId="28A84B7F" w14:textId="77777777" w:rsidR="00C54502" w:rsidRPr="00C54502" w:rsidRDefault="00C54502" w:rsidP="00C54502">
            <w:pPr>
              <w:spacing w:after="200" w:line="276" w:lineRule="auto"/>
              <w:jc w:val="center"/>
              <w:rPr>
                <w:lang w:val="en-IN"/>
              </w:rPr>
            </w:pPr>
            <w:r w:rsidRPr="00C54502">
              <w:rPr>
                <w:lang w:val="en-IN"/>
              </w:rPr>
              <w:t>E07</w:t>
            </w:r>
          </w:p>
        </w:tc>
        <w:tc>
          <w:tcPr>
            <w:tcW w:w="0" w:type="auto"/>
            <w:hideMark/>
          </w:tcPr>
          <w:p w14:paraId="5B650E9E" w14:textId="77777777" w:rsidR="00C54502" w:rsidRPr="00C54502" w:rsidRDefault="00C54502" w:rsidP="00C54502">
            <w:pPr>
              <w:spacing w:after="200" w:line="276" w:lineRule="auto"/>
              <w:jc w:val="center"/>
              <w:rPr>
                <w:lang w:val="en-IN"/>
              </w:rPr>
            </w:pPr>
            <w:r w:rsidRPr="00C54502">
              <w:rPr>
                <w:lang w:val="en-IN"/>
              </w:rPr>
              <w:t>User clicks the Dry Run button</w:t>
            </w:r>
          </w:p>
        </w:tc>
        <w:tc>
          <w:tcPr>
            <w:tcW w:w="0" w:type="auto"/>
            <w:hideMark/>
          </w:tcPr>
          <w:p w14:paraId="4EEEA82D" w14:textId="77777777" w:rsidR="00C54502" w:rsidRPr="00C54502" w:rsidRDefault="00C54502" w:rsidP="00C54502">
            <w:pPr>
              <w:spacing w:after="200" w:line="276" w:lineRule="auto"/>
              <w:jc w:val="center"/>
              <w:rPr>
                <w:lang w:val="en-IN"/>
              </w:rPr>
            </w:pPr>
            <w:r w:rsidRPr="00C54502">
              <w:rPr>
                <w:lang w:val="en-IN"/>
              </w:rPr>
              <w:t>Student, Developer</w:t>
            </w:r>
          </w:p>
        </w:tc>
        <w:tc>
          <w:tcPr>
            <w:tcW w:w="0" w:type="auto"/>
            <w:hideMark/>
          </w:tcPr>
          <w:p w14:paraId="34B6ABF4" w14:textId="77777777" w:rsidR="00C54502" w:rsidRPr="00C54502" w:rsidRDefault="00C54502" w:rsidP="00C54502">
            <w:pPr>
              <w:spacing w:after="200" w:line="276" w:lineRule="auto"/>
              <w:jc w:val="center"/>
              <w:rPr>
                <w:lang w:val="en-IN"/>
              </w:rPr>
            </w:pPr>
            <w:r w:rsidRPr="00C54502">
              <w:rPr>
                <w:lang w:val="en-IN"/>
              </w:rPr>
              <w:t>Perform Dry Run</w:t>
            </w:r>
          </w:p>
        </w:tc>
        <w:tc>
          <w:tcPr>
            <w:tcW w:w="0" w:type="auto"/>
            <w:hideMark/>
          </w:tcPr>
          <w:p w14:paraId="5EEF6ECE" w14:textId="77777777" w:rsidR="00C54502" w:rsidRPr="00C54502" w:rsidRDefault="00C54502" w:rsidP="00C54502">
            <w:pPr>
              <w:spacing w:after="200" w:line="276" w:lineRule="auto"/>
              <w:jc w:val="center"/>
              <w:rPr>
                <w:lang w:val="en-IN"/>
              </w:rPr>
            </w:pPr>
            <w:r w:rsidRPr="00C54502">
              <w:rPr>
                <w:lang w:val="en-IN"/>
              </w:rPr>
              <w:t>User is authenticated and code is available.</w:t>
            </w:r>
          </w:p>
        </w:tc>
        <w:tc>
          <w:tcPr>
            <w:tcW w:w="0" w:type="auto"/>
            <w:hideMark/>
          </w:tcPr>
          <w:p w14:paraId="227AB366" w14:textId="77777777" w:rsidR="00C54502" w:rsidRPr="00C54502" w:rsidRDefault="00C54502" w:rsidP="00C54502">
            <w:pPr>
              <w:spacing w:after="200" w:line="276" w:lineRule="auto"/>
              <w:jc w:val="center"/>
              <w:rPr>
                <w:lang w:val="en-IN"/>
              </w:rPr>
            </w:pPr>
            <w:r w:rsidRPr="00C54502">
              <w:rPr>
                <w:lang w:val="en-IN"/>
              </w:rPr>
              <w:t>A dry run table showing variable changes at each step is generated.</w:t>
            </w:r>
          </w:p>
        </w:tc>
      </w:tr>
      <w:tr w:rsidR="00C54502" w:rsidRPr="00C54502" w14:paraId="4C96247D" w14:textId="77777777" w:rsidTr="00C54502">
        <w:tc>
          <w:tcPr>
            <w:tcW w:w="0" w:type="auto"/>
            <w:hideMark/>
          </w:tcPr>
          <w:p w14:paraId="52847AD1" w14:textId="77777777" w:rsidR="00C54502" w:rsidRPr="00C54502" w:rsidRDefault="00C54502" w:rsidP="00C54502">
            <w:pPr>
              <w:spacing w:after="200" w:line="276" w:lineRule="auto"/>
              <w:jc w:val="center"/>
              <w:rPr>
                <w:lang w:val="en-IN"/>
              </w:rPr>
            </w:pPr>
            <w:r w:rsidRPr="00C54502">
              <w:rPr>
                <w:lang w:val="en-IN"/>
              </w:rPr>
              <w:t>E08</w:t>
            </w:r>
          </w:p>
        </w:tc>
        <w:tc>
          <w:tcPr>
            <w:tcW w:w="0" w:type="auto"/>
            <w:hideMark/>
          </w:tcPr>
          <w:p w14:paraId="3F6889C1" w14:textId="77777777" w:rsidR="00C54502" w:rsidRPr="00C54502" w:rsidRDefault="00C54502" w:rsidP="00C54502">
            <w:pPr>
              <w:spacing w:after="200" w:line="276" w:lineRule="auto"/>
              <w:jc w:val="center"/>
              <w:rPr>
                <w:lang w:val="en-IN"/>
              </w:rPr>
            </w:pPr>
            <w:r w:rsidRPr="00C54502">
              <w:rPr>
                <w:lang w:val="en-IN"/>
              </w:rPr>
              <w:t>User views the Control Flow tab</w:t>
            </w:r>
          </w:p>
        </w:tc>
        <w:tc>
          <w:tcPr>
            <w:tcW w:w="0" w:type="auto"/>
            <w:hideMark/>
          </w:tcPr>
          <w:p w14:paraId="2879852F" w14:textId="77777777" w:rsidR="00C54502" w:rsidRPr="00C54502" w:rsidRDefault="00C54502" w:rsidP="00C54502">
            <w:pPr>
              <w:spacing w:after="200" w:line="276" w:lineRule="auto"/>
              <w:jc w:val="center"/>
              <w:rPr>
                <w:lang w:val="en-IN"/>
              </w:rPr>
            </w:pPr>
            <w:r w:rsidRPr="00C54502">
              <w:rPr>
                <w:lang w:val="en-IN"/>
              </w:rPr>
              <w:t>Student, Developer</w:t>
            </w:r>
          </w:p>
        </w:tc>
        <w:tc>
          <w:tcPr>
            <w:tcW w:w="0" w:type="auto"/>
            <w:hideMark/>
          </w:tcPr>
          <w:p w14:paraId="58F72E45" w14:textId="77777777" w:rsidR="00C54502" w:rsidRPr="00C54502" w:rsidRDefault="00C54502" w:rsidP="00C54502">
            <w:pPr>
              <w:spacing w:after="200" w:line="276" w:lineRule="auto"/>
              <w:jc w:val="center"/>
              <w:rPr>
                <w:lang w:val="en-IN"/>
              </w:rPr>
            </w:pPr>
            <w:r w:rsidRPr="00C54502">
              <w:rPr>
                <w:lang w:val="en-IN"/>
              </w:rPr>
              <w:t>View Control Flow</w:t>
            </w:r>
          </w:p>
        </w:tc>
        <w:tc>
          <w:tcPr>
            <w:tcW w:w="0" w:type="auto"/>
            <w:hideMark/>
          </w:tcPr>
          <w:p w14:paraId="1DB6F0E0" w14:textId="77777777" w:rsidR="00C54502" w:rsidRPr="00C54502" w:rsidRDefault="00C54502" w:rsidP="00C54502">
            <w:pPr>
              <w:spacing w:after="200" w:line="276" w:lineRule="auto"/>
              <w:jc w:val="center"/>
              <w:rPr>
                <w:lang w:val="en-IN"/>
              </w:rPr>
            </w:pPr>
            <w:r w:rsidRPr="00C54502">
              <w:rPr>
                <w:lang w:val="en-IN"/>
              </w:rPr>
              <w:t>Code is available for analysis.</w:t>
            </w:r>
          </w:p>
        </w:tc>
        <w:tc>
          <w:tcPr>
            <w:tcW w:w="0" w:type="auto"/>
            <w:hideMark/>
          </w:tcPr>
          <w:p w14:paraId="0E4372C2" w14:textId="77777777" w:rsidR="00C54502" w:rsidRPr="00C54502" w:rsidRDefault="00C54502" w:rsidP="00C54502">
            <w:pPr>
              <w:spacing w:after="200" w:line="276" w:lineRule="auto"/>
              <w:jc w:val="center"/>
              <w:rPr>
                <w:lang w:val="en-IN"/>
              </w:rPr>
            </w:pPr>
            <w:r w:rsidRPr="00C54502">
              <w:rPr>
                <w:lang w:val="en-IN"/>
              </w:rPr>
              <w:t>A control flow diagram is generated and displayed using Mermaid.js.</w:t>
            </w:r>
          </w:p>
        </w:tc>
      </w:tr>
      <w:tr w:rsidR="00C54502" w:rsidRPr="00C54502" w14:paraId="30021F22" w14:textId="77777777" w:rsidTr="00C54502">
        <w:tc>
          <w:tcPr>
            <w:tcW w:w="0" w:type="auto"/>
            <w:hideMark/>
          </w:tcPr>
          <w:p w14:paraId="3702A91A" w14:textId="77777777" w:rsidR="00C54502" w:rsidRPr="00C54502" w:rsidRDefault="00C54502" w:rsidP="00C54502">
            <w:pPr>
              <w:spacing w:after="200" w:line="276" w:lineRule="auto"/>
              <w:jc w:val="center"/>
              <w:rPr>
                <w:lang w:val="en-IN"/>
              </w:rPr>
            </w:pPr>
            <w:r w:rsidRPr="00C54502">
              <w:rPr>
                <w:lang w:val="en-IN"/>
              </w:rPr>
              <w:t>E09</w:t>
            </w:r>
          </w:p>
        </w:tc>
        <w:tc>
          <w:tcPr>
            <w:tcW w:w="0" w:type="auto"/>
            <w:hideMark/>
          </w:tcPr>
          <w:p w14:paraId="7C1E0E2D" w14:textId="77777777" w:rsidR="00C54502" w:rsidRPr="00C54502" w:rsidRDefault="00C54502" w:rsidP="00C54502">
            <w:pPr>
              <w:spacing w:after="200" w:line="276" w:lineRule="auto"/>
              <w:jc w:val="center"/>
              <w:rPr>
                <w:lang w:val="en-IN"/>
              </w:rPr>
            </w:pPr>
            <w:r w:rsidRPr="00C54502">
              <w:rPr>
                <w:lang w:val="en-IN"/>
              </w:rPr>
              <w:t>User views the Complexity tab</w:t>
            </w:r>
          </w:p>
        </w:tc>
        <w:tc>
          <w:tcPr>
            <w:tcW w:w="0" w:type="auto"/>
            <w:hideMark/>
          </w:tcPr>
          <w:p w14:paraId="2812DC58" w14:textId="77777777" w:rsidR="00C54502" w:rsidRPr="00C54502" w:rsidRDefault="00C54502" w:rsidP="00C54502">
            <w:pPr>
              <w:spacing w:after="200" w:line="276" w:lineRule="auto"/>
              <w:jc w:val="center"/>
              <w:rPr>
                <w:lang w:val="en-IN"/>
              </w:rPr>
            </w:pPr>
            <w:r w:rsidRPr="00C54502">
              <w:rPr>
                <w:lang w:val="en-IN"/>
              </w:rPr>
              <w:t>Student, Developer</w:t>
            </w:r>
          </w:p>
        </w:tc>
        <w:tc>
          <w:tcPr>
            <w:tcW w:w="0" w:type="auto"/>
            <w:hideMark/>
          </w:tcPr>
          <w:p w14:paraId="769BE984" w14:textId="77777777" w:rsidR="00C54502" w:rsidRPr="00C54502" w:rsidRDefault="00C54502" w:rsidP="00C54502">
            <w:pPr>
              <w:spacing w:after="200" w:line="276" w:lineRule="auto"/>
              <w:jc w:val="center"/>
              <w:rPr>
                <w:lang w:val="en-IN"/>
              </w:rPr>
            </w:pPr>
            <w:r w:rsidRPr="00C54502">
              <w:rPr>
                <w:lang w:val="en-IN"/>
              </w:rPr>
              <w:t>View Complexity</w:t>
            </w:r>
          </w:p>
        </w:tc>
        <w:tc>
          <w:tcPr>
            <w:tcW w:w="0" w:type="auto"/>
            <w:hideMark/>
          </w:tcPr>
          <w:p w14:paraId="565A6D14" w14:textId="77777777" w:rsidR="00C54502" w:rsidRPr="00C54502" w:rsidRDefault="00C54502" w:rsidP="00C54502">
            <w:pPr>
              <w:spacing w:after="200" w:line="276" w:lineRule="auto"/>
              <w:jc w:val="center"/>
              <w:rPr>
                <w:lang w:val="en-IN"/>
              </w:rPr>
            </w:pPr>
            <w:r w:rsidRPr="00C54502">
              <w:rPr>
                <w:lang w:val="en-IN"/>
              </w:rPr>
              <w:t>Code is available for analysis.</w:t>
            </w:r>
          </w:p>
        </w:tc>
        <w:tc>
          <w:tcPr>
            <w:tcW w:w="0" w:type="auto"/>
            <w:hideMark/>
          </w:tcPr>
          <w:p w14:paraId="6617897B" w14:textId="77777777" w:rsidR="00C54502" w:rsidRPr="00C54502" w:rsidRDefault="00C54502" w:rsidP="00C54502">
            <w:pPr>
              <w:spacing w:after="200" w:line="276" w:lineRule="auto"/>
              <w:jc w:val="center"/>
              <w:rPr>
                <w:lang w:val="en-IN"/>
              </w:rPr>
            </w:pPr>
            <w:r w:rsidRPr="00C54502">
              <w:rPr>
                <w:lang w:val="en-IN"/>
              </w:rPr>
              <w:t>Estimated time and space complexity with analysis details are displayed.</w:t>
            </w:r>
          </w:p>
        </w:tc>
      </w:tr>
      <w:tr w:rsidR="00C54502" w:rsidRPr="00C54502" w14:paraId="0FF7B09C" w14:textId="77777777" w:rsidTr="00C54502">
        <w:tc>
          <w:tcPr>
            <w:tcW w:w="0" w:type="auto"/>
            <w:hideMark/>
          </w:tcPr>
          <w:p w14:paraId="5C7120F5" w14:textId="77777777" w:rsidR="00C54502" w:rsidRPr="00C54502" w:rsidRDefault="00C54502" w:rsidP="00C54502">
            <w:pPr>
              <w:spacing w:after="200" w:line="276" w:lineRule="auto"/>
              <w:jc w:val="center"/>
              <w:rPr>
                <w:lang w:val="en-IN"/>
              </w:rPr>
            </w:pPr>
            <w:r w:rsidRPr="00C54502">
              <w:rPr>
                <w:lang w:val="en-IN"/>
              </w:rPr>
              <w:lastRenderedPageBreak/>
              <w:t>E10</w:t>
            </w:r>
          </w:p>
        </w:tc>
        <w:tc>
          <w:tcPr>
            <w:tcW w:w="0" w:type="auto"/>
            <w:hideMark/>
          </w:tcPr>
          <w:p w14:paraId="7B0A4D63" w14:textId="77777777" w:rsidR="00C54502" w:rsidRPr="00C54502" w:rsidRDefault="00C54502" w:rsidP="00C54502">
            <w:pPr>
              <w:spacing w:after="200" w:line="276" w:lineRule="auto"/>
              <w:jc w:val="center"/>
              <w:rPr>
                <w:lang w:val="en-IN"/>
              </w:rPr>
            </w:pPr>
            <w:r w:rsidRPr="00C54502">
              <w:rPr>
                <w:lang w:val="en-IN"/>
              </w:rPr>
              <w:t>User opens the Code History page</w:t>
            </w:r>
          </w:p>
        </w:tc>
        <w:tc>
          <w:tcPr>
            <w:tcW w:w="0" w:type="auto"/>
            <w:hideMark/>
          </w:tcPr>
          <w:p w14:paraId="5547CEDE" w14:textId="77777777" w:rsidR="00C54502" w:rsidRPr="00C54502" w:rsidRDefault="00C54502" w:rsidP="00C54502">
            <w:pPr>
              <w:spacing w:after="200" w:line="276" w:lineRule="auto"/>
              <w:jc w:val="center"/>
              <w:rPr>
                <w:lang w:val="en-IN"/>
              </w:rPr>
            </w:pPr>
            <w:r w:rsidRPr="00C54502">
              <w:rPr>
                <w:lang w:val="en-IN"/>
              </w:rPr>
              <w:t>Student, Developer</w:t>
            </w:r>
          </w:p>
        </w:tc>
        <w:tc>
          <w:tcPr>
            <w:tcW w:w="0" w:type="auto"/>
            <w:hideMark/>
          </w:tcPr>
          <w:p w14:paraId="3ED7F6E3" w14:textId="77777777" w:rsidR="00C54502" w:rsidRPr="00C54502" w:rsidRDefault="00C54502" w:rsidP="00C54502">
            <w:pPr>
              <w:spacing w:after="200" w:line="276" w:lineRule="auto"/>
              <w:jc w:val="center"/>
              <w:rPr>
                <w:lang w:val="en-IN"/>
              </w:rPr>
            </w:pPr>
            <w:r w:rsidRPr="00C54502">
              <w:rPr>
                <w:lang w:val="en-IN"/>
              </w:rPr>
              <w:t>View History</w:t>
            </w:r>
          </w:p>
        </w:tc>
        <w:tc>
          <w:tcPr>
            <w:tcW w:w="0" w:type="auto"/>
            <w:hideMark/>
          </w:tcPr>
          <w:p w14:paraId="7E272CF1" w14:textId="77777777" w:rsidR="00C54502" w:rsidRPr="00C54502" w:rsidRDefault="00C54502" w:rsidP="00C54502">
            <w:pPr>
              <w:spacing w:after="200" w:line="276" w:lineRule="auto"/>
              <w:jc w:val="center"/>
              <w:rPr>
                <w:lang w:val="en-IN"/>
              </w:rPr>
            </w:pPr>
            <w:r w:rsidRPr="00C54502">
              <w:rPr>
                <w:lang w:val="en-IN"/>
              </w:rPr>
              <w:t>User is authenticated.</w:t>
            </w:r>
          </w:p>
        </w:tc>
        <w:tc>
          <w:tcPr>
            <w:tcW w:w="0" w:type="auto"/>
            <w:hideMark/>
          </w:tcPr>
          <w:p w14:paraId="3FF40885" w14:textId="77777777" w:rsidR="00C54502" w:rsidRPr="00C54502" w:rsidRDefault="00C54502" w:rsidP="00C54502">
            <w:pPr>
              <w:spacing w:after="200" w:line="276" w:lineRule="auto"/>
              <w:jc w:val="center"/>
              <w:rPr>
                <w:lang w:val="en-IN"/>
              </w:rPr>
            </w:pPr>
            <w:r w:rsidRPr="00C54502">
              <w:rPr>
                <w:lang w:val="en-IN"/>
              </w:rPr>
              <w:t>Previous submissions and their results are displayed.</w:t>
            </w:r>
          </w:p>
        </w:tc>
      </w:tr>
      <w:tr w:rsidR="00C54502" w:rsidRPr="00C54502" w14:paraId="56FC063A" w14:textId="77777777" w:rsidTr="00C54502">
        <w:tc>
          <w:tcPr>
            <w:tcW w:w="0" w:type="auto"/>
            <w:hideMark/>
          </w:tcPr>
          <w:p w14:paraId="2C3EFF6E" w14:textId="77777777" w:rsidR="00C54502" w:rsidRPr="00C54502" w:rsidRDefault="00C54502" w:rsidP="00C54502">
            <w:pPr>
              <w:spacing w:after="200" w:line="276" w:lineRule="auto"/>
              <w:jc w:val="center"/>
              <w:rPr>
                <w:lang w:val="en-IN"/>
              </w:rPr>
            </w:pPr>
            <w:r w:rsidRPr="00C54502">
              <w:rPr>
                <w:lang w:val="en-IN"/>
              </w:rPr>
              <w:t>E11</w:t>
            </w:r>
          </w:p>
        </w:tc>
        <w:tc>
          <w:tcPr>
            <w:tcW w:w="0" w:type="auto"/>
            <w:hideMark/>
          </w:tcPr>
          <w:p w14:paraId="07D9DFA1" w14:textId="77777777" w:rsidR="00C54502" w:rsidRPr="00C54502" w:rsidRDefault="00C54502" w:rsidP="00C54502">
            <w:pPr>
              <w:spacing w:after="200" w:line="276" w:lineRule="auto"/>
              <w:jc w:val="center"/>
              <w:rPr>
                <w:lang w:val="en-IN"/>
              </w:rPr>
            </w:pPr>
            <w:r w:rsidRPr="00C54502">
              <w:rPr>
                <w:lang w:val="en-IN"/>
              </w:rPr>
              <w:t>User downloads or copies code</w:t>
            </w:r>
          </w:p>
        </w:tc>
        <w:tc>
          <w:tcPr>
            <w:tcW w:w="0" w:type="auto"/>
            <w:hideMark/>
          </w:tcPr>
          <w:p w14:paraId="4C64CD99" w14:textId="77777777" w:rsidR="00C54502" w:rsidRPr="00C54502" w:rsidRDefault="00C54502" w:rsidP="00C54502">
            <w:pPr>
              <w:spacing w:after="200" w:line="276" w:lineRule="auto"/>
              <w:jc w:val="center"/>
              <w:rPr>
                <w:lang w:val="en-IN"/>
              </w:rPr>
            </w:pPr>
            <w:r w:rsidRPr="00C54502">
              <w:rPr>
                <w:lang w:val="en-IN"/>
              </w:rPr>
              <w:t>Student, Developer, Guest</w:t>
            </w:r>
          </w:p>
        </w:tc>
        <w:tc>
          <w:tcPr>
            <w:tcW w:w="0" w:type="auto"/>
            <w:hideMark/>
          </w:tcPr>
          <w:p w14:paraId="52304391" w14:textId="77777777" w:rsidR="00C54502" w:rsidRPr="00C54502" w:rsidRDefault="00C54502" w:rsidP="00C54502">
            <w:pPr>
              <w:spacing w:after="200" w:line="276" w:lineRule="auto"/>
              <w:jc w:val="center"/>
              <w:rPr>
                <w:lang w:val="en-IN"/>
              </w:rPr>
            </w:pPr>
            <w:r w:rsidRPr="00C54502">
              <w:rPr>
                <w:lang w:val="en-IN"/>
              </w:rPr>
              <w:t>Manage Code</w:t>
            </w:r>
          </w:p>
        </w:tc>
        <w:tc>
          <w:tcPr>
            <w:tcW w:w="0" w:type="auto"/>
            <w:hideMark/>
          </w:tcPr>
          <w:p w14:paraId="209CFB7A" w14:textId="77777777" w:rsidR="00C54502" w:rsidRPr="00C54502" w:rsidRDefault="00C54502" w:rsidP="00C54502">
            <w:pPr>
              <w:spacing w:after="200" w:line="276" w:lineRule="auto"/>
              <w:jc w:val="center"/>
              <w:rPr>
                <w:lang w:val="en-IN"/>
              </w:rPr>
            </w:pPr>
            <w:r w:rsidRPr="00C54502">
              <w:rPr>
                <w:lang w:val="en-IN"/>
              </w:rPr>
              <w:t>Code exists in the editor.</w:t>
            </w:r>
          </w:p>
        </w:tc>
        <w:tc>
          <w:tcPr>
            <w:tcW w:w="0" w:type="auto"/>
            <w:hideMark/>
          </w:tcPr>
          <w:p w14:paraId="41683D14" w14:textId="77777777" w:rsidR="00C54502" w:rsidRPr="00C54502" w:rsidRDefault="00C54502" w:rsidP="00C54502">
            <w:pPr>
              <w:spacing w:after="200" w:line="276" w:lineRule="auto"/>
              <w:jc w:val="center"/>
              <w:rPr>
                <w:lang w:val="en-IN"/>
              </w:rPr>
            </w:pPr>
            <w:r w:rsidRPr="00C54502">
              <w:rPr>
                <w:lang w:val="en-IN"/>
              </w:rPr>
              <w:t>Code is downloaded or copied to the clipboard.</w:t>
            </w:r>
          </w:p>
        </w:tc>
      </w:tr>
      <w:tr w:rsidR="00C54502" w:rsidRPr="00C54502" w14:paraId="456D2598" w14:textId="77777777" w:rsidTr="00C54502">
        <w:tc>
          <w:tcPr>
            <w:tcW w:w="0" w:type="auto"/>
            <w:hideMark/>
          </w:tcPr>
          <w:p w14:paraId="1D87B05F" w14:textId="77777777" w:rsidR="00C54502" w:rsidRPr="00C54502" w:rsidRDefault="00C54502" w:rsidP="00C54502">
            <w:pPr>
              <w:spacing w:after="200" w:line="276" w:lineRule="auto"/>
              <w:jc w:val="center"/>
              <w:rPr>
                <w:lang w:val="en-IN"/>
              </w:rPr>
            </w:pPr>
            <w:r w:rsidRPr="00C54502">
              <w:rPr>
                <w:lang w:val="en-IN"/>
              </w:rPr>
              <w:t>E12</w:t>
            </w:r>
          </w:p>
        </w:tc>
        <w:tc>
          <w:tcPr>
            <w:tcW w:w="0" w:type="auto"/>
            <w:hideMark/>
          </w:tcPr>
          <w:p w14:paraId="7985E30E" w14:textId="77777777" w:rsidR="00C54502" w:rsidRPr="00C54502" w:rsidRDefault="00C54502" w:rsidP="00C54502">
            <w:pPr>
              <w:spacing w:after="200" w:line="276" w:lineRule="auto"/>
              <w:jc w:val="center"/>
              <w:rPr>
                <w:lang w:val="en-IN"/>
              </w:rPr>
            </w:pPr>
            <w:r w:rsidRPr="00C54502">
              <w:rPr>
                <w:lang w:val="en-IN"/>
              </w:rPr>
              <w:t>User signs out</w:t>
            </w:r>
          </w:p>
        </w:tc>
        <w:tc>
          <w:tcPr>
            <w:tcW w:w="0" w:type="auto"/>
            <w:hideMark/>
          </w:tcPr>
          <w:p w14:paraId="20649948" w14:textId="77777777" w:rsidR="00C54502" w:rsidRPr="00C54502" w:rsidRDefault="00C54502" w:rsidP="00C54502">
            <w:pPr>
              <w:spacing w:after="200" w:line="276" w:lineRule="auto"/>
              <w:jc w:val="center"/>
              <w:rPr>
                <w:lang w:val="en-IN"/>
              </w:rPr>
            </w:pPr>
            <w:r w:rsidRPr="00C54502">
              <w:rPr>
                <w:lang w:val="en-IN"/>
              </w:rPr>
              <w:t>Student, Developer</w:t>
            </w:r>
          </w:p>
        </w:tc>
        <w:tc>
          <w:tcPr>
            <w:tcW w:w="0" w:type="auto"/>
            <w:hideMark/>
          </w:tcPr>
          <w:p w14:paraId="4E59291C" w14:textId="77777777" w:rsidR="00C54502" w:rsidRPr="00C54502" w:rsidRDefault="00C54502" w:rsidP="00C54502">
            <w:pPr>
              <w:spacing w:after="200" w:line="276" w:lineRule="auto"/>
              <w:jc w:val="center"/>
              <w:rPr>
                <w:lang w:val="en-IN"/>
              </w:rPr>
            </w:pPr>
            <w:r w:rsidRPr="00C54502">
              <w:rPr>
                <w:lang w:val="en-IN"/>
              </w:rPr>
              <w:t>Sign Out</w:t>
            </w:r>
          </w:p>
        </w:tc>
        <w:tc>
          <w:tcPr>
            <w:tcW w:w="0" w:type="auto"/>
            <w:hideMark/>
          </w:tcPr>
          <w:p w14:paraId="4D8AFBBA" w14:textId="77777777" w:rsidR="00C54502" w:rsidRPr="00C54502" w:rsidRDefault="00C54502" w:rsidP="00C54502">
            <w:pPr>
              <w:spacing w:after="200" w:line="276" w:lineRule="auto"/>
              <w:jc w:val="center"/>
              <w:rPr>
                <w:lang w:val="en-IN"/>
              </w:rPr>
            </w:pPr>
            <w:r w:rsidRPr="00C54502">
              <w:rPr>
                <w:lang w:val="en-IN"/>
              </w:rPr>
              <w:t>User is authenticated.</w:t>
            </w:r>
          </w:p>
        </w:tc>
        <w:tc>
          <w:tcPr>
            <w:tcW w:w="0" w:type="auto"/>
            <w:hideMark/>
          </w:tcPr>
          <w:p w14:paraId="67E7DF44" w14:textId="77777777" w:rsidR="00C54502" w:rsidRPr="00C54502" w:rsidRDefault="00C54502" w:rsidP="00C54502">
            <w:pPr>
              <w:spacing w:after="200" w:line="276" w:lineRule="auto"/>
              <w:jc w:val="center"/>
              <w:rPr>
                <w:lang w:val="en-IN"/>
              </w:rPr>
            </w:pPr>
            <w:r w:rsidRPr="00C54502">
              <w:rPr>
                <w:lang w:val="en-IN"/>
              </w:rPr>
              <w:t>User session is ended and the interface returns to the guest state.</w:t>
            </w:r>
          </w:p>
        </w:tc>
      </w:tr>
    </w:tbl>
    <w:p w14:paraId="011E2210" w14:textId="44AB7C05" w:rsidR="000C5D72" w:rsidRPr="002408CB" w:rsidRDefault="00C54502" w:rsidP="002408CB">
      <w:pPr>
        <w:spacing w:after="200"/>
        <w:jc w:val="center"/>
      </w:pPr>
      <w:r>
        <w:rPr>
          <w:b/>
        </w:rPr>
        <w:br/>
        <w:t>Table 3.2: EVENT TABLE</w:t>
      </w:r>
    </w:p>
    <w:p w14:paraId="7D33BE46" w14:textId="0B601BFB" w:rsidR="002E11FB" w:rsidRDefault="00000000">
      <w:pPr>
        <w:spacing w:after="200"/>
      </w:pPr>
      <w:r>
        <w:rPr>
          <w:b/>
        </w:rPr>
        <w:t>3.6.2 ENTITY RELATIONSHIP DIAGRAM</w:t>
      </w:r>
    </w:p>
    <w:p w14:paraId="451786A1" w14:textId="1674B27B" w:rsidR="002E11FB" w:rsidRDefault="00C54502">
      <w:pPr>
        <w:jc w:val="center"/>
      </w:pPr>
      <w:r w:rsidRPr="00247EE1">
        <w:rPr>
          <w:noProof/>
        </w:rPr>
        <w:drawing>
          <wp:inline distT="0" distB="0" distL="0" distR="0" wp14:anchorId="15EFD5C1" wp14:editId="2CE80204">
            <wp:extent cx="4963218" cy="5715798"/>
            <wp:effectExtent l="0" t="0" r="8890" b="0"/>
            <wp:docPr id="203727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79892" name=""/>
                    <pic:cNvPicPr/>
                  </pic:nvPicPr>
                  <pic:blipFill>
                    <a:blip r:embed="rId12"/>
                    <a:stretch>
                      <a:fillRect/>
                    </a:stretch>
                  </pic:blipFill>
                  <pic:spPr>
                    <a:xfrm>
                      <a:off x="0" y="0"/>
                      <a:ext cx="4963218" cy="5715798"/>
                    </a:xfrm>
                    <a:prstGeom prst="rect">
                      <a:avLst/>
                    </a:prstGeom>
                  </pic:spPr>
                </pic:pic>
              </a:graphicData>
            </a:graphic>
          </wp:inline>
        </w:drawing>
      </w:r>
    </w:p>
    <w:p w14:paraId="3294AA6D" w14:textId="77777777" w:rsidR="002E11FB" w:rsidRDefault="00000000">
      <w:pPr>
        <w:spacing w:after="200"/>
        <w:jc w:val="center"/>
      </w:pPr>
      <w:r>
        <w:rPr>
          <w:b/>
        </w:rPr>
        <w:t>Figure 3.6.2: Entity Diag</w:t>
      </w:r>
    </w:p>
    <w:p w14:paraId="7A4B0EBD" w14:textId="77777777" w:rsidR="002408CB" w:rsidRDefault="002408CB">
      <w:pPr>
        <w:spacing w:after="200"/>
        <w:rPr>
          <w:b/>
        </w:rPr>
      </w:pPr>
    </w:p>
    <w:p w14:paraId="0C5AEC92" w14:textId="01C193AD" w:rsidR="002E11FB" w:rsidRDefault="00000000">
      <w:pPr>
        <w:spacing w:after="200"/>
      </w:pPr>
      <w:r>
        <w:rPr>
          <w:b/>
        </w:rPr>
        <w:lastRenderedPageBreak/>
        <w:t>3.6.3 CLASS DIAGRAM</w:t>
      </w:r>
    </w:p>
    <w:p w14:paraId="17324FC5" w14:textId="4082116E" w:rsidR="002E11FB" w:rsidRDefault="00C54502">
      <w:pPr>
        <w:jc w:val="center"/>
      </w:pPr>
      <w:r>
        <w:rPr>
          <w:noProof/>
        </w:rPr>
        <w:drawing>
          <wp:inline distT="0" distB="0" distL="0" distR="0" wp14:anchorId="58E392FC" wp14:editId="04299D68">
            <wp:extent cx="6480810" cy="2691130"/>
            <wp:effectExtent l="0" t="0" r="0" b="0"/>
            <wp:docPr id="1587811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11895" name="Picture 1587811895"/>
                    <pic:cNvPicPr/>
                  </pic:nvPicPr>
                  <pic:blipFill>
                    <a:blip r:embed="rId13"/>
                    <a:stretch>
                      <a:fillRect/>
                    </a:stretch>
                  </pic:blipFill>
                  <pic:spPr>
                    <a:xfrm>
                      <a:off x="0" y="0"/>
                      <a:ext cx="6480810" cy="2691130"/>
                    </a:xfrm>
                    <a:prstGeom prst="rect">
                      <a:avLst/>
                    </a:prstGeom>
                  </pic:spPr>
                </pic:pic>
              </a:graphicData>
            </a:graphic>
          </wp:inline>
        </w:drawing>
      </w:r>
    </w:p>
    <w:p w14:paraId="002AEAEC" w14:textId="77777777" w:rsidR="002E11FB" w:rsidRDefault="00000000">
      <w:pPr>
        <w:spacing w:after="200"/>
        <w:jc w:val="center"/>
      </w:pPr>
      <w:r>
        <w:rPr>
          <w:b/>
        </w:rPr>
        <w:t>Figure 3.6.3: Class Diag</w:t>
      </w:r>
    </w:p>
    <w:p w14:paraId="173E058B" w14:textId="77777777" w:rsidR="002408CB" w:rsidRDefault="002408CB">
      <w:pPr>
        <w:spacing w:after="200"/>
        <w:rPr>
          <w:b/>
        </w:rPr>
      </w:pPr>
    </w:p>
    <w:p w14:paraId="353D3516" w14:textId="77777777" w:rsidR="002408CB" w:rsidRDefault="002408CB">
      <w:pPr>
        <w:spacing w:after="200"/>
        <w:rPr>
          <w:b/>
        </w:rPr>
      </w:pPr>
    </w:p>
    <w:p w14:paraId="5C8FB85F" w14:textId="77777777" w:rsidR="002408CB" w:rsidRDefault="002408CB">
      <w:pPr>
        <w:spacing w:after="200"/>
        <w:rPr>
          <w:b/>
        </w:rPr>
      </w:pPr>
    </w:p>
    <w:p w14:paraId="093260E1" w14:textId="77777777" w:rsidR="002408CB" w:rsidRDefault="002408CB">
      <w:pPr>
        <w:spacing w:after="200"/>
        <w:rPr>
          <w:b/>
        </w:rPr>
      </w:pPr>
    </w:p>
    <w:p w14:paraId="68C2A8D5" w14:textId="77777777" w:rsidR="002408CB" w:rsidRDefault="002408CB">
      <w:pPr>
        <w:spacing w:after="200"/>
        <w:rPr>
          <w:b/>
        </w:rPr>
      </w:pPr>
    </w:p>
    <w:p w14:paraId="6F5AA4AB" w14:textId="77777777" w:rsidR="002408CB" w:rsidRDefault="002408CB">
      <w:pPr>
        <w:spacing w:after="200"/>
        <w:rPr>
          <w:b/>
        </w:rPr>
      </w:pPr>
    </w:p>
    <w:p w14:paraId="65A50DFD" w14:textId="77777777" w:rsidR="002408CB" w:rsidRDefault="002408CB">
      <w:pPr>
        <w:spacing w:after="200"/>
        <w:rPr>
          <w:b/>
        </w:rPr>
      </w:pPr>
    </w:p>
    <w:p w14:paraId="64716441" w14:textId="77777777" w:rsidR="002408CB" w:rsidRDefault="002408CB">
      <w:pPr>
        <w:spacing w:after="200"/>
        <w:rPr>
          <w:b/>
        </w:rPr>
      </w:pPr>
    </w:p>
    <w:p w14:paraId="7D2B2C37" w14:textId="77777777" w:rsidR="002408CB" w:rsidRDefault="002408CB">
      <w:pPr>
        <w:spacing w:after="200"/>
        <w:rPr>
          <w:b/>
        </w:rPr>
      </w:pPr>
    </w:p>
    <w:p w14:paraId="10924F28" w14:textId="77777777" w:rsidR="002408CB" w:rsidRDefault="002408CB">
      <w:pPr>
        <w:spacing w:after="200"/>
        <w:rPr>
          <w:b/>
        </w:rPr>
      </w:pPr>
    </w:p>
    <w:p w14:paraId="2F9F0D97" w14:textId="77777777" w:rsidR="002408CB" w:rsidRDefault="002408CB">
      <w:pPr>
        <w:spacing w:after="200"/>
        <w:rPr>
          <w:b/>
        </w:rPr>
      </w:pPr>
    </w:p>
    <w:p w14:paraId="3BAA277B" w14:textId="77777777" w:rsidR="002408CB" w:rsidRDefault="002408CB">
      <w:pPr>
        <w:spacing w:after="200"/>
        <w:rPr>
          <w:b/>
        </w:rPr>
      </w:pPr>
    </w:p>
    <w:p w14:paraId="26D1988C" w14:textId="77777777" w:rsidR="002408CB" w:rsidRDefault="002408CB">
      <w:pPr>
        <w:spacing w:after="200"/>
        <w:rPr>
          <w:b/>
        </w:rPr>
      </w:pPr>
    </w:p>
    <w:p w14:paraId="1AEE897F" w14:textId="77777777" w:rsidR="002408CB" w:rsidRDefault="002408CB">
      <w:pPr>
        <w:spacing w:after="200"/>
        <w:rPr>
          <w:b/>
        </w:rPr>
      </w:pPr>
    </w:p>
    <w:p w14:paraId="248B054F" w14:textId="77777777" w:rsidR="002408CB" w:rsidRDefault="002408CB">
      <w:pPr>
        <w:spacing w:after="200"/>
        <w:rPr>
          <w:b/>
        </w:rPr>
      </w:pPr>
    </w:p>
    <w:p w14:paraId="2B596515" w14:textId="77777777" w:rsidR="002408CB" w:rsidRDefault="002408CB">
      <w:pPr>
        <w:spacing w:after="200"/>
        <w:rPr>
          <w:b/>
        </w:rPr>
      </w:pPr>
    </w:p>
    <w:p w14:paraId="32C08652" w14:textId="77777777" w:rsidR="002408CB" w:rsidRDefault="002408CB">
      <w:pPr>
        <w:spacing w:after="200"/>
        <w:rPr>
          <w:b/>
        </w:rPr>
      </w:pPr>
    </w:p>
    <w:p w14:paraId="520BF493" w14:textId="77777777" w:rsidR="002408CB" w:rsidRDefault="002408CB">
      <w:pPr>
        <w:spacing w:after="200"/>
        <w:rPr>
          <w:b/>
        </w:rPr>
      </w:pPr>
    </w:p>
    <w:p w14:paraId="0983159D" w14:textId="0EBBB498" w:rsidR="002E11FB" w:rsidRDefault="00000000">
      <w:pPr>
        <w:spacing w:after="200"/>
      </w:pPr>
      <w:r>
        <w:rPr>
          <w:b/>
        </w:rPr>
        <w:lastRenderedPageBreak/>
        <w:t>3.6.4 OBJECT DIAGRAM</w:t>
      </w:r>
    </w:p>
    <w:p w14:paraId="04E0CC28" w14:textId="5E547FA0" w:rsidR="002E11FB" w:rsidRDefault="00C54502">
      <w:pPr>
        <w:jc w:val="center"/>
      </w:pPr>
      <w:r>
        <w:rPr>
          <w:noProof/>
        </w:rPr>
        <w:drawing>
          <wp:inline distT="0" distB="0" distL="0" distR="0" wp14:anchorId="6AB1129C" wp14:editId="0F27A140">
            <wp:extent cx="6480810" cy="4504690"/>
            <wp:effectExtent l="0" t="0" r="0" b="0"/>
            <wp:docPr id="717410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10363" name="Picture 717410363"/>
                    <pic:cNvPicPr/>
                  </pic:nvPicPr>
                  <pic:blipFill>
                    <a:blip r:embed="rId14"/>
                    <a:stretch>
                      <a:fillRect/>
                    </a:stretch>
                  </pic:blipFill>
                  <pic:spPr>
                    <a:xfrm>
                      <a:off x="0" y="0"/>
                      <a:ext cx="6480810" cy="4504690"/>
                    </a:xfrm>
                    <a:prstGeom prst="rect">
                      <a:avLst/>
                    </a:prstGeom>
                  </pic:spPr>
                </pic:pic>
              </a:graphicData>
            </a:graphic>
          </wp:inline>
        </w:drawing>
      </w:r>
    </w:p>
    <w:p w14:paraId="3F04CB27" w14:textId="77777777" w:rsidR="002E11FB" w:rsidRDefault="00000000">
      <w:pPr>
        <w:spacing w:after="200"/>
        <w:jc w:val="center"/>
        <w:rPr>
          <w:b/>
        </w:rPr>
      </w:pPr>
      <w:r>
        <w:rPr>
          <w:b/>
        </w:rPr>
        <w:t xml:space="preserve">Figure 3.6.4: Object </w:t>
      </w:r>
      <w:proofErr w:type="spellStart"/>
      <w:r>
        <w:rPr>
          <w:b/>
        </w:rPr>
        <w:t>Diag</w:t>
      </w:r>
      <w:proofErr w:type="spellEnd"/>
    </w:p>
    <w:p w14:paraId="06D66C27" w14:textId="77777777" w:rsidR="00C54502" w:rsidRDefault="00C54502">
      <w:pPr>
        <w:spacing w:after="200"/>
        <w:jc w:val="center"/>
      </w:pPr>
    </w:p>
    <w:p w14:paraId="21BB7FC1" w14:textId="77777777" w:rsidR="002408CB" w:rsidRDefault="002408CB">
      <w:pPr>
        <w:spacing w:after="200"/>
        <w:rPr>
          <w:b/>
        </w:rPr>
      </w:pPr>
    </w:p>
    <w:p w14:paraId="512C28A6" w14:textId="77777777" w:rsidR="002408CB" w:rsidRDefault="002408CB">
      <w:pPr>
        <w:spacing w:after="200"/>
        <w:rPr>
          <w:b/>
        </w:rPr>
      </w:pPr>
    </w:p>
    <w:p w14:paraId="3D3D66A2" w14:textId="77777777" w:rsidR="002408CB" w:rsidRDefault="002408CB">
      <w:pPr>
        <w:spacing w:after="200"/>
        <w:rPr>
          <w:b/>
        </w:rPr>
      </w:pPr>
    </w:p>
    <w:p w14:paraId="7D34D5FD" w14:textId="77777777" w:rsidR="002408CB" w:rsidRDefault="002408CB">
      <w:pPr>
        <w:spacing w:after="200"/>
        <w:rPr>
          <w:b/>
        </w:rPr>
      </w:pPr>
    </w:p>
    <w:p w14:paraId="44030090" w14:textId="77777777" w:rsidR="002408CB" w:rsidRDefault="002408CB">
      <w:pPr>
        <w:spacing w:after="200"/>
        <w:rPr>
          <w:b/>
        </w:rPr>
      </w:pPr>
    </w:p>
    <w:p w14:paraId="2D6F406E" w14:textId="77777777" w:rsidR="002408CB" w:rsidRDefault="002408CB">
      <w:pPr>
        <w:spacing w:after="200"/>
        <w:rPr>
          <w:b/>
        </w:rPr>
      </w:pPr>
    </w:p>
    <w:p w14:paraId="5E60E743" w14:textId="77777777" w:rsidR="002408CB" w:rsidRDefault="002408CB">
      <w:pPr>
        <w:spacing w:after="200"/>
        <w:rPr>
          <w:b/>
        </w:rPr>
      </w:pPr>
    </w:p>
    <w:p w14:paraId="5A43B6B0" w14:textId="77777777" w:rsidR="002408CB" w:rsidRDefault="002408CB">
      <w:pPr>
        <w:spacing w:after="200"/>
        <w:rPr>
          <w:b/>
        </w:rPr>
      </w:pPr>
    </w:p>
    <w:p w14:paraId="70B606FB" w14:textId="77777777" w:rsidR="002408CB" w:rsidRDefault="002408CB">
      <w:pPr>
        <w:spacing w:after="200"/>
        <w:rPr>
          <w:b/>
        </w:rPr>
      </w:pPr>
    </w:p>
    <w:p w14:paraId="591FFDFD" w14:textId="77777777" w:rsidR="002408CB" w:rsidRDefault="002408CB">
      <w:pPr>
        <w:spacing w:after="200"/>
        <w:rPr>
          <w:b/>
        </w:rPr>
      </w:pPr>
    </w:p>
    <w:p w14:paraId="635B91ED" w14:textId="77777777" w:rsidR="002408CB" w:rsidRDefault="002408CB">
      <w:pPr>
        <w:spacing w:after="200"/>
        <w:rPr>
          <w:b/>
        </w:rPr>
      </w:pPr>
    </w:p>
    <w:p w14:paraId="7676BFDD" w14:textId="77777777" w:rsidR="002408CB" w:rsidRDefault="002408CB">
      <w:pPr>
        <w:spacing w:after="200"/>
        <w:rPr>
          <w:b/>
        </w:rPr>
      </w:pPr>
    </w:p>
    <w:p w14:paraId="7A4D9E38" w14:textId="77777777" w:rsidR="002408CB" w:rsidRDefault="002408CB">
      <w:pPr>
        <w:spacing w:after="200"/>
        <w:rPr>
          <w:b/>
        </w:rPr>
      </w:pPr>
    </w:p>
    <w:p w14:paraId="35F25D54" w14:textId="2C816006" w:rsidR="002E11FB" w:rsidRDefault="00000000">
      <w:pPr>
        <w:spacing w:after="200"/>
      </w:pPr>
      <w:r>
        <w:rPr>
          <w:b/>
        </w:rPr>
        <w:t>3.6.5 USE CASE DIAGRAM</w:t>
      </w:r>
    </w:p>
    <w:p w14:paraId="2DF34160" w14:textId="1779AA5A" w:rsidR="002E11FB" w:rsidRDefault="00130867">
      <w:pPr>
        <w:jc w:val="center"/>
      </w:pPr>
      <w:r>
        <w:rPr>
          <w:noProof/>
        </w:rPr>
        <w:drawing>
          <wp:inline distT="0" distB="0" distL="0" distR="0" wp14:anchorId="10DBD892" wp14:editId="79DD167A">
            <wp:extent cx="6480810" cy="4899025"/>
            <wp:effectExtent l="0" t="0" r="0" b="0"/>
            <wp:docPr id="1458276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80810" cy="4899025"/>
                    </a:xfrm>
                    <a:prstGeom prst="rect">
                      <a:avLst/>
                    </a:prstGeom>
                    <a:noFill/>
                    <a:ln>
                      <a:noFill/>
                    </a:ln>
                  </pic:spPr>
                </pic:pic>
              </a:graphicData>
            </a:graphic>
          </wp:inline>
        </w:drawing>
      </w:r>
    </w:p>
    <w:p w14:paraId="681FBBE4" w14:textId="77777777" w:rsidR="002E11FB" w:rsidRDefault="00000000">
      <w:pPr>
        <w:spacing w:after="200"/>
        <w:jc w:val="center"/>
        <w:rPr>
          <w:b/>
        </w:rPr>
      </w:pPr>
      <w:r>
        <w:rPr>
          <w:b/>
        </w:rPr>
        <w:t xml:space="preserve">Figure 3.6.5: Use Case </w:t>
      </w:r>
      <w:proofErr w:type="spellStart"/>
      <w:r>
        <w:rPr>
          <w:b/>
        </w:rPr>
        <w:t>Diag</w:t>
      </w:r>
      <w:proofErr w:type="spellEnd"/>
    </w:p>
    <w:p w14:paraId="68731D7F" w14:textId="77777777" w:rsidR="00130867" w:rsidRDefault="00130867">
      <w:pPr>
        <w:spacing w:after="200"/>
        <w:jc w:val="center"/>
        <w:rPr>
          <w:b/>
        </w:rPr>
      </w:pPr>
    </w:p>
    <w:p w14:paraId="554ACFB9" w14:textId="77777777" w:rsidR="00130867" w:rsidRDefault="00130867">
      <w:pPr>
        <w:spacing w:after="200"/>
        <w:jc w:val="center"/>
        <w:rPr>
          <w:b/>
        </w:rPr>
      </w:pPr>
    </w:p>
    <w:p w14:paraId="20C07C75" w14:textId="77777777" w:rsidR="00130867" w:rsidRDefault="00130867">
      <w:pPr>
        <w:spacing w:after="200"/>
        <w:jc w:val="center"/>
        <w:rPr>
          <w:b/>
        </w:rPr>
      </w:pPr>
    </w:p>
    <w:p w14:paraId="4C3DB015" w14:textId="77777777" w:rsidR="00130867" w:rsidRDefault="00130867">
      <w:pPr>
        <w:spacing w:after="200"/>
        <w:jc w:val="center"/>
        <w:rPr>
          <w:b/>
        </w:rPr>
      </w:pPr>
    </w:p>
    <w:p w14:paraId="08D3ED00" w14:textId="77777777" w:rsidR="00130867" w:rsidRDefault="00130867">
      <w:pPr>
        <w:spacing w:after="200"/>
        <w:jc w:val="center"/>
        <w:rPr>
          <w:b/>
        </w:rPr>
      </w:pPr>
    </w:p>
    <w:p w14:paraId="08953708" w14:textId="77777777" w:rsidR="00130867" w:rsidRDefault="00130867">
      <w:pPr>
        <w:spacing w:after="200"/>
        <w:jc w:val="center"/>
        <w:rPr>
          <w:b/>
        </w:rPr>
      </w:pPr>
    </w:p>
    <w:p w14:paraId="6E2F085C" w14:textId="77777777" w:rsidR="00130867" w:rsidRDefault="00130867">
      <w:pPr>
        <w:spacing w:after="200"/>
        <w:jc w:val="center"/>
        <w:rPr>
          <w:b/>
        </w:rPr>
      </w:pPr>
    </w:p>
    <w:p w14:paraId="1DE7C2C7" w14:textId="77777777" w:rsidR="00130867" w:rsidRDefault="00130867">
      <w:pPr>
        <w:spacing w:after="200"/>
        <w:jc w:val="center"/>
        <w:rPr>
          <w:b/>
        </w:rPr>
      </w:pPr>
    </w:p>
    <w:p w14:paraId="1C669BEC" w14:textId="77777777" w:rsidR="00130867" w:rsidRDefault="00130867">
      <w:pPr>
        <w:spacing w:after="200"/>
        <w:jc w:val="center"/>
        <w:rPr>
          <w:b/>
        </w:rPr>
      </w:pPr>
    </w:p>
    <w:p w14:paraId="52460FD0" w14:textId="77777777" w:rsidR="00130867" w:rsidRDefault="00130867">
      <w:pPr>
        <w:spacing w:after="200"/>
        <w:jc w:val="center"/>
        <w:rPr>
          <w:b/>
        </w:rPr>
      </w:pPr>
    </w:p>
    <w:p w14:paraId="04ED049B" w14:textId="77777777" w:rsidR="00130867" w:rsidRDefault="00130867">
      <w:pPr>
        <w:spacing w:after="200"/>
        <w:jc w:val="center"/>
        <w:rPr>
          <w:b/>
        </w:rPr>
      </w:pPr>
    </w:p>
    <w:p w14:paraId="1FDA2B91" w14:textId="77777777" w:rsidR="00130867" w:rsidRDefault="00130867">
      <w:pPr>
        <w:spacing w:after="200"/>
        <w:jc w:val="center"/>
      </w:pPr>
    </w:p>
    <w:p w14:paraId="247806A0" w14:textId="77777777" w:rsidR="002E11FB" w:rsidRDefault="00000000">
      <w:pPr>
        <w:spacing w:after="200"/>
      </w:pPr>
      <w:r>
        <w:rPr>
          <w:b/>
        </w:rPr>
        <w:t>3.6.6 ACTIVITY DIAGRAM</w:t>
      </w:r>
    </w:p>
    <w:p w14:paraId="2BA2F813" w14:textId="0E2FAC90" w:rsidR="002E11FB" w:rsidRDefault="00130867">
      <w:pPr>
        <w:jc w:val="center"/>
      </w:pPr>
      <w:r>
        <w:rPr>
          <w:noProof/>
        </w:rPr>
        <w:drawing>
          <wp:inline distT="0" distB="0" distL="0" distR="0" wp14:anchorId="55FBB8B3" wp14:editId="246D808A">
            <wp:extent cx="6480810" cy="8101965"/>
            <wp:effectExtent l="0" t="0" r="0" b="0"/>
            <wp:docPr id="760184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84423" name="Picture 760184423"/>
                    <pic:cNvPicPr/>
                  </pic:nvPicPr>
                  <pic:blipFill>
                    <a:blip r:embed="rId16"/>
                    <a:stretch>
                      <a:fillRect/>
                    </a:stretch>
                  </pic:blipFill>
                  <pic:spPr>
                    <a:xfrm>
                      <a:off x="0" y="0"/>
                      <a:ext cx="6480810" cy="8101965"/>
                    </a:xfrm>
                    <a:prstGeom prst="rect">
                      <a:avLst/>
                    </a:prstGeom>
                  </pic:spPr>
                </pic:pic>
              </a:graphicData>
            </a:graphic>
          </wp:inline>
        </w:drawing>
      </w:r>
    </w:p>
    <w:p w14:paraId="2613C37A" w14:textId="77777777" w:rsidR="002E11FB" w:rsidRDefault="00000000">
      <w:pPr>
        <w:spacing w:after="200"/>
        <w:jc w:val="center"/>
      </w:pPr>
      <w:r>
        <w:rPr>
          <w:b/>
        </w:rPr>
        <w:t>Figure 3.6.6: Activity Diag</w:t>
      </w:r>
    </w:p>
    <w:p w14:paraId="26C49CC9" w14:textId="77777777" w:rsidR="000C5D72" w:rsidRDefault="000C5D72">
      <w:pPr>
        <w:spacing w:after="200"/>
        <w:rPr>
          <w:b/>
        </w:rPr>
      </w:pPr>
    </w:p>
    <w:p w14:paraId="5D65E0DC" w14:textId="77777777" w:rsidR="00130867" w:rsidRDefault="00130867">
      <w:pPr>
        <w:spacing w:after="200"/>
        <w:rPr>
          <w:b/>
        </w:rPr>
      </w:pPr>
    </w:p>
    <w:p w14:paraId="5F3ED93D" w14:textId="5B31F659" w:rsidR="002E11FB" w:rsidRDefault="00000000">
      <w:pPr>
        <w:spacing w:after="200"/>
      </w:pPr>
      <w:r>
        <w:rPr>
          <w:b/>
        </w:rPr>
        <w:t>3.6.7 SEQUENCE DIAGRAM</w:t>
      </w:r>
    </w:p>
    <w:p w14:paraId="0920E2AA" w14:textId="126D9C2F" w:rsidR="002E11FB" w:rsidRDefault="00893F88">
      <w:pPr>
        <w:jc w:val="center"/>
      </w:pPr>
      <w:r>
        <w:rPr>
          <w:noProof/>
        </w:rPr>
        <w:drawing>
          <wp:inline distT="0" distB="0" distL="0" distR="0" wp14:anchorId="120D65E8" wp14:editId="7852DE15">
            <wp:extent cx="6480810" cy="6011545"/>
            <wp:effectExtent l="0" t="0" r="0" b="8255"/>
            <wp:docPr id="3632393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39388" name="Picture 363239388"/>
                    <pic:cNvPicPr/>
                  </pic:nvPicPr>
                  <pic:blipFill>
                    <a:blip r:embed="rId17"/>
                    <a:stretch>
                      <a:fillRect/>
                    </a:stretch>
                  </pic:blipFill>
                  <pic:spPr>
                    <a:xfrm>
                      <a:off x="0" y="0"/>
                      <a:ext cx="6480810" cy="6011545"/>
                    </a:xfrm>
                    <a:prstGeom prst="rect">
                      <a:avLst/>
                    </a:prstGeom>
                  </pic:spPr>
                </pic:pic>
              </a:graphicData>
            </a:graphic>
          </wp:inline>
        </w:drawing>
      </w:r>
    </w:p>
    <w:p w14:paraId="4DA43DA4" w14:textId="77777777" w:rsidR="002E11FB" w:rsidRDefault="00000000">
      <w:pPr>
        <w:spacing w:after="200"/>
        <w:jc w:val="center"/>
      </w:pPr>
      <w:r>
        <w:rPr>
          <w:b/>
        </w:rPr>
        <w:t>Figure 3.6.7: Sequence Diag</w:t>
      </w:r>
    </w:p>
    <w:p w14:paraId="4A95D586" w14:textId="77777777" w:rsidR="000C5D72" w:rsidRDefault="000C5D72">
      <w:pPr>
        <w:spacing w:after="200"/>
        <w:rPr>
          <w:b/>
        </w:rPr>
      </w:pPr>
    </w:p>
    <w:p w14:paraId="71AF7A3A" w14:textId="77777777" w:rsidR="000C5D72" w:rsidRDefault="000C5D72">
      <w:pPr>
        <w:spacing w:after="200"/>
        <w:rPr>
          <w:b/>
        </w:rPr>
      </w:pPr>
    </w:p>
    <w:p w14:paraId="0022E5AA" w14:textId="77777777" w:rsidR="000C5D72" w:rsidRDefault="000C5D72">
      <w:pPr>
        <w:spacing w:after="200"/>
        <w:rPr>
          <w:b/>
        </w:rPr>
      </w:pPr>
    </w:p>
    <w:p w14:paraId="5A9D868A" w14:textId="77777777" w:rsidR="000C5D72" w:rsidRDefault="000C5D72">
      <w:pPr>
        <w:spacing w:after="200"/>
        <w:rPr>
          <w:b/>
        </w:rPr>
      </w:pPr>
    </w:p>
    <w:p w14:paraId="1A7C4A5F" w14:textId="77777777" w:rsidR="00893F88" w:rsidRDefault="00893F88">
      <w:pPr>
        <w:spacing w:after="200"/>
        <w:rPr>
          <w:b/>
        </w:rPr>
      </w:pPr>
    </w:p>
    <w:p w14:paraId="5F257F2D" w14:textId="77777777" w:rsidR="000C5D72" w:rsidRDefault="000C5D72">
      <w:pPr>
        <w:spacing w:after="200"/>
        <w:rPr>
          <w:b/>
        </w:rPr>
      </w:pPr>
    </w:p>
    <w:p w14:paraId="7EADE9D4" w14:textId="77777777" w:rsidR="000C5D72" w:rsidRDefault="000C5D72">
      <w:pPr>
        <w:spacing w:after="200"/>
        <w:rPr>
          <w:b/>
        </w:rPr>
      </w:pPr>
    </w:p>
    <w:p w14:paraId="52CE7097" w14:textId="77777777" w:rsidR="000C5D72" w:rsidRDefault="000C5D72">
      <w:pPr>
        <w:spacing w:after="200"/>
        <w:rPr>
          <w:b/>
        </w:rPr>
      </w:pPr>
    </w:p>
    <w:p w14:paraId="37B0132F" w14:textId="0E0E266A" w:rsidR="000C5D72" w:rsidRDefault="00000000" w:rsidP="00893F88">
      <w:pPr>
        <w:spacing w:after="200"/>
      </w:pPr>
      <w:r>
        <w:rPr>
          <w:b/>
        </w:rPr>
        <w:t>3.6.8 STATE FLOW DIAGRAM</w:t>
      </w:r>
    </w:p>
    <w:p w14:paraId="0A7A4E17" w14:textId="0CE90EC5" w:rsidR="00893F88" w:rsidRPr="00893F88" w:rsidRDefault="00893F88" w:rsidP="00893F88">
      <w:pPr>
        <w:spacing w:after="200"/>
      </w:pPr>
      <w:r>
        <w:rPr>
          <w:noProof/>
        </w:rPr>
        <w:drawing>
          <wp:inline distT="0" distB="0" distL="0" distR="0" wp14:anchorId="63E85868" wp14:editId="0DCB882A">
            <wp:extent cx="6480810" cy="7736205"/>
            <wp:effectExtent l="0" t="0" r="0" b="0"/>
            <wp:docPr id="19627083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08338" name="Picture 1962708338"/>
                    <pic:cNvPicPr/>
                  </pic:nvPicPr>
                  <pic:blipFill>
                    <a:blip r:embed="rId18"/>
                    <a:stretch>
                      <a:fillRect/>
                    </a:stretch>
                  </pic:blipFill>
                  <pic:spPr>
                    <a:xfrm>
                      <a:off x="0" y="0"/>
                      <a:ext cx="6480810" cy="7736205"/>
                    </a:xfrm>
                    <a:prstGeom prst="rect">
                      <a:avLst/>
                    </a:prstGeom>
                  </pic:spPr>
                </pic:pic>
              </a:graphicData>
            </a:graphic>
          </wp:inline>
        </w:drawing>
      </w:r>
    </w:p>
    <w:p w14:paraId="125565D2" w14:textId="2150E6B9" w:rsidR="002E11FB" w:rsidRDefault="00000000">
      <w:pPr>
        <w:spacing w:after="200"/>
        <w:jc w:val="center"/>
      </w:pPr>
      <w:r>
        <w:rPr>
          <w:b/>
        </w:rPr>
        <w:t xml:space="preserve">Figure 3.6.8: State Flow </w:t>
      </w:r>
      <w:proofErr w:type="spellStart"/>
      <w:r>
        <w:rPr>
          <w:b/>
        </w:rPr>
        <w:t>Diag</w:t>
      </w:r>
      <w:proofErr w:type="spellEnd"/>
    </w:p>
    <w:p w14:paraId="53E1E17E" w14:textId="77777777" w:rsidR="00893F88" w:rsidRDefault="00893F88">
      <w:pPr>
        <w:spacing w:after="200"/>
        <w:rPr>
          <w:b/>
        </w:rPr>
      </w:pPr>
    </w:p>
    <w:p w14:paraId="58D43578" w14:textId="77777777" w:rsidR="00893F88" w:rsidRDefault="00893F88">
      <w:pPr>
        <w:spacing w:after="200"/>
        <w:rPr>
          <w:b/>
        </w:rPr>
      </w:pPr>
    </w:p>
    <w:p w14:paraId="7F23212E" w14:textId="77777777" w:rsidR="00893F88" w:rsidRDefault="00893F88">
      <w:pPr>
        <w:spacing w:after="200"/>
        <w:rPr>
          <w:b/>
        </w:rPr>
      </w:pPr>
    </w:p>
    <w:p w14:paraId="712FEB73" w14:textId="6014202C" w:rsidR="002E11FB" w:rsidRDefault="00000000">
      <w:pPr>
        <w:spacing w:after="200"/>
      </w:pPr>
      <w:r>
        <w:rPr>
          <w:b/>
        </w:rPr>
        <w:t>3.6.9 PACKAGE DIAGRAM</w:t>
      </w:r>
    </w:p>
    <w:p w14:paraId="56688387" w14:textId="44A453C8" w:rsidR="002E11FB" w:rsidRDefault="00893F88">
      <w:pPr>
        <w:jc w:val="center"/>
      </w:pPr>
      <w:r>
        <w:rPr>
          <w:noProof/>
        </w:rPr>
        <w:drawing>
          <wp:inline distT="0" distB="0" distL="0" distR="0" wp14:anchorId="6F2EE75C" wp14:editId="2E8C8216">
            <wp:extent cx="6480810" cy="2310130"/>
            <wp:effectExtent l="0" t="0" r="0" b="0"/>
            <wp:docPr id="6593768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76877" name="Picture 659376877"/>
                    <pic:cNvPicPr/>
                  </pic:nvPicPr>
                  <pic:blipFill>
                    <a:blip r:embed="rId19"/>
                    <a:stretch>
                      <a:fillRect/>
                    </a:stretch>
                  </pic:blipFill>
                  <pic:spPr>
                    <a:xfrm>
                      <a:off x="0" y="0"/>
                      <a:ext cx="6480810" cy="2310130"/>
                    </a:xfrm>
                    <a:prstGeom prst="rect">
                      <a:avLst/>
                    </a:prstGeom>
                  </pic:spPr>
                </pic:pic>
              </a:graphicData>
            </a:graphic>
          </wp:inline>
        </w:drawing>
      </w:r>
    </w:p>
    <w:p w14:paraId="028AA97D" w14:textId="77777777" w:rsidR="002E11FB" w:rsidRDefault="00000000">
      <w:pPr>
        <w:spacing w:after="200"/>
        <w:jc w:val="center"/>
      </w:pPr>
      <w:r>
        <w:rPr>
          <w:b/>
        </w:rPr>
        <w:t>Figure 3.6.9: Package Diag</w:t>
      </w:r>
    </w:p>
    <w:p w14:paraId="1952BA40" w14:textId="77777777" w:rsidR="002408CB" w:rsidRDefault="002408CB">
      <w:pPr>
        <w:spacing w:after="200"/>
        <w:rPr>
          <w:b/>
        </w:rPr>
      </w:pPr>
    </w:p>
    <w:p w14:paraId="001893FE" w14:textId="77777777" w:rsidR="002408CB" w:rsidRDefault="002408CB">
      <w:pPr>
        <w:spacing w:after="200"/>
        <w:rPr>
          <w:b/>
        </w:rPr>
      </w:pPr>
    </w:p>
    <w:p w14:paraId="68C3CBEA" w14:textId="77777777" w:rsidR="002408CB" w:rsidRDefault="002408CB">
      <w:pPr>
        <w:spacing w:after="200"/>
        <w:rPr>
          <w:b/>
        </w:rPr>
      </w:pPr>
    </w:p>
    <w:p w14:paraId="5FF86CD1" w14:textId="77777777" w:rsidR="002408CB" w:rsidRDefault="002408CB">
      <w:pPr>
        <w:spacing w:after="200"/>
        <w:rPr>
          <w:b/>
        </w:rPr>
      </w:pPr>
    </w:p>
    <w:p w14:paraId="5F942E09" w14:textId="77777777" w:rsidR="002408CB" w:rsidRDefault="002408CB">
      <w:pPr>
        <w:spacing w:after="200"/>
        <w:rPr>
          <w:b/>
        </w:rPr>
      </w:pPr>
    </w:p>
    <w:p w14:paraId="50F0E820" w14:textId="77777777" w:rsidR="002408CB" w:rsidRDefault="002408CB">
      <w:pPr>
        <w:spacing w:after="200"/>
        <w:rPr>
          <w:b/>
        </w:rPr>
      </w:pPr>
    </w:p>
    <w:p w14:paraId="0E5CEC73" w14:textId="77777777" w:rsidR="002408CB" w:rsidRDefault="002408CB">
      <w:pPr>
        <w:spacing w:after="200"/>
        <w:rPr>
          <w:b/>
        </w:rPr>
      </w:pPr>
    </w:p>
    <w:p w14:paraId="5DFA7341" w14:textId="77777777" w:rsidR="002408CB" w:rsidRDefault="002408CB">
      <w:pPr>
        <w:spacing w:after="200"/>
        <w:rPr>
          <w:b/>
        </w:rPr>
      </w:pPr>
    </w:p>
    <w:p w14:paraId="4D5ED63F" w14:textId="77777777" w:rsidR="002408CB" w:rsidRDefault="002408CB">
      <w:pPr>
        <w:spacing w:after="200"/>
        <w:rPr>
          <w:b/>
        </w:rPr>
      </w:pPr>
    </w:p>
    <w:p w14:paraId="3146BB80" w14:textId="77777777" w:rsidR="002408CB" w:rsidRDefault="002408CB">
      <w:pPr>
        <w:spacing w:after="200"/>
        <w:rPr>
          <w:b/>
        </w:rPr>
      </w:pPr>
    </w:p>
    <w:p w14:paraId="2062C5DF" w14:textId="77777777" w:rsidR="002408CB" w:rsidRDefault="002408CB">
      <w:pPr>
        <w:spacing w:after="200"/>
        <w:rPr>
          <w:b/>
        </w:rPr>
      </w:pPr>
    </w:p>
    <w:p w14:paraId="2A4EC92F" w14:textId="77777777" w:rsidR="002408CB" w:rsidRDefault="002408CB">
      <w:pPr>
        <w:spacing w:after="200"/>
        <w:rPr>
          <w:b/>
        </w:rPr>
      </w:pPr>
    </w:p>
    <w:p w14:paraId="3D562532" w14:textId="77777777" w:rsidR="002408CB" w:rsidRDefault="002408CB">
      <w:pPr>
        <w:spacing w:after="200"/>
        <w:rPr>
          <w:b/>
        </w:rPr>
      </w:pPr>
    </w:p>
    <w:p w14:paraId="51CFE005" w14:textId="77777777" w:rsidR="002408CB" w:rsidRDefault="002408CB">
      <w:pPr>
        <w:spacing w:after="200"/>
        <w:rPr>
          <w:b/>
        </w:rPr>
      </w:pPr>
    </w:p>
    <w:p w14:paraId="47553FDC" w14:textId="77777777" w:rsidR="002408CB" w:rsidRDefault="002408CB">
      <w:pPr>
        <w:spacing w:after="200"/>
        <w:rPr>
          <w:b/>
        </w:rPr>
      </w:pPr>
    </w:p>
    <w:p w14:paraId="3AC4E8D2" w14:textId="77777777" w:rsidR="002408CB" w:rsidRDefault="002408CB">
      <w:pPr>
        <w:spacing w:after="200"/>
        <w:rPr>
          <w:b/>
        </w:rPr>
      </w:pPr>
    </w:p>
    <w:p w14:paraId="2BBAE455" w14:textId="77777777" w:rsidR="002408CB" w:rsidRDefault="002408CB">
      <w:pPr>
        <w:spacing w:after="200"/>
        <w:rPr>
          <w:b/>
        </w:rPr>
      </w:pPr>
    </w:p>
    <w:p w14:paraId="2973016B" w14:textId="77777777" w:rsidR="002408CB" w:rsidRDefault="002408CB">
      <w:pPr>
        <w:spacing w:after="200"/>
        <w:rPr>
          <w:b/>
        </w:rPr>
      </w:pPr>
    </w:p>
    <w:p w14:paraId="6C63E704" w14:textId="77777777" w:rsidR="002408CB" w:rsidRDefault="002408CB">
      <w:pPr>
        <w:spacing w:after="200"/>
        <w:rPr>
          <w:b/>
        </w:rPr>
      </w:pPr>
    </w:p>
    <w:p w14:paraId="1C94D2EA" w14:textId="3C0A2616" w:rsidR="002E11FB" w:rsidRDefault="00000000">
      <w:pPr>
        <w:spacing w:after="200"/>
      </w:pPr>
      <w:r>
        <w:rPr>
          <w:b/>
        </w:rPr>
        <w:lastRenderedPageBreak/>
        <w:t>3.6.10 COMPONENT DIAGRAM</w:t>
      </w:r>
    </w:p>
    <w:p w14:paraId="146C1ED3" w14:textId="5093D8F2" w:rsidR="002E11FB" w:rsidRDefault="00C0575C">
      <w:pPr>
        <w:jc w:val="center"/>
      </w:pPr>
      <w:r>
        <w:rPr>
          <w:noProof/>
        </w:rPr>
        <w:drawing>
          <wp:inline distT="0" distB="0" distL="0" distR="0" wp14:anchorId="52F6A21E" wp14:editId="08300827">
            <wp:extent cx="6480810" cy="5141595"/>
            <wp:effectExtent l="0" t="0" r="0" b="1905"/>
            <wp:docPr id="10435188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18875" name="Picture 1043518875"/>
                    <pic:cNvPicPr/>
                  </pic:nvPicPr>
                  <pic:blipFill>
                    <a:blip r:embed="rId20"/>
                    <a:stretch>
                      <a:fillRect/>
                    </a:stretch>
                  </pic:blipFill>
                  <pic:spPr>
                    <a:xfrm>
                      <a:off x="0" y="0"/>
                      <a:ext cx="6480810" cy="5141595"/>
                    </a:xfrm>
                    <a:prstGeom prst="rect">
                      <a:avLst/>
                    </a:prstGeom>
                  </pic:spPr>
                </pic:pic>
              </a:graphicData>
            </a:graphic>
          </wp:inline>
        </w:drawing>
      </w:r>
    </w:p>
    <w:p w14:paraId="6AFB798C" w14:textId="3AAFC874" w:rsidR="00C0575C" w:rsidRDefault="00000000" w:rsidP="00C0575C">
      <w:pPr>
        <w:spacing w:after="200"/>
        <w:jc w:val="center"/>
      </w:pPr>
      <w:r>
        <w:rPr>
          <w:b/>
        </w:rPr>
        <w:t xml:space="preserve">Figure 3.6.10: Component </w:t>
      </w:r>
      <w:proofErr w:type="spellStart"/>
      <w:r>
        <w:rPr>
          <w:b/>
        </w:rPr>
        <w:t>Diag</w:t>
      </w:r>
      <w:proofErr w:type="spellEnd"/>
    </w:p>
    <w:p w14:paraId="0182898E" w14:textId="77777777" w:rsidR="00C0575C" w:rsidRPr="00C0575C" w:rsidRDefault="00C0575C" w:rsidP="00C0575C">
      <w:pPr>
        <w:spacing w:after="200"/>
        <w:jc w:val="center"/>
      </w:pPr>
    </w:p>
    <w:p w14:paraId="273584E3" w14:textId="77777777" w:rsidR="002408CB" w:rsidRDefault="002408CB">
      <w:pPr>
        <w:spacing w:after="200"/>
        <w:rPr>
          <w:b/>
        </w:rPr>
      </w:pPr>
    </w:p>
    <w:p w14:paraId="32FFA063" w14:textId="77777777" w:rsidR="002408CB" w:rsidRDefault="002408CB">
      <w:pPr>
        <w:spacing w:after="200"/>
        <w:rPr>
          <w:b/>
        </w:rPr>
      </w:pPr>
    </w:p>
    <w:p w14:paraId="31206501" w14:textId="77777777" w:rsidR="002408CB" w:rsidRDefault="002408CB">
      <w:pPr>
        <w:spacing w:after="200"/>
        <w:rPr>
          <w:b/>
        </w:rPr>
      </w:pPr>
    </w:p>
    <w:p w14:paraId="33B7161C" w14:textId="77777777" w:rsidR="002408CB" w:rsidRDefault="002408CB">
      <w:pPr>
        <w:spacing w:after="200"/>
        <w:rPr>
          <w:b/>
        </w:rPr>
      </w:pPr>
    </w:p>
    <w:p w14:paraId="249DEDF3" w14:textId="77777777" w:rsidR="002408CB" w:rsidRDefault="002408CB">
      <w:pPr>
        <w:spacing w:after="200"/>
        <w:rPr>
          <w:b/>
        </w:rPr>
      </w:pPr>
    </w:p>
    <w:p w14:paraId="745DD838" w14:textId="77777777" w:rsidR="002408CB" w:rsidRDefault="002408CB">
      <w:pPr>
        <w:spacing w:after="200"/>
        <w:rPr>
          <w:b/>
        </w:rPr>
      </w:pPr>
    </w:p>
    <w:p w14:paraId="69B83D21" w14:textId="77777777" w:rsidR="002408CB" w:rsidRDefault="002408CB">
      <w:pPr>
        <w:spacing w:after="200"/>
        <w:rPr>
          <w:b/>
        </w:rPr>
      </w:pPr>
    </w:p>
    <w:p w14:paraId="20B240F4" w14:textId="77777777" w:rsidR="002408CB" w:rsidRDefault="002408CB">
      <w:pPr>
        <w:spacing w:after="200"/>
        <w:rPr>
          <w:b/>
        </w:rPr>
      </w:pPr>
    </w:p>
    <w:p w14:paraId="54C6FC17" w14:textId="77777777" w:rsidR="002408CB" w:rsidRDefault="002408CB">
      <w:pPr>
        <w:spacing w:after="200"/>
        <w:rPr>
          <w:b/>
        </w:rPr>
      </w:pPr>
    </w:p>
    <w:p w14:paraId="59AC2F85" w14:textId="77777777" w:rsidR="002408CB" w:rsidRDefault="002408CB">
      <w:pPr>
        <w:spacing w:after="200"/>
        <w:rPr>
          <w:b/>
        </w:rPr>
      </w:pPr>
    </w:p>
    <w:p w14:paraId="4B4A1CB2" w14:textId="70C1E647" w:rsidR="002E11FB" w:rsidRDefault="00000000">
      <w:pPr>
        <w:spacing w:after="200"/>
      </w:pPr>
      <w:r>
        <w:rPr>
          <w:b/>
        </w:rPr>
        <w:lastRenderedPageBreak/>
        <w:t>3.6.11 DEPLOYMENT DIAGRAM</w:t>
      </w:r>
    </w:p>
    <w:p w14:paraId="753BACA8" w14:textId="4B49C144" w:rsidR="002E11FB" w:rsidRDefault="00CD79D9">
      <w:pPr>
        <w:jc w:val="center"/>
      </w:pPr>
      <w:r>
        <w:rPr>
          <w:noProof/>
        </w:rPr>
        <w:drawing>
          <wp:inline distT="0" distB="0" distL="0" distR="0" wp14:anchorId="678817E1" wp14:editId="43F5B00F">
            <wp:extent cx="6480810" cy="6334125"/>
            <wp:effectExtent l="0" t="0" r="0" b="9525"/>
            <wp:docPr id="14122959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95921" name="Picture 1412295921"/>
                    <pic:cNvPicPr/>
                  </pic:nvPicPr>
                  <pic:blipFill>
                    <a:blip r:embed="rId21"/>
                    <a:stretch>
                      <a:fillRect/>
                    </a:stretch>
                  </pic:blipFill>
                  <pic:spPr>
                    <a:xfrm>
                      <a:off x="0" y="0"/>
                      <a:ext cx="6480810" cy="6334125"/>
                    </a:xfrm>
                    <a:prstGeom prst="rect">
                      <a:avLst/>
                    </a:prstGeom>
                  </pic:spPr>
                </pic:pic>
              </a:graphicData>
            </a:graphic>
          </wp:inline>
        </w:drawing>
      </w:r>
    </w:p>
    <w:p w14:paraId="0D5B9AA0" w14:textId="77777777" w:rsidR="002E11FB" w:rsidRDefault="00000000">
      <w:pPr>
        <w:spacing w:after="200"/>
        <w:jc w:val="center"/>
      </w:pPr>
      <w:r>
        <w:rPr>
          <w:b/>
        </w:rPr>
        <w:t>Figure 3.6.11: Deployment Diag</w:t>
      </w:r>
    </w:p>
    <w:p w14:paraId="0D0A3A0E" w14:textId="77777777" w:rsidR="000C5D72" w:rsidRDefault="000C5D72">
      <w:pPr>
        <w:spacing w:after="200"/>
        <w:rPr>
          <w:b/>
        </w:rPr>
      </w:pPr>
    </w:p>
    <w:p w14:paraId="3B85F48A" w14:textId="77777777" w:rsidR="00CD79D9" w:rsidRDefault="00CD79D9">
      <w:pPr>
        <w:spacing w:after="200"/>
        <w:rPr>
          <w:b/>
        </w:rPr>
      </w:pPr>
    </w:p>
    <w:p w14:paraId="561CCB13" w14:textId="77777777" w:rsidR="00CD79D9" w:rsidRDefault="00CD79D9">
      <w:pPr>
        <w:spacing w:after="200"/>
        <w:rPr>
          <w:b/>
        </w:rPr>
      </w:pPr>
    </w:p>
    <w:p w14:paraId="17675BD6" w14:textId="77777777" w:rsidR="00CD79D9" w:rsidRDefault="00CD79D9">
      <w:pPr>
        <w:spacing w:after="200"/>
        <w:rPr>
          <w:b/>
        </w:rPr>
      </w:pPr>
    </w:p>
    <w:p w14:paraId="355EDDD3" w14:textId="77777777" w:rsidR="00CD79D9" w:rsidRDefault="00CD79D9">
      <w:pPr>
        <w:spacing w:after="200"/>
        <w:rPr>
          <w:b/>
        </w:rPr>
      </w:pPr>
    </w:p>
    <w:p w14:paraId="65436CE5" w14:textId="77777777" w:rsidR="00CD79D9" w:rsidRDefault="00CD79D9">
      <w:pPr>
        <w:spacing w:after="200"/>
        <w:rPr>
          <w:b/>
        </w:rPr>
      </w:pPr>
    </w:p>
    <w:p w14:paraId="5BD08673" w14:textId="77777777" w:rsidR="00CD79D9" w:rsidRDefault="00CD79D9">
      <w:pPr>
        <w:spacing w:after="200"/>
        <w:rPr>
          <w:b/>
        </w:rPr>
      </w:pPr>
    </w:p>
    <w:p w14:paraId="0E47ADB1" w14:textId="18BA8A6E" w:rsidR="002E11FB" w:rsidRDefault="00000000">
      <w:pPr>
        <w:spacing w:after="200"/>
      </w:pPr>
      <w:r>
        <w:rPr>
          <w:b/>
        </w:rPr>
        <w:lastRenderedPageBreak/>
        <w:t>3.6.12 DATA FLOW DIAGRAM</w:t>
      </w:r>
    </w:p>
    <w:p w14:paraId="6EDF104D" w14:textId="203E048E" w:rsidR="002E11FB" w:rsidRDefault="00836D3B">
      <w:pPr>
        <w:jc w:val="center"/>
      </w:pPr>
      <w:r w:rsidRPr="00836D3B">
        <w:rPr>
          <w:noProof/>
        </w:rPr>
        <w:drawing>
          <wp:inline distT="0" distB="0" distL="0" distR="0" wp14:anchorId="06417BF4" wp14:editId="6C100119">
            <wp:extent cx="5861538" cy="5764477"/>
            <wp:effectExtent l="0" t="0" r="6350" b="8255"/>
            <wp:docPr id="154615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52907" name=""/>
                    <pic:cNvPicPr/>
                  </pic:nvPicPr>
                  <pic:blipFill>
                    <a:blip r:embed="rId22"/>
                    <a:stretch>
                      <a:fillRect/>
                    </a:stretch>
                  </pic:blipFill>
                  <pic:spPr>
                    <a:xfrm>
                      <a:off x="0" y="0"/>
                      <a:ext cx="5868008" cy="5770840"/>
                    </a:xfrm>
                    <a:prstGeom prst="rect">
                      <a:avLst/>
                    </a:prstGeom>
                  </pic:spPr>
                </pic:pic>
              </a:graphicData>
            </a:graphic>
          </wp:inline>
        </w:drawing>
      </w:r>
    </w:p>
    <w:p w14:paraId="7E81523B" w14:textId="77777777" w:rsidR="002E11FB" w:rsidRDefault="00000000">
      <w:pPr>
        <w:spacing w:after="200"/>
        <w:jc w:val="center"/>
      </w:pPr>
      <w:r>
        <w:rPr>
          <w:b/>
        </w:rPr>
        <w:t>Figure 3.6.12.1: Level0 Dataflow</w:t>
      </w:r>
    </w:p>
    <w:p w14:paraId="423C8FCE" w14:textId="749A1F3C" w:rsidR="002E11FB" w:rsidRDefault="00CD79D9" w:rsidP="00836D3B">
      <w:r>
        <w:rPr>
          <w:noProof/>
        </w:rPr>
        <w:lastRenderedPageBreak/>
        <w:drawing>
          <wp:inline distT="0" distB="0" distL="0" distR="0" wp14:anchorId="57AD2B92" wp14:editId="395C5080">
            <wp:extent cx="6480810" cy="4385945"/>
            <wp:effectExtent l="0" t="0" r="0" b="0"/>
            <wp:docPr id="13766224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22477" name="Picture 1376622477"/>
                    <pic:cNvPicPr/>
                  </pic:nvPicPr>
                  <pic:blipFill>
                    <a:blip r:embed="rId23"/>
                    <a:stretch>
                      <a:fillRect/>
                    </a:stretch>
                  </pic:blipFill>
                  <pic:spPr>
                    <a:xfrm>
                      <a:off x="0" y="0"/>
                      <a:ext cx="6480810" cy="4385945"/>
                    </a:xfrm>
                    <a:prstGeom prst="rect">
                      <a:avLst/>
                    </a:prstGeom>
                  </pic:spPr>
                </pic:pic>
              </a:graphicData>
            </a:graphic>
          </wp:inline>
        </w:drawing>
      </w:r>
    </w:p>
    <w:p w14:paraId="2C2F5F17" w14:textId="6D1F982A" w:rsidR="000C5D72" w:rsidRPr="00CD79D9" w:rsidRDefault="00000000" w:rsidP="00CD79D9">
      <w:pPr>
        <w:spacing w:after="200"/>
        <w:jc w:val="center"/>
      </w:pPr>
      <w:r>
        <w:rPr>
          <w:b/>
        </w:rPr>
        <w:t>Figure 3.6.12.2: Level1 Dataflow</w:t>
      </w:r>
    </w:p>
    <w:p w14:paraId="4CAC983A" w14:textId="77777777" w:rsidR="004903A1" w:rsidRDefault="004903A1">
      <w:pPr>
        <w:spacing w:after="200"/>
        <w:rPr>
          <w:b/>
        </w:rPr>
      </w:pPr>
    </w:p>
    <w:p w14:paraId="2BBBBC02" w14:textId="77777777" w:rsidR="004903A1" w:rsidRDefault="004903A1">
      <w:pPr>
        <w:spacing w:after="200"/>
        <w:rPr>
          <w:b/>
        </w:rPr>
      </w:pPr>
    </w:p>
    <w:p w14:paraId="151C493B" w14:textId="77777777" w:rsidR="004903A1" w:rsidRDefault="004903A1">
      <w:pPr>
        <w:spacing w:after="200"/>
        <w:rPr>
          <w:b/>
        </w:rPr>
      </w:pPr>
    </w:p>
    <w:p w14:paraId="147602D5" w14:textId="77777777" w:rsidR="004903A1" w:rsidRDefault="004903A1">
      <w:pPr>
        <w:spacing w:after="200"/>
        <w:rPr>
          <w:b/>
        </w:rPr>
      </w:pPr>
    </w:p>
    <w:p w14:paraId="483218A5" w14:textId="77777777" w:rsidR="004903A1" w:rsidRDefault="004903A1">
      <w:pPr>
        <w:spacing w:after="200"/>
        <w:rPr>
          <w:b/>
        </w:rPr>
      </w:pPr>
    </w:p>
    <w:p w14:paraId="1DC453EF" w14:textId="77777777" w:rsidR="004903A1" w:rsidRDefault="004903A1">
      <w:pPr>
        <w:spacing w:after="200"/>
        <w:rPr>
          <w:b/>
        </w:rPr>
      </w:pPr>
    </w:p>
    <w:p w14:paraId="715145E0" w14:textId="77777777" w:rsidR="004903A1" w:rsidRDefault="004903A1">
      <w:pPr>
        <w:spacing w:after="200"/>
        <w:rPr>
          <w:b/>
        </w:rPr>
      </w:pPr>
    </w:p>
    <w:p w14:paraId="593F8EE8" w14:textId="77777777" w:rsidR="004903A1" w:rsidRDefault="004903A1">
      <w:pPr>
        <w:spacing w:after="200"/>
        <w:rPr>
          <w:b/>
        </w:rPr>
      </w:pPr>
    </w:p>
    <w:p w14:paraId="7FA22301" w14:textId="77777777" w:rsidR="004903A1" w:rsidRDefault="004903A1">
      <w:pPr>
        <w:spacing w:after="200"/>
        <w:rPr>
          <w:b/>
        </w:rPr>
      </w:pPr>
    </w:p>
    <w:p w14:paraId="6A5E4DA9" w14:textId="77777777" w:rsidR="004903A1" w:rsidRDefault="004903A1">
      <w:pPr>
        <w:spacing w:after="200"/>
        <w:rPr>
          <w:b/>
        </w:rPr>
      </w:pPr>
    </w:p>
    <w:p w14:paraId="3CB00D7D" w14:textId="77777777" w:rsidR="004903A1" w:rsidRDefault="004903A1">
      <w:pPr>
        <w:spacing w:after="200"/>
        <w:rPr>
          <w:b/>
        </w:rPr>
      </w:pPr>
    </w:p>
    <w:p w14:paraId="794715FF" w14:textId="77777777" w:rsidR="004903A1" w:rsidRDefault="004903A1">
      <w:pPr>
        <w:spacing w:after="200"/>
        <w:rPr>
          <w:b/>
        </w:rPr>
      </w:pPr>
    </w:p>
    <w:p w14:paraId="72AC60FD" w14:textId="77777777" w:rsidR="004903A1" w:rsidRDefault="004903A1">
      <w:pPr>
        <w:spacing w:after="200"/>
        <w:rPr>
          <w:b/>
        </w:rPr>
      </w:pPr>
    </w:p>
    <w:p w14:paraId="759242BA" w14:textId="77777777" w:rsidR="004903A1" w:rsidRDefault="004903A1">
      <w:pPr>
        <w:spacing w:after="200"/>
        <w:rPr>
          <w:b/>
        </w:rPr>
      </w:pPr>
    </w:p>
    <w:p w14:paraId="4080F027" w14:textId="5A11BD26" w:rsidR="002E11FB" w:rsidRDefault="00000000">
      <w:pPr>
        <w:spacing w:after="200"/>
      </w:pPr>
      <w:r>
        <w:rPr>
          <w:b/>
        </w:rPr>
        <w:lastRenderedPageBreak/>
        <w:t>3.6.13 DATABASE SCHEMA DESIGN</w:t>
      </w:r>
    </w:p>
    <w:p w14:paraId="2D89F08B" w14:textId="37825BE1" w:rsidR="002E11FB" w:rsidRDefault="004903A1">
      <w:pPr>
        <w:jc w:val="center"/>
      </w:pPr>
      <w:r>
        <w:rPr>
          <w:noProof/>
        </w:rPr>
        <w:drawing>
          <wp:inline distT="0" distB="0" distL="0" distR="0" wp14:anchorId="1F0BA321" wp14:editId="23941120">
            <wp:extent cx="5130800" cy="7400599"/>
            <wp:effectExtent l="0" t="0" r="0" b="0"/>
            <wp:docPr id="3770088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08803" name="Picture 377008803"/>
                    <pic:cNvPicPr/>
                  </pic:nvPicPr>
                  <pic:blipFill>
                    <a:blip r:embed="rId24"/>
                    <a:stretch>
                      <a:fillRect/>
                    </a:stretch>
                  </pic:blipFill>
                  <pic:spPr>
                    <a:xfrm>
                      <a:off x="0" y="0"/>
                      <a:ext cx="5139724" cy="7413471"/>
                    </a:xfrm>
                    <a:prstGeom prst="rect">
                      <a:avLst/>
                    </a:prstGeom>
                  </pic:spPr>
                </pic:pic>
              </a:graphicData>
            </a:graphic>
          </wp:inline>
        </w:drawing>
      </w:r>
    </w:p>
    <w:p w14:paraId="5BBAF040" w14:textId="77777777" w:rsidR="004903A1" w:rsidRDefault="00000000" w:rsidP="004903A1">
      <w:pPr>
        <w:spacing w:after="200"/>
        <w:jc w:val="center"/>
      </w:pPr>
      <w:r>
        <w:rPr>
          <w:b/>
        </w:rPr>
        <w:t xml:space="preserve">Figure 3.6.13.1: </w:t>
      </w:r>
      <w:proofErr w:type="spellStart"/>
      <w:r w:rsidR="004903A1">
        <w:rPr>
          <w:b/>
        </w:rPr>
        <w:t>Supabase</w:t>
      </w:r>
      <w:proofErr w:type="spellEnd"/>
      <w:r w:rsidR="004903A1">
        <w:rPr>
          <w:b/>
        </w:rPr>
        <w:t xml:space="preserve"> Db Schema</w:t>
      </w:r>
    </w:p>
    <w:p w14:paraId="44D65CB5" w14:textId="72153EE1" w:rsidR="002E11FB" w:rsidRPr="00C354F0" w:rsidRDefault="00000000" w:rsidP="000C5D72">
      <w:pPr>
        <w:rPr>
          <w:b/>
          <w:bCs/>
        </w:rPr>
      </w:pPr>
      <w:r w:rsidRPr="00C354F0">
        <w:rPr>
          <w:b/>
          <w:bCs/>
        </w:rPr>
        <w:br w:type="page"/>
      </w:r>
      <w:r w:rsidR="00C354F0" w:rsidRPr="00C354F0">
        <w:rPr>
          <w:b/>
          <w:bCs/>
          <w:sz w:val="32"/>
          <w:szCs w:val="32"/>
        </w:rPr>
        <w:lastRenderedPageBreak/>
        <w:t>4</w:t>
      </w:r>
      <w:r w:rsidR="00C354F0" w:rsidRPr="00C354F0">
        <w:rPr>
          <w:b/>
          <w:bCs/>
        </w:rPr>
        <w:t xml:space="preserve">. </w:t>
      </w:r>
      <w:r w:rsidRPr="00C354F0">
        <w:rPr>
          <w:b/>
          <w:bCs/>
          <w:sz w:val="32"/>
        </w:rPr>
        <w:t>SYSTEM DESIGN</w:t>
      </w:r>
    </w:p>
    <w:p w14:paraId="57DF60A7" w14:textId="77777777" w:rsidR="002E11FB" w:rsidRDefault="00000000">
      <w:pPr>
        <w:spacing w:after="200"/>
      </w:pPr>
      <w:r>
        <w:rPr>
          <w:b/>
          <w:sz w:val="28"/>
        </w:rPr>
        <w:t>4.1 BASIC MODULES</w:t>
      </w:r>
    </w:p>
    <w:p w14:paraId="33BDC27A" w14:textId="77777777" w:rsidR="004C2872" w:rsidRDefault="004C2872">
      <w:pPr>
        <w:spacing w:before="200" w:after="120"/>
        <w:ind w:left="360"/>
      </w:pPr>
      <w:r w:rsidRPr="005751FC">
        <w:t xml:space="preserve">Codeoscope is divided into six functional modules. Each module is independently developed and serves a specific purpose within the overall platform. All modules share the same code editor interface and communication pipeline </w:t>
      </w:r>
    </w:p>
    <w:p w14:paraId="1ECF93A0" w14:textId="50C5749E" w:rsidR="002E11FB" w:rsidRDefault="00000000">
      <w:pPr>
        <w:spacing w:before="200" w:after="120"/>
        <w:ind w:left="360"/>
      </w:pPr>
      <w:r>
        <w:rPr>
          <w:b/>
          <w:sz w:val="28"/>
        </w:rPr>
        <w:t>Authentication Module</w:t>
      </w:r>
    </w:p>
    <w:p w14:paraId="53E37A79" w14:textId="77777777" w:rsidR="004C2872" w:rsidRPr="002517A8" w:rsidRDefault="004C2872" w:rsidP="00C354F0">
      <w:pPr>
        <w:spacing w:after="80"/>
        <w:ind w:firstLine="360"/>
      </w:pPr>
      <w:r w:rsidRPr="002517A8">
        <w:t>Purpose: Manages user registration, login, and session handling.</w:t>
      </w:r>
    </w:p>
    <w:p w14:paraId="58DE5CA1" w14:textId="77777777" w:rsidR="004C2872" w:rsidRPr="002517A8" w:rsidRDefault="004C2872">
      <w:pPr>
        <w:numPr>
          <w:ilvl w:val="0"/>
          <w:numId w:val="19"/>
        </w:numPr>
        <w:spacing w:after="80" w:line="259" w:lineRule="auto"/>
        <w:jc w:val="left"/>
      </w:pPr>
      <w:r w:rsidRPr="002517A8">
        <w:t xml:space="preserve">Users can register and log in using email and password. </w:t>
      </w:r>
    </w:p>
    <w:p w14:paraId="6594832C" w14:textId="77777777" w:rsidR="004C2872" w:rsidRPr="002517A8" w:rsidRDefault="004C2872">
      <w:pPr>
        <w:numPr>
          <w:ilvl w:val="0"/>
          <w:numId w:val="19"/>
        </w:numPr>
        <w:spacing w:after="80" w:line="259" w:lineRule="auto"/>
        <w:jc w:val="left"/>
      </w:pPr>
      <w:r w:rsidRPr="002517A8">
        <w:t xml:space="preserve">Guest mode allows code execution without login. </w:t>
      </w:r>
    </w:p>
    <w:p w14:paraId="0D792467" w14:textId="77777777" w:rsidR="004C2872" w:rsidRPr="002517A8" w:rsidRDefault="004C2872">
      <w:pPr>
        <w:numPr>
          <w:ilvl w:val="0"/>
          <w:numId w:val="19"/>
        </w:numPr>
        <w:spacing w:after="80" w:line="259" w:lineRule="auto"/>
        <w:jc w:val="left"/>
      </w:pPr>
      <w:r w:rsidRPr="002517A8">
        <w:t xml:space="preserve">Authenticated users can access Code History. </w:t>
      </w:r>
    </w:p>
    <w:p w14:paraId="7B7628BB" w14:textId="77777777" w:rsidR="004C2872" w:rsidRPr="005751FC" w:rsidRDefault="004C2872">
      <w:pPr>
        <w:numPr>
          <w:ilvl w:val="0"/>
          <w:numId w:val="19"/>
        </w:numPr>
        <w:spacing w:after="80" w:line="259" w:lineRule="auto"/>
        <w:jc w:val="left"/>
      </w:pPr>
      <w:r w:rsidRPr="002517A8">
        <w:t xml:space="preserve">Authentication and session management are handled by </w:t>
      </w:r>
      <w:proofErr w:type="spellStart"/>
      <w:r w:rsidRPr="002517A8">
        <w:t>Supabase</w:t>
      </w:r>
      <w:proofErr w:type="spellEnd"/>
      <w:r w:rsidRPr="002517A8">
        <w:t xml:space="preserve"> Auth (JWT).</w:t>
      </w:r>
    </w:p>
    <w:p w14:paraId="78356CE8" w14:textId="0D09C891" w:rsidR="002E11FB" w:rsidRDefault="004C2872">
      <w:pPr>
        <w:spacing w:before="200" w:after="120"/>
        <w:ind w:left="360"/>
      </w:pPr>
      <w:r>
        <w:rPr>
          <w:b/>
          <w:sz w:val="28"/>
        </w:rPr>
        <w:t>Code Editor and Execution Engine</w:t>
      </w:r>
    </w:p>
    <w:p w14:paraId="69F70D38" w14:textId="77777777" w:rsidR="004C2872" w:rsidRPr="002517A8" w:rsidRDefault="004C2872" w:rsidP="00C354F0">
      <w:pPr>
        <w:spacing w:after="80"/>
        <w:ind w:left="360"/>
      </w:pPr>
      <w:r w:rsidRPr="002517A8">
        <w:t>Purpose</w:t>
      </w:r>
      <w:r w:rsidRPr="002517A8">
        <w:rPr>
          <w:b/>
          <w:bCs/>
        </w:rPr>
        <w:t>:</w:t>
      </w:r>
      <w:r w:rsidRPr="002517A8">
        <w:t xml:space="preserve"> Provides the coding environment and executes user programs.</w:t>
      </w:r>
    </w:p>
    <w:p w14:paraId="45C314B4" w14:textId="77777777" w:rsidR="004C2872" w:rsidRPr="002517A8" w:rsidRDefault="004C2872">
      <w:pPr>
        <w:numPr>
          <w:ilvl w:val="0"/>
          <w:numId w:val="20"/>
        </w:numPr>
        <w:tabs>
          <w:tab w:val="clear" w:pos="720"/>
          <w:tab w:val="num" w:pos="1080"/>
        </w:tabs>
        <w:spacing w:after="80" w:line="259" w:lineRule="auto"/>
        <w:ind w:left="1080"/>
        <w:jc w:val="left"/>
      </w:pPr>
      <w:r w:rsidRPr="002517A8">
        <w:t xml:space="preserve">Monaco Editor supports Python, JavaScript, Java, C, and C++. </w:t>
      </w:r>
    </w:p>
    <w:p w14:paraId="67FE24CA" w14:textId="77777777" w:rsidR="004C2872" w:rsidRPr="002517A8" w:rsidRDefault="004C2872">
      <w:pPr>
        <w:numPr>
          <w:ilvl w:val="0"/>
          <w:numId w:val="20"/>
        </w:numPr>
        <w:tabs>
          <w:tab w:val="clear" w:pos="720"/>
          <w:tab w:val="num" w:pos="1080"/>
        </w:tabs>
        <w:spacing w:after="80" w:line="259" w:lineRule="auto"/>
        <w:ind w:left="1080"/>
        <w:jc w:val="left"/>
      </w:pPr>
      <w:r w:rsidRPr="002517A8">
        <w:t xml:space="preserve">Users can write code, provide input, and execute it. </w:t>
      </w:r>
    </w:p>
    <w:p w14:paraId="1BD64CB3" w14:textId="651F8F89" w:rsidR="004C2872" w:rsidRPr="002517A8" w:rsidRDefault="004C2872">
      <w:pPr>
        <w:numPr>
          <w:ilvl w:val="0"/>
          <w:numId w:val="20"/>
        </w:numPr>
        <w:tabs>
          <w:tab w:val="clear" w:pos="720"/>
          <w:tab w:val="num" w:pos="1080"/>
        </w:tabs>
        <w:spacing w:after="80" w:line="259" w:lineRule="auto"/>
        <w:ind w:left="1080"/>
        <w:jc w:val="left"/>
      </w:pPr>
      <w:r w:rsidRPr="002517A8">
        <w:t>Code is sent to the backend and executed using the</w:t>
      </w:r>
      <w:r w:rsidR="00C354F0">
        <w:t xml:space="preserve"> Judge0</w:t>
      </w:r>
      <w:r w:rsidRPr="002517A8">
        <w:t xml:space="preserve">. </w:t>
      </w:r>
    </w:p>
    <w:p w14:paraId="07493769" w14:textId="77777777" w:rsidR="004C2872" w:rsidRPr="002517A8" w:rsidRDefault="004C2872">
      <w:pPr>
        <w:numPr>
          <w:ilvl w:val="0"/>
          <w:numId w:val="20"/>
        </w:numPr>
        <w:tabs>
          <w:tab w:val="clear" w:pos="720"/>
          <w:tab w:val="num" w:pos="1080"/>
        </w:tabs>
        <w:spacing w:after="80" w:line="259" w:lineRule="auto"/>
        <w:ind w:left="1080"/>
        <w:jc w:val="left"/>
      </w:pPr>
      <w:r w:rsidRPr="002517A8">
        <w:t>Displays program output, errors, execution time, and memory usage.</w:t>
      </w:r>
    </w:p>
    <w:p w14:paraId="7752B0C8" w14:textId="49B9F6B3" w:rsidR="00C354F0" w:rsidRDefault="00C354F0" w:rsidP="00C354F0">
      <w:pPr>
        <w:spacing w:before="200" w:after="120"/>
        <w:ind w:left="360"/>
        <w:rPr>
          <w:b/>
          <w:sz w:val="28"/>
        </w:rPr>
      </w:pPr>
      <w:r>
        <w:rPr>
          <w:b/>
          <w:sz w:val="28"/>
        </w:rPr>
        <w:t xml:space="preserve">Step By Step Code Visualizer </w:t>
      </w:r>
    </w:p>
    <w:p w14:paraId="06D26CF7" w14:textId="77777777" w:rsidR="00C354F0" w:rsidRPr="002517A8" w:rsidRDefault="00C354F0" w:rsidP="00C354F0">
      <w:pPr>
        <w:spacing w:after="80"/>
        <w:ind w:left="360"/>
      </w:pPr>
      <w:r w:rsidRPr="002517A8">
        <w:t>Purpose</w:t>
      </w:r>
      <w:r w:rsidRPr="002517A8">
        <w:rPr>
          <w:b/>
          <w:bCs/>
        </w:rPr>
        <w:t>:</w:t>
      </w:r>
      <w:r w:rsidRPr="002517A8">
        <w:t xml:space="preserve"> Displays step-by-step execution of user code.</w:t>
      </w:r>
    </w:p>
    <w:p w14:paraId="51AAEC50" w14:textId="77777777" w:rsidR="00C354F0" w:rsidRPr="002517A8" w:rsidRDefault="00C354F0">
      <w:pPr>
        <w:numPr>
          <w:ilvl w:val="0"/>
          <w:numId w:val="21"/>
        </w:numPr>
        <w:tabs>
          <w:tab w:val="clear" w:pos="720"/>
          <w:tab w:val="num" w:pos="1080"/>
        </w:tabs>
        <w:spacing w:after="80" w:line="259" w:lineRule="auto"/>
        <w:ind w:left="1080"/>
        <w:jc w:val="left"/>
      </w:pPr>
      <w:r w:rsidRPr="002517A8">
        <w:t xml:space="preserve">Tracks program execution line by line. </w:t>
      </w:r>
    </w:p>
    <w:p w14:paraId="253895D3" w14:textId="77777777" w:rsidR="00C354F0" w:rsidRPr="002517A8" w:rsidRDefault="00C354F0">
      <w:pPr>
        <w:numPr>
          <w:ilvl w:val="0"/>
          <w:numId w:val="21"/>
        </w:numPr>
        <w:tabs>
          <w:tab w:val="clear" w:pos="720"/>
          <w:tab w:val="num" w:pos="1080"/>
        </w:tabs>
        <w:spacing w:after="80" w:line="259" w:lineRule="auto"/>
        <w:ind w:left="1080"/>
        <w:jc w:val="left"/>
      </w:pPr>
      <w:r w:rsidRPr="002517A8">
        <w:t xml:space="preserve">Shows variable values and program output at each step. </w:t>
      </w:r>
    </w:p>
    <w:p w14:paraId="06D8948D" w14:textId="77777777" w:rsidR="00C354F0" w:rsidRPr="002517A8" w:rsidRDefault="00C354F0">
      <w:pPr>
        <w:numPr>
          <w:ilvl w:val="0"/>
          <w:numId w:val="21"/>
        </w:numPr>
        <w:tabs>
          <w:tab w:val="clear" w:pos="720"/>
          <w:tab w:val="num" w:pos="1080"/>
        </w:tabs>
        <w:spacing w:after="80" w:line="259" w:lineRule="auto"/>
        <w:ind w:left="1080"/>
        <w:jc w:val="left"/>
      </w:pPr>
      <w:r w:rsidRPr="002517A8">
        <w:t xml:space="preserve">Supports navigation using Previous, Next, Start, and End controls. </w:t>
      </w:r>
    </w:p>
    <w:p w14:paraId="3DC790FB" w14:textId="64651DF8" w:rsidR="00C354F0" w:rsidRPr="005751FC" w:rsidRDefault="00C354F0">
      <w:pPr>
        <w:numPr>
          <w:ilvl w:val="0"/>
          <w:numId w:val="21"/>
        </w:numPr>
        <w:tabs>
          <w:tab w:val="clear" w:pos="720"/>
          <w:tab w:val="num" w:pos="1080"/>
        </w:tabs>
        <w:spacing w:after="80" w:line="259" w:lineRule="auto"/>
        <w:ind w:left="1080"/>
        <w:jc w:val="left"/>
      </w:pPr>
      <w:r w:rsidRPr="002517A8">
        <w:t>Uses language-specific tracing and executes instrumented code through</w:t>
      </w:r>
      <w:r>
        <w:t xml:space="preserve"> Judge0</w:t>
      </w:r>
      <w:r w:rsidRPr="002517A8">
        <w:t>.</w:t>
      </w:r>
    </w:p>
    <w:p w14:paraId="0D9CF76F" w14:textId="77C73C91" w:rsidR="002E11FB" w:rsidRDefault="00000000">
      <w:pPr>
        <w:spacing w:before="200" w:after="120"/>
        <w:ind w:left="360"/>
      </w:pPr>
      <w:r>
        <w:rPr>
          <w:b/>
          <w:sz w:val="28"/>
        </w:rPr>
        <w:t>D</w:t>
      </w:r>
      <w:r w:rsidR="00C354F0">
        <w:rPr>
          <w:b/>
          <w:sz w:val="28"/>
        </w:rPr>
        <w:t xml:space="preserve">ry Run </w:t>
      </w:r>
    </w:p>
    <w:p w14:paraId="53288853" w14:textId="538C61AA" w:rsidR="00C354F0" w:rsidRPr="002517A8" w:rsidRDefault="00C354F0" w:rsidP="00C354F0">
      <w:pPr>
        <w:spacing w:after="80"/>
        <w:ind w:left="360"/>
      </w:pPr>
      <w:r w:rsidRPr="002517A8">
        <w:t xml:space="preserve">Purpose: Automates manual dry runs </w:t>
      </w:r>
    </w:p>
    <w:p w14:paraId="5502AEB2" w14:textId="77777777" w:rsidR="00C354F0" w:rsidRPr="002517A8" w:rsidRDefault="00C354F0">
      <w:pPr>
        <w:numPr>
          <w:ilvl w:val="0"/>
          <w:numId w:val="22"/>
        </w:numPr>
        <w:tabs>
          <w:tab w:val="clear" w:pos="720"/>
          <w:tab w:val="num" w:pos="1080"/>
        </w:tabs>
        <w:spacing w:after="80" w:line="259" w:lineRule="auto"/>
        <w:ind w:left="1080"/>
        <w:jc w:val="left"/>
      </w:pPr>
      <w:r w:rsidRPr="002517A8">
        <w:t xml:space="preserve">Produces a step-by-step execution table. </w:t>
      </w:r>
    </w:p>
    <w:p w14:paraId="62F4B4A2" w14:textId="77777777" w:rsidR="00C354F0" w:rsidRPr="002517A8" w:rsidRDefault="00C354F0">
      <w:pPr>
        <w:numPr>
          <w:ilvl w:val="0"/>
          <w:numId w:val="22"/>
        </w:numPr>
        <w:tabs>
          <w:tab w:val="clear" w:pos="720"/>
          <w:tab w:val="num" w:pos="1080"/>
        </w:tabs>
        <w:spacing w:after="80" w:line="259" w:lineRule="auto"/>
        <w:ind w:left="1080"/>
        <w:jc w:val="left"/>
      </w:pPr>
      <w:r w:rsidRPr="002517A8">
        <w:t xml:space="preserve">Highlights </w:t>
      </w:r>
      <w:proofErr w:type="gramStart"/>
      <w:r w:rsidRPr="002517A8">
        <w:t>changes</w:t>
      </w:r>
      <w:proofErr w:type="gramEnd"/>
      <w:r w:rsidRPr="002517A8">
        <w:t xml:space="preserve"> in variable values. </w:t>
      </w:r>
    </w:p>
    <w:p w14:paraId="25855CA4" w14:textId="77777777" w:rsidR="00C354F0" w:rsidRPr="002517A8" w:rsidRDefault="00C354F0">
      <w:pPr>
        <w:numPr>
          <w:ilvl w:val="0"/>
          <w:numId w:val="22"/>
        </w:numPr>
        <w:tabs>
          <w:tab w:val="clear" w:pos="720"/>
          <w:tab w:val="num" w:pos="1080"/>
        </w:tabs>
        <w:spacing w:after="80" w:line="259" w:lineRule="auto"/>
        <w:ind w:left="1080"/>
        <w:jc w:val="left"/>
      </w:pPr>
      <w:r w:rsidRPr="002517A8">
        <w:t>Supports loops, conditions, and functions.</w:t>
      </w:r>
    </w:p>
    <w:p w14:paraId="6240D9A1" w14:textId="4257CAEE" w:rsidR="002E11FB" w:rsidRDefault="00C354F0">
      <w:pPr>
        <w:spacing w:before="200" w:after="120"/>
        <w:ind w:left="360"/>
      </w:pPr>
      <w:r>
        <w:rPr>
          <w:b/>
          <w:sz w:val="28"/>
        </w:rPr>
        <w:t xml:space="preserve">Complexity Analyzer </w:t>
      </w:r>
    </w:p>
    <w:p w14:paraId="58A245C0" w14:textId="77777777" w:rsidR="00C354F0" w:rsidRPr="002517A8" w:rsidRDefault="00C354F0" w:rsidP="00C354F0">
      <w:pPr>
        <w:spacing w:after="80"/>
        <w:ind w:left="360"/>
      </w:pPr>
      <w:r w:rsidRPr="002517A8">
        <w:t>Purpose: Estimates algorithm complexity automatically.</w:t>
      </w:r>
    </w:p>
    <w:p w14:paraId="645ACEA2" w14:textId="77777777" w:rsidR="00C354F0" w:rsidRPr="002517A8" w:rsidRDefault="00C354F0">
      <w:pPr>
        <w:numPr>
          <w:ilvl w:val="0"/>
          <w:numId w:val="23"/>
        </w:numPr>
        <w:tabs>
          <w:tab w:val="clear" w:pos="720"/>
          <w:tab w:val="num" w:pos="1080"/>
        </w:tabs>
        <w:spacing w:after="80" w:line="259" w:lineRule="auto"/>
        <w:ind w:left="1080"/>
        <w:jc w:val="left"/>
      </w:pPr>
      <w:r w:rsidRPr="002517A8">
        <w:t xml:space="preserve">Detects common programming patterns using a rule-based engine. </w:t>
      </w:r>
    </w:p>
    <w:p w14:paraId="0AB60EAC" w14:textId="77777777" w:rsidR="00C354F0" w:rsidRPr="002517A8" w:rsidRDefault="00C354F0">
      <w:pPr>
        <w:numPr>
          <w:ilvl w:val="0"/>
          <w:numId w:val="23"/>
        </w:numPr>
        <w:tabs>
          <w:tab w:val="clear" w:pos="720"/>
          <w:tab w:val="num" w:pos="1080"/>
        </w:tabs>
        <w:spacing w:after="80" w:line="259" w:lineRule="auto"/>
        <w:ind w:left="1080"/>
        <w:jc w:val="left"/>
      </w:pPr>
      <w:r w:rsidRPr="002517A8">
        <w:t xml:space="preserve">Calculates Time Complexity and Space Complexity. </w:t>
      </w:r>
    </w:p>
    <w:p w14:paraId="055D8C98" w14:textId="77777777" w:rsidR="00C354F0" w:rsidRPr="002517A8" w:rsidRDefault="00C354F0">
      <w:pPr>
        <w:numPr>
          <w:ilvl w:val="0"/>
          <w:numId w:val="23"/>
        </w:numPr>
        <w:tabs>
          <w:tab w:val="clear" w:pos="720"/>
          <w:tab w:val="num" w:pos="1080"/>
        </w:tabs>
        <w:spacing w:after="80" w:line="259" w:lineRule="auto"/>
        <w:ind w:left="1080"/>
        <w:jc w:val="left"/>
      </w:pPr>
      <w:r w:rsidRPr="002517A8">
        <w:t xml:space="preserve">Displays Best, Average, and </w:t>
      </w:r>
      <w:proofErr w:type="gramStart"/>
      <w:r w:rsidRPr="002517A8">
        <w:t>Worst Case</w:t>
      </w:r>
      <w:proofErr w:type="gramEnd"/>
      <w:r w:rsidRPr="002517A8">
        <w:t xml:space="preserve"> complexity with explanations. </w:t>
      </w:r>
    </w:p>
    <w:p w14:paraId="70E747DB" w14:textId="77777777" w:rsidR="00C354F0" w:rsidRPr="005751FC" w:rsidRDefault="00C354F0">
      <w:pPr>
        <w:numPr>
          <w:ilvl w:val="0"/>
          <w:numId w:val="23"/>
        </w:numPr>
        <w:tabs>
          <w:tab w:val="clear" w:pos="720"/>
          <w:tab w:val="num" w:pos="1080"/>
        </w:tabs>
        <w:spacing w:after="80" w:line="259" w:lineRule="auto"/>
        <w:ind w:left="1080"/>
        <w:jc w:val="left"/>
      </w:pPr>
      <w:r w:rsidRPr="002517A8">
        <w:t>No external AI or API is used.</w:t>
      </w:r>
    </w:p>
    <w:p w14:paraId="3AADF627" w14:textId="77777777" w:rsidR="00C354F0" w:rsidRDefault="00C354F0" w:rsidP="00C354F0">
      <w:pPr>
        <w:spacing w:before="200" w:after="120"/>
        <w:ind w:left="360"/>
        <w:rPr>
          <w:b/>
          <w:sz w:val="28"/>
        </w:rPr>
      </w:pPr>
    </w:p>
    <w:p w14:paraId="1772C2B8" w14:textId="3ADC90DB" w:rsidR="00C354F0" w:rsidRDefault="00C354F0" w:rsidP="00C354F0">
      <w:pPr>
        <w:spacing w:before="200" w:after="120"/>
        <w:ind w:left="360"/>
        <w:rPr>
          <w:b/>
          <w:sz w:val="28"/>
        </w:rPr>
      </w:pPr>
      <w:r>
        <w:rPr>
          <w:b/>
          <w:sz w:val="28"/>
        </w:rPr>
        <w:lastRenderedPageBreak/>
        <w:t xml:space="preserve">Code History </w:t>
      </w:r>
    </w:p>
    <w:p w14:paraId="6E089EF6" w14:textId="77777777" w:rsidR="00C354F0" w:rsidRPr="002517A8" w:rsidRDefault="00C354F0" w:rsidP="00C354F0">
      <w:pPr>
        <w:spacing w:after="80"/>
        <w:ind w:left="360"/>
      </w:pPr>
      <w:r w:rsidRPr="002517A8">
        <w:t>Purpose: Stores previous code executions.</w:t>
      </w:r>
    </w:p>
    <w:p w14:paraId="5BC743DE" w14:textId="77777777" w:rsidR="00C354F0" w:rsidRPr="002517A8" w:rsidRDefault="00C354F0">
      <w:pPr>
        <w:numPr>
          <w:ilvl w:val="0"/>
          <w:numId w:val="24"/>
        </w:numPr>
        <w:tabs>
          <w:tab w:val="clear" w:pos="720"/>
          <w:tab w:val="num" w:pos="1080"/>
        </w:tabs>
        <w:spacing w:after="80" w:line="259" w:lineRule="auto"/>
        <w:ind w:left="1080"/>
        <w:jc w:val="left"/>
      </w:pPr>
      <w:r w:rsidRPr="002517A8">
        <w:t xml:space="preserve">Saves code, language, output, and execution details. </w:t>
      </w:r>
    </w:p>
    <w:p w14:paraId="06838946" w14:textId="77777777" w:rsidR="00C354F0" w:rsidRPr="002517A8" w:rsidRDefault="00C354F0">
      <w:pPr>
        <w:numPr>
          <w:ilvl w:val="0"/>
          <w:numId w:val="24"/>
        </w:numPr>
        <w:tabs>
          <w:tab w:val="clear" w:pos="720"/>
          <w:tab w:val="num" w:pos="1080"/>
        </w:tabs>
        <w:spacing w:after="80" w:line="259" w:lineRule="auto"/>
        <w:ind w:left="1080"/>
        <w:jc w:val="left"/>
      </w:pPr>
      <w:r w:rsidRPr="002517A8">
        <w:t xml:space="preserve">Users can reload previous programs. </w:t>
      </w:r>
    </w:p>
    <w:p w14:paraId="7F35EBF0" w14:textId="77777777" w:rsidR="00C354F0" w:rsidRPr="002517A8" w:rsidRDefault="00C354F0">
      <w:pPr>
        <w:numPr>
          <w:ilvl w:val="0"/>
          <w:numId w:val="24"/>
        </w:numPr>
        <w:tabs>
          <w:tab w:val="clear" w:pos="720"/>
          <w:tab w:val="num" w:pos="1080"/>
        </w:tabs>
        <w:spacing w:after="80" w:line="259" w:lineRule="auto"/>
        <w:ind w:left="1080"/>
        <w:jc w:val="left"/>
      </w:pPr>
      <w:r w:rsidRPr="002517A8">
        <w:t xml:space="preserve">Only authenticated users can access their own history. </w:t>
      </w:r>
    </w:p>
    <w:p w14:paraId="52A94827" w14:textId="77777777" w:rsidR="00C354F0" w:rsidRPr="002517A8" w:rsidRDefault="00C354F0">
      <w:pPr>
        <w:numPr>
          <w:ilvl w:val="0"/>
          <w:numId w:val="24"/>
        </w:numPr>
        <w:tabs>
          <w:tab w:val="clear" w:pos="720"/>
          <w:tab w:val="num" w:pos="1080"/>
        </w:tabs>
        <w:spacing w:after="80" w:line="259" w:lineRule="auto"/>
        <w:ind w:left="1080"/>
        <w:jc w:val="left"/>
      </w:pPr>
      <w:r w:rsidRPr="002517A8">
        <w:t xml:space="preserve">Data is secured using </w:t>
      </w:r>
      <w:proofErr w:type="spellStart"/>
      <w:r w:rsidRPr="002517A8">
        <w:t>Supabase</w:t>
      </w:r>
      <w:proofErr w:type="spellEnd"/>
      <w:r w:rsidRPr="002517A8">
        <w:t xml:space="preserve"> Row Level Security (RLS).</w:t>
      </w:r>
    </w:p>
    <w:p w14:paraId="648479BE" w14:textId="77777777" w:rsidR="002E11FB" w:rsidRDefault="00000000">
      <w:r>
        <w:br w:type="page"/>
      </w:r>
    </w:p>
    <w:p w14:paraId="493F5C18" w14:textId="77777777" w:rsidR="002E11FB" w:rsidRDefault="00000000">
      <w:pPr>
        <w:spacing w:after="200"/>
      </w:pPr>
      <w:r>
        <w:rPr>
          <w:b/>
          <w:sz w:val="28"/>
        </w:rPr>
        <w:lastRenderedPageBreak/>
        <w:t>4.2 DATA DESIGN</w:t>
      </w:r>
    </w:p>
    <w:p w14:paraId="5E81F42F" w14:textId="77777777" w:rsidR="00310EFC" w:rsidRDefault="00310EFC">
      <w:pPr>
        <w:spacing w:after="200"/>
      </w:pPr>
      <w:r w:rsidRPr="00310EFC">
        <w:t>Codeoscope uses a </w:t>
      </w:r>
      <w:proofErr w:type="spellStart"/>
      <w:r w:rsidRPr="00310EFC">
        <w:rPr>
          <w:b/>
          <w:bCs/>
        </w:rPr>
        <w:t>Supabase</w:t>
      </w:r>
      <w:proofErr w:type="spellEnd"/>
      <w:r w:rsidRPr="00310EFC">
        <w:rPr>
          <w:b/>
          <w:bCs/>
        </w:rPr>
        <w:t>-hosted PostgreSQL</w:t>
      </w:r>
      <w:r w:rsidRPr="00310EFC">
        <w:t> database for persistent data storage. The database is intentionally minimal — execution output, trace steps, and complexity results are computed on-demand and never stored. Only user identity and manually saved code snippets are persisted.</w:t>
      </w:r>
    </w:p>
    <w:p w14:paraId="76C85957" w14:textId="159367D1" w:rsidR="002E11FB" w:rsidRDefault="00000000" w:rsidP="00EC5546">
      <w:pPr>
        <w:spacing w:after="200"/>
      </w:pPr>
      <w:r>
        <w:rPr>
          <w:b/>
        </w:rPr>
        <w:t>4.2.1 SCHEMA DESIGN</w:t>
      </w:r>
    </w:p>
    <w:p w14:paraId="7F184688" w14:textId="77777777" w:rsidR="002E11FB" w:rsidRDefault="00000000">
      <w:pPr>
        <w:spacing w:before="200" w:after="120"/>
        <w:ind w:left="360"/>
      </w:pPr>
      <w:r>
        <w:rPr>
          <w:b/>
          <w:sz w:val="28"/>
        </w:rPr>
        <w:t>Table 1: Users / Authentication</w:t>
      </w:r>
    </w:p>
    <w:p w14:paraId="6156BDC6" w14:textId="77777777" w:rsidR="002E11FB" w:rsidRDefault="00000000">
      <w:pPr>
        <w:ind w:firstLine="360"/>
      </w:pPr>
      <w:r>
        <w:t>Stores user authentication and profile information.</w:t>
      </w:r>
    </w:p>
    <w:tbl>
      <w:tblPr>
        <w:tblStyle w:val="TableGrid"/>
        <w:tblW w:w="10201" w:type="dxa"/>
        <w:tblLook w:val="04A0" w:firstRow="1" w:lastRow="0" w:firstColumn="1" w:lastColumn="0" w:noHBand="0" w:noVBand="1"/>
      </w:tblPr>
      <w:tblGrid>
        <w:gridCol w:w="2549"/>
        <w:gridCol w:w="1963"/>
        <w:gridCol w:w="2390"/>
        <w:gridCol w:w="3299"/>
      </w:tblGrid>
      <w:tr w:rsidR="00EC5546" w:rsidRPr="00EC5546" w14:paraId="13DBA608" w14:textId="77777777" w:rsidTr="00EC5546">
        <w:trPr>
          <w:trHeight w:val="374"/>
        </w:trPr>
        <w:tc>
          <w:tcPr>
            <w:tcW w:w="0" w:type="auto"/>
            <w:hideMark/>
          </w:tcPr>
          <w:p w14:paraId="1B40B0C1" w14:textId="77777777" w:rsidR="00EC5546" w:rsidRPr="00EC5546" w:rsidRDefault="00EC5546" w:rsidP="00EC5546">
            <w:pPr>
              <w:spacing w:line="276" w:lineRule="auto"/>
              <w:ind w:firstLine="360"/>
              <w:jc w:val="center"/>
              <w:rPr>
                <w:lang w:val="en-IN"/>
              </w:rPr>
            </w:pPr>
            <w:r w:rsidRPr="00EC5546">
              <w:rPr>
                <w:lang w:val="en-IN"/>
              </w:rPr>
              <w:t>Column</w:t>
            </w:r>
          </w:p>
        </w:tc>
        <w:tc>
          <w:tcPr>
            <w:tcW w:w="0" w:type="auto"/>
            <w:hideMark/>
          </w:tcPr>
          <w:p w14:paraId="1BC99729" w14:textId="77777777" w:rsidR="00EC5546" w:rsidRPr="00EC5546" w:rsidRDefault="00EC5546" w:rsidP="00EC5546">
            <w:pPr>
              <w:spacing w:line="276" w:lineRule="auto"/>
              <w:ind w:firstLine="360"/>
              <w:jc w:val="center"/>
              <w:rPr>
                <w:lang w:val="en-IN"/>
              </w:rPr>
            </w:pPr>
            <w:r w:rsidRPr="00EC5546">
              <w:rPr>
                <w:lang w:val="en-IN"/>
              </w:rPr>
              <w:t>Data Type</w:t>
            </w:r>
          </w:p>
        </w:tc>
        <w:tc>
          <w:tcPr>
            <w:tcW w:w="2390" w:type="dxa"/>
            <w:hideMark/>
          </w:tcPr>
          <w:p w14:paraId="1FB8B878" w14:textId="77777777" w:rsidR="00EC5546" w:rsidRPr="00EC5546" w:rsidRDefault="00EC5546" w:rsidP="00EC5546">
            <w:pPr>
              <w:spacing w:line="276" w:lineRule="auto"/>
              <w:ind w:firstLine="360"/>
              <w:jc w:val="center"/>
              <w:rPr>
                <w:lang w:val="en-IN"/>
              </w:rPr>
            </w:pPr>
            <w:r w:rsidRPr="00EC5546">
              <w:rPr>
                <w:lang w:val="en-IN"/>
              </w:rPr>
              <w:t>Constraint</w:t>
            </w:r>
          </w:p>
        </w:tc>
        <w:tc>
          <w:tcPr>
            <w:tcW w:w="3299" w:type="dxa"/>
            <w:hideMark/>
          </w:tcPr>
          <w:p w14:paraId="0C898C65" w14:textId="77777777" w:rsidR="00EC5546" w:rsidRPr="00EC5546" w:rsidRDefault="00EC5546" w:rsidP="00EC5546">
            <w:pPr>
              <w:spacing w:line="276" w:lineRule="auto"/>
              <w:ind w:firstLine="360"/>
              <w:rPr>
                <w:lang w:val="en-IN"/>
              </w:rPr>
            </w:pPr>
            <w:r w:rsidRPr="00EC5546">
              <w:rPr>
                <w:lang w:val="en-IN"/>
              </w:rPr>
              <w:t>Description</w:t>
            </w:r>
          </w:p>
        </w:tc>
      </w:tr>
      <w:tr w:rsidR="00EC5546" w:rsidRPr="00EC5546" w14:paraId="38618DDC" w14:textId="77777777" w:rsidTr="00EC5546">
        <w:trPr>
          <w:trHeight w:val="647"/>
        </w:trPr>
        <w:tc>
          <w:tcPr>
            <w:tcW w:w="0" w:type="auto"/>
            <w:hideMark/>
          </w:tcPr>
          <w:p w14:paraId="6C7D423E" w14:textId="77777777" w:rsidR="00EC5546" w:rsidRPr="00EC5546" w:rsidRDefault="00EC5546" w:rsidP="00EC5546">
            <w:pPr>
              <w:spacing w:line="276" w:lineRule="auto"/>
              <w:ind w:firstLine="360"/>
              <w:jc w:val="center"/>
              <w:rPr>
                <w:lang w:val="en-IN"/>
              </w:rPr>
            </w:pPr>
            <w:r w:rsidRPr="00EC5546">
              <w:rPr>
                <w:lang w:val="en-IN"/>
              </w:rPr>
              <w:t>id</w:t>
            </w:r>
          </w:p>
        </w:tc>
        <w:tc>
          <w:tcPr>
            <w:tcW w:w="0" w:type="auto"/>
            <w:hideMark/>
          </w:tcPr>
          <w:p w14:paraId="1C632D5A" w14:textId="77777777" w:rsidR="00EC5546" w:rsidRPr="00EC5546" w:rsidRDefault="00EC5546" w:rsidP="00EC5546">
            <w:pPr>
              <w:spacing w:line="276" w:lineRule="auto"/>
              <w:ind w:firstLine="360"/>
              <w:jc w:val="center"/>
              <w:rPr>
                <w:lang w:val="en-IN"/>
              </w:rPr>
            </w:pPr>
            <w:r w:rsidRPr="00EC5546">
              <w:rPr>
                <w:lang w:val="en-IN"/>
              </w:rPr>
              <w:t>UUID</w:t>
            </w:r>
          </w:p>
        </w:tc>
        <w:tc>
          <w:tcPr>
            <w:tcW w:w="2390" w:type="dxa"/>
            <w:hideMark/>
          </w:tcPr>
          <w:p w14:paraId="23CF8DAB" w14:textId="77777777" w:rsidR="00EC5546" w:rsidRPr="00EC5546" w:rsidRDefault="00EC5546" w:rsidP="00EC5546">
            <w:pPr>
              <w:spacing w:line="276" w:lineRule="auto"/>
              <w:ind w:firstLine="360"/>
              <w:jc w:val="center"/>
              <w:rPr>
                <w:lang w:val="en-IN"/>
              </w:rPr>
            </w:pPr>
            <w:r w:rsidRPr="00EC5546">
              <w:rPr>
                <w:lang w:val="en-IN"/>
              </w:rPr>
              <w:t>PRIMARY KEY</w:t>
            </w:r>
          </w:p>
        </w:tc>
        <w:tc>
          <w:tcPr>
            <w:tcW w:w="3299" w:type="dxa"/>
            <w:hideMark/>
          </w:tcPr>
          <w:p w14:paraId="6C7AA6E5" w14:textId="77777777" w:rsidR="00EC5546" w:rsidRPr="00EC5546" w:rsidRDefault="00EC5546" w:rsidP="00EC5546">
            <w:pPr>
              <w:spacing w:line="276" w:lineRule="auto"/>
              <w:ind w:firstLine="360"/>
              <w:jc w:val="center"/>
              <w:rPr>
                <w:lang w:val="en-IN"/>
              </w:rPr>
            </w:pPr>
            <w:r w:rsidRPr="00EC5546">
              <w:rPr>
                <w:lang w:val="en-IN"/>
              </w:rPr>
              <w:t>Auto-generated unique user identifier</w:t>
            </w:r>
          </w:p>
        </w:tc>
      </w:tr>
      <w:tr w:rsidR="00EC5546" w:rsidRPr="00EC5546" w14:paraId="159860C6" w14:textId="77777777" w:rsidTr="00EC5546">
        <w:trPr>
          <w:trHeight w:val="633"/>
        </w:trPr>
        <w:tc>
          <w:tcPr>
            <w:tcW w:w="0" w:type="auto"/>
            <w:hideMark/>
          </w:tcPr>
          <w:p w14:paraId="118C15B4" w14:textId="77777777" w:rsidR="00EC5546" w:rsidRPr="00EC5546" w:rsidRDefault="00EC5546" w:rsidP="00EC5546">
            <w:pPr>
              <w:spacing w:line="276" w:lineRule="auto"/>
              <w:ind w:firstLine="360"/>
              <w:jc w:val="center"/>
              <w:rPr>
                <w:lang w:val="en-IN"/>
              </w:rPr>
            </w:pPr>
            <w:r w:rsidRPr="00EC5546">
              <w:rPr>
                <w:lang w:val="en-IN"/>
              </w:rPr>
              <w:t>email</w:t>
            </w:r>
          </w:p>
        </w:tc>
        <w:tc>
          <w:tcPr>
            <w:tcW w:w="0" w:type="auto"/>
            <w:hideMark/>
          </w:tcPr>
          <w:p w14:paraId="462959A1" w14:textId="77777777" w:rsidR="00EC5546" w:rsidRPr="00EC5546" w:rsidRDefault="00EC5546" w:rsidP="00EC5546">
            <w:pPr>
              <w:spacing w:line="276" w:lineRule="auto"/>
              <w:ind w:firstLine="360"/>
              <w:jc w:val="center"/>
              <w:rPr>
                <w:lang w:val="en-IN"/>
              </w:rPr>
            </w:pPr>
            <w:r w:rsidRPr="00EC5546">
              <w:rPr>
                <w:lang w:val="en-IN"/>
              </w:rPr>
              <w:t>VARCHAR</w:t>
            </w:r>
          </w:p>
        </w:tc>
        <w:tc>
          <w:tcPr>
            <w:tcW w:w="2390" w:type="dxa"/>
            <w:hideMark/>
          </w:tcPr>
          <w:p w14:paraId="3B605B04" w14:textId="77777777" w:rsidR="00EC5546" w:rsidRPr="00EC5546" w:rsidRDefault="00EC5546" w:rsidP="00EC5546">
            <w:pPr>
              <w:spacing w:line="276" w:lineRule="auto"/>
              <w:ind w:firstLine="360"/>
              <w:jc w:val="center"/>
              <w:rPr>
                <w:lang w:val="en-IN"/>
              </w:rPr>
            </w:pPr>
            <w:r w:rsidRPr="00EC5546">
              <w:rPr>
                <w:lang w:val="en-IN"/>
              </w:rPr>
              <w:t>NOT NULL, UNIQUE</w:t>
            </w:r>
          </w:p>
        </w:tc>
        <w:tc>
          <w:tcPr>
            <w:tcW w:w="3299" w:type="dxa"/>
            <w:hideMark/>
          </w:tcPr>
          <w:p w14:paraId="7A908702" w14:textId="77777777" w:rsidR="00EC5546" w:rsidRPr="00EC5546" w:rsidRDefault="00EC5546" w:rsidP="00EC5546">
            <w:pPr>
              <w:spacing w:line="276" w:lineRule="auto"/>
              <w:ind w:firstLine="360"/>
              <w:jc w:val="center"/>
              <w:rPr>
                <w:lang w:val="en-IN"/>
              </w:rPr>
            </w:pPr>
            <w:r w:rsidRPr="00EC5546">
              <w:rPr>
                <w:lang w:val="en-IN"/>
              </w:rPr>
              <w:t>User's registered email address</w:t>
            </w:r>
          </w:p>
        </w:tc>
      </w:tr>
      <w:tr w:rsidR="00EC5546" w:rsidRPr="00EC5546" w14:paraId="537FD2AB" w14:textId="77777777" w:rsidTr="00EC5546">
        <w:trPr>
          <w:trHeight w:val="633"/>
        </w:trPr>
        <w:tc>
          <w:tcPr>
            <w:tcW w:w="0" w:type="auto"/>
            <w:hideMark/>
          </w:tcPr>
          <w:p w14:paraId="11C547F3" w14:textId="77777777" w:rsidR="00EC5546" w:rsidRPr="00EC5546" w:rsidRDefault="00EC5546" w:rsidP="00EC5546">
            <w:pPr>
              <w:spacing w:line="276" w:lineRule="auto"/>
              <w:ind w:firstLine="360"/>
              <w:jc w:val="center"/>
              <w:rPr>
                <w:lang w:val="en-IN"/>
              </w:rPr>
            </w:pPr>
            <w:proofErr w:type="spellStart"/>
            <w:r w:rsidRPr="00EC5546">
              <w:rPr>
                <w:lang w:val="en-IN"/>
              </w:rPr>
              <w:t>encrypted_password</w:t>
            </w:r>
            <w:proofErr w:type="spellEnd"/>
          </w:p>
        </w:tc>
        <w:tc>
          <w:tcPr>
            <w:tcW w:w="0" w:type="auto"/>
            <w:hideMark/>
          </w:tcPr>
          <w:p w14:paraId="5865FBB5" w14:textId="77777777" w:rsidR="00EC5546" w:rsidRPr="00EC5546" w:rsidRDefault="00EC5546" w:rsidP="00EC5546">
            <w:pPr>
              <w:spacing w:line="276" w:lineRule="auto"/>
              <w:ind w:firstLine="360"/>
              <w:jc w:val="center"/>
              <w:rPr>
                <w:lang w:val="en-IN"/>
              </w:rPr>
            </w:pPr>
            <w:r w:rsidRPr="00EC5546">
              <w:rPr>
                <w:lang w:val="en-IN"/>
              </w:rPr>
              <w:t>TEXT</w:t>
            </w:r>
          </w:p>
        </w:tc>
        <w:tc>
          <w:tcPr>
            <w:tcW w:w="2390" w:type="dxa"/>
            <w:hideMark/>
          </w:tcPr>
          <w:p w14:paraId="5B764510" w14:textId="77777777" w:rsidR="00EC5546" w:rsidRPr="00EC5546" w:rsidRDefault="00EC5546" w:rsidP="00EC5546">
            <w:pPr>
              <w:spacing w:line="276" w:lineRule="auto"/>
              <w:ind w:firstLine="360"/>
              <w:jc w:val="center"/>
              <w:rPr>
                <w:lang w:val="en-IN"/>
              </w:rPr>
            </w:pPr>
            <w:r w:rsidRPr="00EC5546">
              <w:rPr>
                <w:lang w:val="en-IN"/>
              </w:rPr>
              <w:t>NOT NULL</w:t>
            </w:r>
          </w:p>
        </w:tc>
        <w:tc>
          <w:tcPr>
            <w:tcW w:w="3299" w:type="dxa"/>
            <w:hideMark/>
          </w:tcPr>
          <w:p w14:paraId="63446FBF" w14:textId="77777777" w:rsidR="00EC5546" w:rsidRPr="00EC5546" w:rsidRDefault="00EC5546" w:rsidP="00EC5546">
            <w:pPr>
              <w:spacing w:line="276" w:lineRule="auto"/>
              <w:ind w:firstLine="360"/>
              <w:jc w:val="center"/>
              <w:rPr>
                <w:lang w:val="en-IN"/>
              </w:rPr>
            </w:pPr>
            <w:proofErr w:type="spellStart"/>
            <w:r w:rsidRPr="00EC5546">
              <w:rPr>
                <w:lang w:val="en-IN"/>
              </w:rPr>
              <w:t>Bcrypt</w:t>
            </w:r>
            <w:proofErr w:type="spellEnd"/>
            <w:r w:rsidRPr="00EC5546">
              <w:rPr>
                <w:lang w:val="en-IN"/>
              </w:rPr>
              <w:t xml:space="preserve">-hashed password managed by </w:t>
            </w:r>
            <w:proofErr w:type="spellStart"/>
            <w:r w:rsidRPr="00EC5546">
              <w:rPr>
                <w:lang w:val="en-IN"/>
              </w:rPr>
              <w:t>Supabase</w:t>
            </w:r>
            <w:proofErr w:type="spellEnd"/>
          </w:p>
        </w:tc>
      </w:tr>
      <w:tr w:rsidR="00EC5546" w:rsidRPr="00EC5546" w14:paraId="606D18BA" w14:textId="77777777" w:rsidTr="00EC5546">
        <w:trPr>
          <w:trHeight w:val="690"/>
        </w:trPr>
        <w:tc>
          <w:tcPr>
            <w:tcW w:w="0" w:type="auto"/>
            <w:hideMark/>
          </w:tcPr>
          <w:p w14:paraId="69C1D39E" w14:textId="77777777" w:rsidR="00EC5546" w:rsidRPr="00EC5546" w:rsidRDefault="00EC5546" w:rsidP="00EC5546">
            <w:pPr>
              <w:spacing w:line="276" w:lineRule="auto"/>
              <w:ind w:firstLine="360"/>
              <w:jc w:val="center"/>
              <w:rPr>
                <w:lang w:val="en-IN"/>
              </w:rPr>
            </w:pPr>
            <w:proofErr w:type="spellStart"/>
            <w:r w:rsidRPr="00EC5546">
              <w:rPr>
                <w:lang w:val="en-IN"/>
              </w:rPr>
              <w:t>created_at</w:t>
            </w:r>
            <w:proofErr w:type="spellEnd"/>
          </w:p>
        </w:tc>
        <w:tc>
          <w:tcPr>
            <w:tcW w:w="0" w:type="auto"/>
            <w:hideMark/>
          </w:tcPr>
          <w:p w14:paraId="4BE04B02" w14:textId="77777777" w:rsidR="00EC5546" w:rsidRPr="00EC5546" w:rsidRDefault="00EC5546" w:rsidP="00EC5546">
            <w:pPr>
              <w:spacing w:line="276" w:lineRule="auto"/>
              <w:ind w:firstLine="360"/>
              <w:jc w:val="center"/>
              <w:rPr>
                <w:lang w:val="en-IN"/>
              </w:rPr>
            </w:pPr>
            <w:r w:rsidRPr="00EC5546">
              <w:rPr>
                <w:lang w:val="en-IN"/>
              </w:rPr>
              <w:t>TIMESTAMP</w:t>
            </w:r>
          </w:p>
        </w:tc>
        <w:tc>
          <w:tcPr>
            <w:tcW w:w="2390" w:type="dxa"/>
            <w:hideMark/>
          </w:tcPr>
          <w:p w14:paraId="76AA7A2B" w14:textId="77777777" w:rsidR="00EC5546" w:rsidRPr="00EC5546" w:rsidRDefault="00EC5546" w:rsidP="00EC5546">
            <w:pPr>
              <w:spacing w:line="276" w:lineRule="auto"/>
              <w:ind w:firstLine="360"/>
              <w:jc w:val="center"/>
              <w:rPr>
                <w:lang w:val="en-IN"/>
              </w:rPr>
            </w:pPr>
            <w:r w:rsidRPr="00EC5546">
              <w:rPr>
                <w:lang w:val="en-IN"/>
              </w:rPr>
              <w:t xml:space="preserve">DEFAULT </w:t>
            </w:r>
            <w:proofErr w:type="gramStart"/>
            <w:r w:rsidRPr="00EC5546">
              <w:rPr>
                <w:lang w:val="en-IN"/>
              </w:rPr>
              <w:t>NOW(</w:t>
            </w:r>
            <w:proofErr w:type="gramEnd"/>
            <w:r w:rsidRPr="00EC5546">
              <w:rPr>
                <w:lang w:val="en-IN"/>
              </w:rPr>
              <w:t>)</w:t>
            </w:r>
          </w:p>
        </w:tc>
        <w:tc>
          <w:tcPr>
            <w:tcW w:w="3299" w:type="dxa"/>
            <w:hideMark/>
          </w:tcPr>
          <w:p w14:paraId="051DB9C9" w14:textId="77777777" w:rsidR="00EC5546" w:rsidRPr="00EC5546" w:rsidRDefault="00EC5546" w:rsidP="00EC5546">
            <w:pPr>
              <w:spacing w:line="276" w:lineRule="auto"/>
              <w:ind w:firstLine="360"/>
              <w:jc w:val="center"/>
              <w:rPr>
                <w:lang w:val="en-IN"/>
              </w:rPr>
            </w:pPr>
            <w:r w:rsidRPr="00EC5546">
              <w:rPr>
                <w:lang w:val="en-IN"/>
              </w:rPr>
              <w:t>Account creation timestamp</w:t>
            </w:r>
          </w:p>
        </w:tc>
      </w:tr>
    </w:tbl>
    <w:p w14:paraId="5C03F89C" w14:textId="4CFBA7A1" w:rsidR="002E11FB" w:rsidRDefault="00000000" w:rsidP="00EC5546">
      <w:pPr>
        <w:spacing w:after="200"/>
        <w:jc w:val="center"/>
        <w:rPr>
          <w:b/>
          <w:bCs/>
        </w:rPr>
      </w:pPr>
      <w:r>
        <w:rPr>
          <w:b/>
        </w:rPr>
        <w:t xml:space="preserve">Table 4.1: </w:t>
      </w:r>
      <w:proofErr w:type="spellStart"/>
      <w:proofErr w:type="gramStart"/>
      <w:r w:rsidR="00310EFC" w:rsidRPr="00310EFC">
        <w:rPr>
          <w:b/>
          <w:bCs/>
        </w:rPr>
        <w:t>auth.users</w:t>
      </w:r>
      <w:proofErr w:type="spellEnd"/>
      <w:proofErr w:type="gramEnd"/>
    </w:p>
    <w:p w14:paraId="5DC53650" w14:textId="77777777" w:rsidR="00EC5546" w:rsidRDefault="00EC5546" w:rsidP="00EC5546">
      <w:pPr>
        <w:spacing w:after="200"/>
        <w:jc w:val="center"/>
      </w:pPr>
    </w:p>
    <w:p w14:paraId="1F656B2A" w14:textId="78C15B66" w:rsidR="002E11FB" w:rsidRDefault="00000000">
      <w:pPr>
        <w:spacing w:before="200" w:after="120"/>
        <w:ind w:left="360"/>
      </w:pPr>
      <w:r>
        <w:rPr>
          <w:b/>
          <w:sz w:val="28"/>
        </w:rPr>
        <w:t xml:space="preserve">Table 2: </w:t>
      </w:r>
      <w:r w:rsidR="00EC5546">
        <w:rPr>
          <w:b/>
          <w:bCs/>
          <w:sz w:val="28"/>
        </w:rPr>
        <w:t>S</w:t>
      </w:r>
      <w:r w:rsidR="00EC5546" w:rsidRPr="00EC5546">
        <w:rPr>
          <w:b/>
          <w:bCs/>
          <w:sz w:val="28"/>
        </w:rPr>
        <w:t>nippets</w:t>
      </w:r>
    </w:p>
    <w:p w14:paraId="10CCF2B7" w14:textId="35087257" w:rsidR="002E11FB" w:rsidRDefault="00000000">
      <w:pPr>
        <w:ind w:firstLine="360"/>
      </w:pPr>
      <w:r>
        <w:t xml:space="preserve">Stores </w:t>
      </w:r>
      <w:r w:rsidR="00EC5546">
        <w:t>Code history that are saved by the user</w:t>
      </w:r>
    </w:p>
    <w:tbl>
      <w:tblPr>
        <w:tblStyle w:val="TableGrid"/>
        <w:tblW w:w="10063" w:type="dxa"/>
        <w:jc w:val="center"/>
        <w:tblLook w:val="04A0" w:firstRow="1" w:lastRow="0" w:firstColumn="1" w:lastColumn="0" w:noHBand="0" w:noVBand="1"/>
      </w:tblPr>
      <w:tblGrid>
        <w:gridCol w:w="1562"/>
        <w:gridCol w:w="2150"/>
        <w:gridCol w:w="2638"/>
        <w:gridCol w:w="3713"/>
      </w:tblGrid>
      <w:tr w:rsidR="00EC5546" w:rsidRPr="00EC5546" w14:paraId="01D5451B" w14:textId="77777777" w:rsidTr="00EC5546">
        <w:trPr>
          <w:trHeight w:val="365"/>
          <w:jc w:val="center"/>
        </w:trPr>
        <w:tc>
          <w:tcPr>
            <w:tcW w:w="0" w:type="auto"/>
            <w:hideMark/>
          </w:tcPr>
          <w:p w14:paraId="27FE5870" w14:textId="77777777" w:rsidR="00EC5546" w:rsidRPr="00EC5546" w:rsidRDefault="00EC5546" w:rsidP="00EC5546">
            <w:pPr>
              <w:spacing w:line="276" w:lineRule="auto"/>
              <w:ind w:firstLine="360"/>
              <w:jc w:val="center"/>
              <w:rPr>
                <w:lang w:val="en-IN"/>
              </w:rPr>
            </w:pPr>
            <w:r w:rsidRPr="00EC5546">
              <w:rPr>
                <w:lang w:val="en-IN"/>
              </w:rPr>
              <w:t>Column</w:t>
            </w:r>
          </w:p>
        </w:tc>
        <w:tc>
          <w:tcPr>
            <w:tcW w:w="0" w:type="auto"/>
            <w:hideMark/>
          </w:tcPr>
          <w:p w14:paraId="63937BCE" w14:textId="77777777" w:rsidR="00EC5546" w:rsidRPr="00EC5546" w:rsidRDefault="00EC5546" w:rsidP="00EC5546">
            <w:pPr>
              <w:spacing w:line="276" w:lineRule="auto"/>
              <w:ind w:firstLine="360"/>
              <w:jc w:val="center"/>
              <w:rPr>
                <w:lang w:val="en-IN"/>
              </w:rPr>
            </w:pPr>
            <w:r w:rsidRPr="00EC5546">
              <w:rPr>
                <w:lang w:val="en-IN"/>
              </w:rPr>
              <w:t>Data Type</w:t>
            </w:r>
          </w:p>
        </w:tc>
        <w:tc>
          <w:tcPr>
            <w:tcW w:w="0" w:type="auto"/>
            <w:hideMark/>
          </w:tcPr>
          <w:p w14:paraId="2C0173BD" w14:textId="77777777" w:rsidR="00EC5546" w:rsidRPr="00EC5546" w:rsidRDefault="00EC5546" w:rsidP="00EC5546">
            <w:pPr>
              <w:spacing w:line="276" w:lineRule="auto"/>
              <w:ind w:firstLine="360"/>
              <w:jc w:val="center"/>
              <w:rPr>
                <w:lang w:val="en-IN"/>
              </w:rPr>
            </w:pPr>
            <w:r w:rsidRPr="00EC5546">
              <w:rPr>
                <w:lang w:val="en-IN"/>
              </w:rPr>
              <w:t>Constraint</w:t>
            </w:r>
          </w:p>
        </w:tc>
        <w:tc>
          <w:tcPr>
            <w:tcW w:w="0" w:type="auto"/>
            <w:hideMark/>
          </w:tcPr>
          <w:p w14:paraId="4EC1F4B3" w14:textId="77777777" w:rsidR="00EC5546" w:rsidRPr="00EC5546" w:rsidRDefault="00EC5546" w:rsidP="00EC5546">
            <w:pPr>
              <w:spacing w:line="276" w:lineRule="auto"/>
              <w:ind w:firstLine="360"/>
              <w:jc w:val="center"/>
              <w:rPr>
                <w:lang w:val="en-IN"/>
              </w:rPr>
            </w:pPr>
            <w:r w:rsidRPr="00EC5546">
              <w:rPr>
                <w:lang w:val="en-IN"/>
              </w:rPr>
              <w:t>Description</w:t>
            </w:r>
          </w:p>
        </w:tc>
      </w:tr>
      <w:tr w:rsidR="00EC5546" w:rsidRPr="00EC5546" w14:paraId="521F388A" w14:textId="77777777" w:rsidTr="00EC5546">
        <w:trPr>
          <w:trHeight w:val="631"/>
          <w:jc w:val="center"/>
        </w:trPr>
        <w:tc>
          <w:tcPr>
            <w:tcW w:w="0" w:type="auto"/>
            <w:hideMark/>
          </w:tcPr>
          <w:p w14:paraId="6DC8DA9F" w14:textId="77777777" w:rsidR="00EC5546" w:rsidRPr="00EC5546" w:rsidRDefault="00EC5546" w:rsidP="00EC5546">
            <w:pPr>
              <w:spacing w:line="276" w:lineRule="auto"/>
              <w:ind w:firstLine="360"/>
              <w:jc w:val="center"/>
              <w:rPr>
                <w:lang w:val="en-IN"/>
              </w:rPr>
            </w:pPr>
            <w:r w:rsidRPr="00EC5546">
              <w:rPr>
                <w:lang w:val="en-IN"/>
              </w:rPr>
              <w:t>id</w:t>
            </w:r>
          </w:p>
        </w:tc>
        <w:tc>
          <w:tcPr>
            <w:tcW w:w="0" w:type="auto"/>
            <w:hideMark/>
          </w:tcPr>
          <w:p w14:paraId="4D780059" w14:textId="77777777" w:rsidR="00EC5546" w:rsidRPr="00EC5546" w:rsidRDefault="00EC5546" w:rsidP="00EC5546">
            <w:pPr>
              <w:spacing w:line="276" w:lineRule="auto"/>
              <w:ind w:firstLine="360"/>
              <w:jc w:val="center"/>
              <w:rPr>
                <w:lang w:val="en-IN"/>
              </w:rPr>
            </w:pPr>
            <w:r w:rsidRPr="00EC5546">
              <w:rPr>
                <w:lang w:val="en-IN"/>
              </w:rPr>
              <w:t>UUID</w:t>
            </w:r>
          </w:p>
        </w:tc>
        <w:tc>
          <w:tcPr>
            <w:tcW w:w="0" w:type="auto"/>
            <w:hideMark/>
          </w:tcPr>
          <w:p w14:paraId="0FB2272F" w14:textId="77777777" w:rsidR="00EC5546" w:rsidRPr="00EC5546" w:rsidRDefault="00EC5546" w:rsidP="00EC5546">
            <w:pPr>
              <w:spacing w:line="276" w:lineRule="auto"/>
              <w:ind w:firstLine="360"/>
              <w:jc w:val="center"/>
              <w:rPr>
                <w:lang w:val="en-IN"/>
              </w:rPr>
            </w:pPr>
            <w:r w:rsidRPr="00EC5546">
              <w:rPr>
                <w:lang w:val="en-IN"/>
              </w:rPr>
              <w:t>PRIMARY KEY</w:t>
            </w:r>
          </w:p>
        </w:tc>
        <w:tc>
          <w:tcPr>
            <w:tcW w:w="0" w:type="auto"/>
            <w:hideMark/>
          </w:tcPr>
          <w:p w14:paraId="4095E92D" w14:textId="77777777" w:rsidR="00EC5546" w:rsidRPr="00EC5546" w:rsidRDefault="00EC5546" w:rsidP="00EC5546">
            <w:pPr>
              <w:spacing w:line="276" w:lineRule="auto"/>
              <w:ind w:firstLine="360"/>
              <w:jc w:val="center"/>
              <w:rPr>
                <w:lang w:val="en-IN"/>
              </w:rPr>
            </w:pPr>
            <w:r w:rsidRPr="00EC5546">
              <w:rPr>
                <w:lang w:val="en-IN"/>
              </w:rPr>
              <w:t>Auto-generated unique snippet identifier</w:t>
            </w:r>
          </w:p>
        </w:tc>
      </w:tr>
      <w:tr w:rsidR="00EC5546" w:rsidRPr="00EC5546" w14:paraId="1312A63F" w14:textId="77777777" w:rsidTr="00EC5546">
        <w:trPr>
          <w:trHeight w:val="618"/>
          <w:jc w:val="center"/>
        </w:trPr>
        <w:tc>
          <w:tcPr>
            <w:tcW w:w="0" w:type="auto"/>
            <w:hideMark/>
          </w:tcPr>
          <w:p w14:paraId="12C8F421" w14:textId="77777777" w:rsidR="00EC5546" w:rsidRPr="00EC5546" w:rsidRDefault="00EC5546" w:rsidP="00EC5546">
            <w:pPr>
              <w:spacing w:line="276" w:lineRule="auto"/>
              <w:ind w:firstLine="360"/>
              <w:jc w:val="center"/>
              <w:rPr>
                <w:lang w:val="en-IN"/>
              </w:rPr>
            </w:pPr>
            <w:proofErr w:type="spellStart"/>
            <w:r w:rsidRPr="00EC5546">
              <w:rPr>
                <w:lang w:val="en-IN"/>
              </w:rPr>
              <w:t>user_id</w:t>
            </w:r>
            <w:proofErr w:type="spellEnd"/>
          </w:p>
        </w:tc>
        <w:tc>
          <w:tcPr>
            <w:tcW w:w="0" w:type="auto"/>
            <w:hideMark/>
          </w:tcPr>
          <w:p w14:paraId="424A6257" w14:textId="77777777" w:rsidR="00EC5546" w:rsidRPr="00EC5546" w:rsidRDefault="00EC5546" w:rsidP="00EC5546">
            <w:pPr>
              <w:spacing w:line="276" w:lineRule="auto"/>
              <w:ind w:firstLine="360"/>
              <w:jc w:val="center"/>
              <w:rPr>
                <w:lang w:val="en-IN"/>
              </w:rPr>
            </w:pPr>
            <w:r w:rsidRPr="00EC5546">
              <w:rPr>
                <w:lang w:val="en-IN"/>
              </w:rPr>
              <w:t>UUID</w:t>
            </w:r>
          </w:p>
        </w:tc>
        <w:tc>
          <w:tcPr>
            <w:tcW w:w="0" w:type="auto"/>
            <w:hideMark/>
          </w:tcPr>
          <w:p w14:paraId="3AAB80F7" w14:textId="77777777" w:rsidR="00EC5546" w:rsidRPr="00EC5546" w:rsidRDefault="00EC5546" w:rsidP="00EC5546">
            <w:pPr>
              <w:spacing w:line="276" w:lineRule="auto"/>
              <w:ind w:firstLine="360"/>
              <w:jc w:val="center"/>
              <w:rPr>
                <w:lang w:val="en-IN"/>
              </w:rPr>
            </w:pPr>
            <w:r w:rsidRPr="00EC5546">
              <w:rPr>
                <w:lang w:val="en-IN"/>
              </w:rPr>
              <w:t xml:space="preserve">FOREIGN KEY → </w:t>
            </w:r>
            <w:proofErr w:type="spellStart"/>
            <w:proofErr w:type="gramStart"/>
            <w:r w:rsidRPr="00EC5546">
              <w:rPr>
                <w:lang w:val="en-IN"/>
              </w:rPr>
              <w:t>auth.users</w:t>
            </w:r>
            <w:proofErr w:type="spellEnd"/>
            <w:proofErr w:type="gramEnd"/>
            <w:r w:rsidRPr="00EC5546">
              <w:rPr>
                <w:lang w:val="en-IN"/>
              </w:rPr>
              <w:t>(id)</w:t>
            </w:r>
          </w:p>
        </w:tc>
        <w:tc>
          <w:tcPr>
            <w:tcW w:w="0" w:type="auto"/>
            <w:hideMark/>
          </w:tcPr>
          <w:p w14:paraId="607F6A02" w14:textId="77777777" w:rsidR="00EC5546" w:rsidRPr="00EC5546" w:rsidRDefault="00EC5546" w:rsidP="00EC5546">
            <w:pPr>
              <w:spacing w:line="276" w:lineRule="auto"/>
              <w:ind w:firstLine="360"/>
              <w:jc w:val="center"/>
              <w:rPr>
                <w:lang w:val="en-IN"/>
              </w:rPr>
            </w:pPr>
            <w:r w:rsidRPr="00EC5546">
              <w:rPr>
                <w:lang w:val="en-IN"/>
              </w:rPr>
              <w:t>Owner of the snippet</w:t>
            </w:r>
          </w:p>
        </w:tc>
      </w:tr>
      <w:tr w:rsidR="00EC5546" w:rsidRPr="00EC5546" w14:paraId="58986524" w14:textId="77777777" w:rsidTr="00EC5546">
        <w:trPr>
          <w:trHeight w:val="618"/>
          <w:jc w:val="center"/>
        </w:trPr>
        <w:tc>
          <w:tcPr>
            <w:tcW w:w="0" w:type="auto"/>
            <w:hideMark/>
          </w:tcPr>
          <w:p w14:paraId="4D80785B" w14:textId="77777777" w:rsidR="00EC5546" w:rsidRPr="00EC5546" w:rsidRDefault="00EC5546" w:rsidP="00EC5546">
            <w:pPr>
              <w:spacing w:line="276" w:lineRule="auto"/>
              <w:ind w:firstLine="360"/>
              <w:jc w:val="center"/>
              <w:rPr>
                <w:lang w:val="en-IN"/>
              </w:rPr>
            </w:pPr>
            <w:r w:rsidRPr="00EC5546">
              <w:rPr>
                <w:lang w:val="en-IN"/>
              </w:rPr>
              <w:t>name</w:t>
            </w:r>
          </w:p>
        </w:tc>
        <w:tc>
          <w:tcPr>
            <w:tcW w:w="0" w:type="auto"/>
            <w:hideMark/>
          </w:tcPr>
          <w:p w14:paraId="5496211C" w14:textId="77777777" w:rsidR="00EC5546" w:rsidRPr="00EC5546" w:rsidRDefault="00EC5546" w:rsidP="00EC5546">
            <w:pPr>
              <w:spacing w:line="276" w:lineRule="auto"/>
              <w:ind w:firstLine="360"/>
              <w:jc w:val="center"/>
              <w:rPr>
                <w:lang w:val="en-IN"/>
              </w:rPr>
            </w:pPr>
            <w:r w:rsidRPr="00EC5546">
              <w:rPr>
                <w:lang w:val="en-IN"/>
              </w:rPr>
              <w:t>TEXT</w:t>
            </w:r>
          </w:p>
        </w:tc>
        <w:tc>
          <w:tcPr>
            <w:tcW w:w="0" w:type="auto"/>
            <w:hideMark/>
          </w:tcPr>
          <w:p w14:paraId="1E811826" w14:textId="77777777" w:rsidR="00EC5546" w:rsidRPr="00EC5546" w:rsidRDefault="00EC5546" w:rsidP="00EC5546">
            <w:pPr>
              <w:spacing w:line="276" w:lineRule="auto"/>
              <w:ind w:firstLine="360"/>
              <w:jc w:val="center"/>
              <w:rPr>
                <w:lang w:val="en-IN"/>
              </w:rPr>
            </w:pPr>
            <w:r w:rsidRPr="00EC5546">
              <w:rPr>
                <w:lang w:val="en-IN"/>
              </w:rPr>
              <w:t>NOT NULL</w:t>
            </w:r>
          </w:p>
        </w:tc>
        <w:tc>
          <w:tcPr>
            <w:tcW w:w="0" w:type="auto"/>
            <w:hideMark/>
          </w:tcPr>
          <w:p w14:paraId="59882FA3" w14:textId="77777777" w:rsidR="00EC5546" w:rsidRPr="00EC5546" w:rsidRDefault="00EC5546" w:rsidP="00EC5546">
            <w:pPr>
              <w:spacing w:line="276" w:lineRule="auto"/>
              <w:ind w:firstLine="360"/>
              <w:jc w:val="center"/>
              <w:rPr>
                <w:lang w:val="en-IN"/>
              </w:rPr>
            </w:pPr>
            <w:r w:rsidRPr="00EC5546">
              <w:rPr>
                <w:lang w:val="en-IN"/>
              </w:rPr>
              <w:t>User-given name for the saved snippet</w:t>
            </w:r>
          </w:p>
        </w:tc>
      </w:tr>
      <w:tr w:rsidR="00EC5546" w:rsidRPr="00EC5546" w14:paraId="632C4A1E" w14:textId="77777777" w:rsidTr="00EC5546">
        <w:trPr>
          <w:trHeight w:val="631"/>
          <w:jc w:val="center"/>
        </w:trPr>
        <w:tc>
          <w:tcPr>
            <w:tcW w:w="0" w:type="auto"/>
            <w:hideMark/>
          </w:tcPr>
          <w:p w14:paraId="696D099E" w14:textId="77777777" w:rsidR="00EC5546" w:rsidRPr="00EC5546" w:rsidRDefault="00EC5546" w:rsidP="00EC5546">
            <w:pPr>
              <w:spacing w:line="276" w:lineRule="auto"/>
              <w:ind w:firstLine="360"/>
              <w:jc w:val="center"/>
              <w:rPr>
                <w:lang w:val="en-IN"/>
              </w:rPr>
            </w:pPr>
            <w:r w:rsidRPr="00EC5546">
              <w:rPr>
                <w:lang w:val="en-IN"/>
              </w:rPr>
              <w:t>language</w:t>
            </w:r>
          </w:p>
        </w:tc>
        <w:tc>
          <w:tcPr>
            <w:tcW w:w="0" w:type="auto"/>
            <w:hideMark/>
          </w:tcPr>
          <w:p w14:paraId="1716CFB0" w14:textId="77777777" w:rsidR="00EC5546" w:rsidRPr="00EC5546" w:rsidRDefault="00EC5546" w:rsidP="00EC5546">
            <w:pPr>
              <w:spacing w:line="276" w:lineRule="auto"/>
              <w:ind w:firstLine="360"/>
              <w:jc w:val="center"/>
              <w:rPr>
                <w:lang w:val="en-IN"/>
              </w:rPr>
            </w:pPr>
            <w:proofErr w:type="gramStart"/>
            <w:r w:rsidRPr="00EC5546">
              <w:rPr>
                <w:lang w:val="en-IN"/>
              </w:rPr>
              <w:t>VARCHAR(</w:t>
            </w:r>
            <w:proofErr w:type="gramEnd"/>
            <w:r w:rsidRPr="00EC5546">
              <w:rPr>
                <w:lang w:val="en-IN"/>
              </w:rPr>
              <w:t>20)</w:t>
            </w:r>
          </w:p>
        </w:tc>
        <w:tc>
          <w:tcPr>
            <w:tcW w:w="0" w:type="auto"/>
            <w:hideMark/>
          </w:tcPr>
          <w:p w14:paraId="612A4BE2" w14:textId="77777777" w:rsidR="00EC5546" w:rsidRPr="00EC5546" w:rsidRDefault="00EC5546" w:rsidP="00EC5546">
            <w:pPr>
              <w:spacing w:line="276" w:lineRule="auto"/>
              <w:ind w:firstLine="360"/>
              <w:jc w:val="center"/>
              <w:rPr>
                <w:lang w:val="en-IN"/>
              </w:rPr>
            </w:pPr>
            <w:r w:rsidRPr="00EC5546">
              <w:rPr>
                <w:lang w:val="en-IN"/>
              </w:rPr>
              <w:t>NOT NULL</w:t>
            </w:r>
          </w:p>
        </w:tc>
        <w:tc>
          <w:tcPr>
            <w:tcW w:w="0" w:type="auto"/>
            <w:hideMark/>
          </w:tcPr>
          <w:p w14:paraId="2EADF8BE" w14:textId="77777777" w:rsidR="00EC5546" w:rsidRPr="00EC5546" w:rsidRDefault="00EC5546" w:rsidP="00EC5546">
            <w:pPr>
              <w:spacing w:line="276" w:lineRule="auto"/>
              <w:ind w:firstLine="360"/>
              <w:jc w:val="center"/>
              <w:rPr>
                <w:lang w:val="en-IN"/>
              </w:rPr>
            </w:pPr>
            <w:r w:rsidRPr="00EC5546">
              <w:rPr>
                <w:lang w:val="en-IN"/>
              </w:rPr>
              <w:t xml:space="preserve">Programming language (python, </w:t>
            </w:r>
            <w:proofErr w:type="spellStart"/>
            <w:r w:rsidRPr="00EC5546">
              <w:rPr>
                <w:lang w:val="en-IN"/>
              </w:rPr>
              <w:t>javascript</w:t>
            </w:r>
            <w:proofErr w:type="spellEnd"/>
            <w:r w:rsidRPr="00EC5546">
              <w:rPr>
                <w:lang w:val="en-IN"/>
              </w:rPr>
              <w:t xml:space="preserve">, java, c, </w:t>
            </w:r>
            <w:proofErr w:type="spellStart"/>
            <w:r w:rsidRPr="00EC5546">
              <w:rPr>
                <w:lang w:val="en-IN"/>
              </w:rPr>
              <w:t>cpp</w:t>
            </w:r>
            <w:proofErr w:type="spellEnd"/>
            <w:r w:rsidRPr="00EC5546">
              <w:rPr>
                <w:lang w:val="en-IN"/>
              </w:rPr>
              <w:t>)</w:t>
            </w:r>
          </w:p>
        </w:tc>
      </w:tr>
      <w:tr w:rsidR="00EC5546" w:rsidRPr="00EC5546" w14:paraId="749AF97C" w14:textId="77777777" w:rsidTr="00EC5546">
        <w:trPr>
          <w:trHeight w:val="618"/>
          <w:jc w:val="center"/>
        </w:trPr>
        <w:tc>
          <w:tcPr>
            <w:tcW w:w="0" w:type="auto"/>
            <w:hideMark/>
          </w:tcPr>
          <w:p w14:paraId="35244A79" w14:textId="77777777" w:rsidR="00EC5546" w:rsidRPr="00EC5546" w:rsidRDefault="00EC5546" w:rsidP="00EC5546">
            <w:pPr>
              <w:spacing w:line="276" w:lineRule="auto"/>
              <w:ind w:firstLine="360"/>
              <w:jc w:val="center"/>
              <w:rPr>
                <w:lang w:val="en-IN"/>
              </w:rPr>
            </w:pPr>
            <w:r w:rsidRPr="00EC5546">
              <w:rPr>
                <w:lang w:val="en-IN"/>
              </w:rPr>
              <w:t>code</w:t>
            </w:r>
          </w:p>
        </w:tc>
        <w:tc>
          <w:tcPr>
            <w:tcW w:w="0" w:type="auto"/>
            <w:hideMark/>
          </w:tcPr>
          <w:p w14:paraId="4C49DB2C" w14:textId="77777777" w:rsidR="00EC5546" w:rsidRPr="00EC5546" w:rsidRDefault="00EC5546" w:rsidP="00EC5546">
            <w:pPr>
              <w:spacing w:line="276" w:lineRule="auto"/>
              <w:ind w:firstLine="360"/>
              <w:jc w:val="center"/>
              <w:rPr>
                <w:lang w:val="en-IN"/>
              </w:rPr>
            </w:pPr>
            <w:r w:rsidRPr="00EC5546">
              <w:rPr>
                <w:lang w:val="en-IN"/>
              </w:rPr>
              <w:t>TEXT</w:t>
            </w:r>
          </w:p>
        </w:tc>
        <w:tc>
          <w:tcPr>
            <w:tcW w:w="0" w:type="auto"/>
            <w:hideMark/>
          </w:tcPr>
          <w:p w14:paraId="486A114F" w14:textId="77777777" w:rsidR="00EC5546" w:rsidRPr="00EC5546" w:rsidRDefault="00EC5546" w:rsidP="00EC5546">
            <w:pPr>
              <w:spacing w:line="276" w:lineRule="auto"/>
              <w:ind w:firstLine="360"/>
              <w:jc w:val="center"/>
              <w:rPr>
                <w:lang w:val="en-IN"/>
              </w:rPr>
            </w:pPr>
            <w:r w:rsidRPr="00EC5546">
              <w:rPr>
                <w:lang w:val="en-IN"/>
              </w:rPr>
              <w:t>NOT NULL</w:t>
            </w:r>
          </w:p>
        </w:tc>
        <w:tc>
          <w:tcPr>
            <w:tcW w:w="0" w:type="auto"/>
            <w:hideMark/>
          </w:tcPr>
          <w:p w14:paraId="2826D3E0" w14:textId="77777777" w:rsidR="00EC5546" w:rsidRPr="00EC5546" w:rsidRDefault="00EC5546" w:rsidP="00EC5546">
            <w:pPr>
              <w:spacing w:line="276" w:lineRule="auto"/>
              <w:ind w:firstLine="360"/>
              <w:jc w:val="center"/>
              <w:rPr>
                <w:lang w:val="en-IN"/>
              </w:rPr>
            </w:pPr>
            <w:r w:rsidRPr="00EC5546">
              <w:rPr>
                <w:lang w:val="en-IN"/>
              </w:rPr>
              <w:t>Full source code content of the snippet</w:t>
            </w:r>
          </w:p>
        </w:tc>
      </w:tr>
      <w:tr w:rsidR="00EC5546" w:rsidRPr="00EC5546" w14:paraId="252260B1" w14:textId="77777777" w:rsidTr="00EC5546">
        <w:trPr>
          <w:trHeight w:val="558"/>
          <w:jc w:val="center"/>
        </w:trPr>
        <w:tc>
          <w:tcPr>
            <w:tcW w:w="0" w:type="auto"/>
            <w:hideMark/>
          </w:tcPr>
          <w:p w14:paraId="78620454" w14:textId="77777777" w:rsidR="00EC5546" w:rsidRPr="00EC5546" w:rsidRDefault="00EC5546" w:rsidP="00EC5546">
            <w:pPr>
              <w:spacing w:line="276" w:lineRule="auto"/>
              <w:ind w:firstLine="360"/>
              <w:jc w:val="center"/>
              <w:rPr>
                <w:lang w:val="en-IN"/>
              </w:rPr>
            </w:pPr>
            <w:proofErr w:type="spellStart"/>
            <w:r w:rsidRPr="00EC5546">
              <w:rPr>
                <w:lang w:val="en-IN"/>
              </w:rPr>
              <w:t>created_at</w:t>
            </w:r>
            <w:proofErr w:type="spellEnd"/>
          </w:p>
        </w:tc>
        <w:tc>
          <w:tcPr>
            <w:tcW w:w="0" w:type="auto"/>
            <w:hideMark/>
          </w:tcPr>
          <w:p w14:paraId="634CF523" w14:textId="77777777" w:rsidR="00EC5546" w:rsidRPr="00EC5546" w:rsidRDefault="00EC5546" w:rsidP="00EC5546">
            <w:pPr>
              <w:spacing w:line="276" w:lineRule="auto"/>
              <w:ind w:firstLine="360"/>
              <w:jc w:val="center"/>
              <w:rPr>
                <w:lang w:val="en-IN"/>
              </w:rPr>
            </w:pPr>
            <w:r w:rsidRPr="00EC5546">
              <w:rPr>
                <w:lang w:val="en-IN"/>
              </w:rPr>
              <w:t>TIMESTAMP</w:t>
            </w:r>
          </w:p>
        </w:tc>
        <w:tc>
          <w:tcPr>
            <w:tcW w:w="0" w:type="auto"/>
            <w:hideMark/>
          </w:tcPr>
          <w:p w14:paraId="1A652BD7" w14:textId="77777777" w:rsidR="00EC5546" w:rsidRPr="00EC5546" w:rsidRDefault="00EC5546" w:rsidP="00EC5546">
            <w:pPr>
              <w:spacing w:line="276" w:lineRule="auto"/>
              <w:ind w:firstLine="360"/>
              <w:jc w:val="center"/>
              <w:rPr>
                <w:lang w:val="en-IN"/>
              </w:rPr>
            </w:pPr>
            <w:r w:rsidRPr="00EC5546">
              <w:rPr>
                <w:lang w:val="en-IN"/>
              </w:rPr>
              <w:t xml:space="preserve">DEFAULT </w:t>
            </w:r>
            <w:proofErr w:type="gramStart"/>
            <w:r w:rsidRPr="00EC5546">
              <w:rPr>
                <w:lang w:val="en-IN"/>
              </w:rPr>
              <w:t>NOW(</w:t>
            </w:r>
            <w:proofErr w:type="gramEnd"/>
            <w:r w:rsidRPr="00EC5546">
              <w:rPr>
                <w:lang w:val="en-IN"/>
              </w:rPr>
              <w:t>)</w:t>
            </w:r>
          </w:p>
        </w:tc>
        <w:tc>
          <w:tcPr>
            <w:tcW w:w="0" w:type="auto"/>
            <w:hideMark/>
          </w:tcPr>
          <w:p w14:paraId="364F8EB4" w14:textId="77777777" w:rsidR="00EC5546" w:rsidRPr="00EC5546" w:rsidRDefault="00EC5546" w:rsidP="00EC5546">
            <w:pPr>
              <w:spacing w:line="276" w:lineRule="auto"/>
              <w:ind w:firstLine="360"/>
              <w:jc w:val="center"/>
              <w:rPr>
                <w:lang w:val="en-IN"/>
              </w:rPr>
            </w:pPr>
            <w:r w:rsidRPr="00EC5546">
              <w:rPr>
                <w:lang w:val="en-IN"/>
              </w:rPr>
              <w:t>Timestamp of when snippet was saved</w:t>
            </w:r>
          </w:p>
        </w:tc>
      </w:tr>
    </w:tbl>
    <w:p w14:paraId="1007E914" w14:textId="57C6BA07" w:rsidR="002E11FB" w:rsidRDefault="00000000" w:rsidP="00EC5546">
      <w:pPr>
        <w:spacing w:after="200"/>
        <w:jc w:val="center"/>
      </w:pPr>
      <w:r>
        <w:rPr>
          <w:b/>
        </w:rPr>
        <w:t xml:space="preserve">Table 4.2: </w:t>
      </w:r>
      <w:r w:rsidR="00310EFC" w:rsidRPr="00310EFC">
        <w:rPr>
          <w:b/>
          <w:bCs/>
        </w:rPr>
        <w:t>snippets</w:t>
      </w:r>
    </w:p>
    <w:p w14:paraId="19C3403E" w14:textId="77777777" w:rsidR="002E11FB" w:rsidRDefault="002E11FB">
      <w:pPr>
        <w:spacing w:after="80"/>
      </w:pPr>
    </w:p>
    <w:p w14:paraId="728439F3" w14:textId="77777777" w:rsidR="002E11FB" w:rsidRDefault="00000000">
      <w:pPr>
        <w:spacing w:after="200"/>
      </w:pPr>
      <w:r>
        <w:rPr>
          <w:b/>
        </w:rPr>
        <w:t>4.2.2 DATA INTEGRITY AND CONSTRAINTS</w:t>
      </w:r>
    </w:p>
    <w:p w14:paraId="7BD363E8" w14:textId="014A0A9E" w:rsidR="00EC5546" w:rsidRPr="00EC5546" w:rsidRDefault="00EC5546">
      <w:pPr>
        <w:pStyle w:val="ListParagraph"/>
        <w:numPr>
          <w:ilvl w:val="1"/>
          <w:numId w:val="25"/>
        </w:numPr>
        <w:spacing w:after="80"/>
        <w:rPr>
          <w:lang w:val="en-IN"/>
        </w:rPr>
      </w:pPr>
      <w:r w:rsidRPr="00EC5546">
        <w:rPr>
          <w:lang w:val="en-IN"/>
        </w:rPr>
        <w:t>Primary Key Constraint: Both </w:t>
      </w:r>
      <w:proofErr w:type="spellStart"/>
      <w:proofErr w:type="gramStart"/>
      <w:r w:rsidRPr="00EC5546">
        <w:rPr>
          <w:lang w:val="en-IN"/>
        </w:rPr>
        <w:t>auth.users</w:t>
      </w:r>
      <w:proofErr w:type="spellEnd"/>
      <w:proofErr w:type="gramEnd"/>
      <w:r w:rsidRPr="00EC5546">
        <w:rPr>
          <w:lang w:val="en-IN"/>
        </w:rPr>
        <w:t xml:space="preserve"> and snippets use UUID-based primary keys auto-generated by </w:t>
      </w:r>
      <w:proofErr w:type="spellStart"/>
      <w:r w:rsidRPr="00EC5546">
        <w:rPr>
          <w:lang w:val="en-IN"/>
        </w:rPr>
        <w:t>Supabase</w:t>
      </w:r>
      <w:proofErr w:type="spellEnd"/>
      <w:r w:rsidRPr="00EC5546">
        <w:rPr>
          <w:lang w:val="en-IN"/>
        </w:rPr>
        <w:t xml:space="preserve"> via </w:t>
      </w:r>
      <w:proofErr w:type="spellStart"/>
      <w:r w:rsidRPr="00EC5546">
        <w:rPr>
          <w:lang w:val="en-IN"/>
        </w:rPr>
        <w:t>gen_random_</w:t>
      </w:r>
      <w:proofErr w:type="gramStart"/>
      <w:r w:rsidRPr="00EC5546">
        <w:rPr>
          <w:lang w:val="en-IN"/>
        </w:rPr>
        <w:t>uuid</w:t>
      </w:r>
      <w:proofErr w:type="spellEnd"/>
      <w:r w:rsidRPr="00EC5546">
        <w:rPr>
          <w:lang w:val="en-IN"/>
        </w:rPr>
        <w:t>(</w:t>
      </w:r>
      <w:proofErr w:type="gramEnd"/>
      <w:r w:rsidRPr="00EC5546">
        <w:rPr>
          <w:lang w:val="en-IN"/>
        </w:rPr>
        <w:t>), ensuring globally unique record identification with no collision risk.</w:t>
      </w:r>
    </w:p>
    <w:p w14:paraId="77ACBDF4" w14:textId="51AB92A5" w:rsidR="00EC5546" w:rsidRPr="00EC5546" w:rsidRDefault="00EC5546">
      <w:pPr>
        <w:pStyle w:val="ListParagraph"/>
        <w:numPr>
          <w:ilvl w:val="1"/>
          <w:numId w:val="25"/>
        </w:numPr>
        <w:spacing w:after="80"/>
        <w:rPr>
          <w:lang w:val="en-IN"/>
        </w:rPr>
      </w:pPr>
      <w:r w:rsidRPr="00EC5546">
        <w:rPr>
          <w:lang w:val="en-IN"/>
        </w:rPr>
        <w:t>Foreign Key Constraint: </w:t>
      </w:r>
      <w:proofErr w:type="spellStart"/>
      <w:r w:rsidRPr="00EC5546">
        <w:rPr>
          <w:lang w:val="en-IN"/>
        </w:rPr>
        <w:t>snippets.user_id</w:t>
      </w:r>
      <w:proofErr w:type="spellEnd"/>
      <w:r w:rsidRPr="00EC5546">
        <w:rPr>
          <w:lang w:val="en-IN"/>
        </w:rPr>
        <w:t> references </w:t>
      </w:r>
      <w:proofErr w:type="spellStart"/>
      <w:proofErr w:type="gramStart"/>
      <w:r w:rsidRPr="00EC5546">
        <w:rPr>
          <w:lang w:val="en-IN"/>
        </w:rPr>
        <w:t>auth.users</w:t>
      </w:r>
      <w:proofErr w:type="spellEnd"/>
      <w:proofErr w:type="gramEnd"/>
      <w:r w:rsidRPr="00EC5546">
        <w:rPr>
          <w:lang w:val="en-IN"/>
        </w:rPr>
        <w:t>(id) with ON DELETE CASCADE. If a user account is deleted, all their saved snippets are automatically removed, preventing orphaned records in the database.</w:t>
      </w:r>
    </w:p>
    <w:p w14:paraId="39003174" w14:textId="1DD31564" w:rsidR="00EC5546" w:rsidRPr="00EC5546" w:rsidRDefault="00EC5546">
      <w:pPr>
        <w:pStyle w:val="ListParagraph"/>
        <w:numPr>
          <w:ilvl w:val="1"/>
          <w:numId w:val="25"/>
        </w:numPr>
        <w:spacing w:after="80"/>
        <w:rPr>
          <w:lang w:val="en-IN"/>
        </w:rPr>
      </w:pPr>
      <w:r w:rsidRPr="00EC5546">
        <w:rPr>
          <w:lang w:val="en-IN"/>
        </w:rPr>
        <w:t>Not Null Constraints: The name, language, and code fields in the snippets table are declared NOT NULL. The backend validates these fields before any insert, returning a 400 Bad Request if any are missing.</w:t>
      </w:r>
    </w:p>
    <w:p w14:paraId="5775F3B3" w14:textId="487EE7B0" w:rsidR="00EC5546" w:rsidRPr="00EC5546" w:rsidRDefault="00EC5546">
      <w:pPr>
        <w:pStyle w:val="ListParagraph"/>
        <w:numPr>
          <w:ilvl w:val="1"/>
          <w:numId w:val="25"/>
        </w:numPr>
        <w:spacing w:after="80"/>
        <w:rPr>
          <w:lang w:val="en-IN"/>
        </w:rPr>
      </w:pPr>
      <w:r w:rsidRPr="00EC5546">
        <w:rPr>
          <w:lang w:val="en-IN"/>
        </w:rPr>
        <w:t>Row-Level Security (RLS): </w:t>
      </w:r>
      <w:proofErr w:type="spellStart"/>
      <w:r w:rsidRPr="00EC5546">
        <w:rPr>
          <w:lang w:val="en-IN"/>
        </w:rPr>
        <w:t>Supabase</w:t>
      </w:r>
      <w:proofErr w:type="spellEnd"/>
      <w:r w:rsidRPr="00EC5546">
        <w:rPr>
          <w:lang w:val="en-IN"/>
        </w:rPr>
        <w:t xml:space="preserve"> Row-Level Security policies are enforced on the snippets table so that each authenticated user can only SELECT, INSERT, UPDATE, and DELETE their own records. Cross-user data access is blocked at the database level — not just the application level.</w:t>
      </w:r>
    </w:p>
    <w:p w14:paraId="6312FB95" w14:textId="798152C2" w:rsidR="00EC5546" w:rsidRPr="00EC5546" w:rsidRDefault="00EC5546">
      <w:pPr>
        <w:pStyle w:val="ListParagraph"/>
        <w:numPr>
          <w:ilvl w:val="1"/>
          <w:numId w:val="25"/>
        </w:numPr>
        <w:spacing w:after="80"/>
        <w:rPr>
          <w:lang w:val="en-IN"/>
        </w:rPr>
      </w:pPr>
      <w:r w:rsidRPr="00EC5546">
        <w:rPr>
          <w:lang w:val="en-IN"/>
        </w:rPr>
        <w:t xml:space="preserve">User Ownership Enforcement: All backend queries on snippets explicitly filter </w:t>
      </w:r>
      <w:proofErr w:type="gramStart"/>
      <w:r w:rsidRPr="00EC5546">
        <w:rPr>
          <w:lang w:val="en-IN"/>
        </w:rPr>
        <w:t>by .</w:t>
      </w:r>
      <w:proofErr w:type="spellStart"/>
      <w:r w:rsidRPr="00EC5546">
        <w:rPr>
          <w:lang w:val="en-IN"/>
        </w:rPr>
        <w:t>eq</w:t>
      </w:r>
      <w:proofErr w:type="spellEnd"/>
      <w:proofErr w:type="gramEnd"/>
      <w:r w:rsidRPr="00EC5546">
        <w:rPr>
          <w:lang w:val="en-IN"/>
        </w:rPr>
        <w:t>('</w:t>
      </w:r>
      <w:proofErr w:type="spellStart"/>
      <w:r w:rsidRPr="00EC5546">
        <w:rPr>
          <w:lang w:val="en-IN"/>
        </w:rPr>
        <w:t>user_id</w:t>
      </w:r>
      <w:proofErr w:type="spellEnd"/>
      <w:r w:rsidRPr="00EC5546">
        <w:rPr>
          <w:lang w:val="en-IN"/>
        </w:rPr>
        <w:t>', req.user.id), providing a double layer of ownership enforcement alongside RLS policies.</w:t>
      </w:r>
    </w:p>
    <w:p w14:paraId="6A4A6FFF" w14:textId="0AF06F18" w:rsidR="00EC5546" w:rsidRPr="00EC5546" w:rsidRDefault="00EC5546">
      <w:pPr>
        <w:pStyle w:val="ListParagraph"/>
        <w:numPr>
          <w:ilvl w:val="1"/>
          <w:numId w:val="25"/>
        </w:numPr>
        <w:spacing w:after="80"/>
        <w:rPr>
          <w:lang w:val="en-IN"/>
        </w:rPr>
      </w:pPr>
      <w:r w:rsidRPr="00EC5546">
        <w:rPr>
          <w:lang w:val="en-IN"/>
        </w:rPr>
        <w:t>Default Timestamps: </w:t>
      </w:r>
      <w:proofErr w:type="spellStart"/>
      <w:r w:rsidRPr="00EC5546">
        <w:rPr>
          <w:lang w:val="en-IN"/>
        </w:rPr>
        <w:t>created_at</w:t>
      </w:r>
      <w:proofErr w:type="spellEnd"/>
      <w:r w:rsidRPr="00EC5546">
        <w:rPr>
          <w:lang w:val="en-IN"/>
        </w:rPr>
        <w:t> defaults to </w:t>
      </w:r>
      <w:proofErr w:type="gramStart"/>
      <w:r w:rsidRPr="00EC5546">
        <w:rPr>
          <w:lang w:val="en-IN"/>
        </w:rPr>
        <w:t>NOW(</w:t>
      </w:r>
      <w:proofErr w:type="gramEnd"/>
      <w:r w:rsidRPr="00EC5546">
        <w:rPr>
          <w:lang w:val="en-IN"/>
        </w:rPr>
        <w:t>) on both tables, automatically recording insertion timestamps without requiring explicit assignment from the application layer.</w:t>
      </w:r>
    </w:p>
    <w:p w14:paraId="1E952238" w14:textId="5B740CA3" w:rsidR="002E11FB" w:rsidRDefault="00000000" w:rsidP="000C5D72">
      <w:r>
        <w:br w:type="page"/>
      </w:r>
      <w:r>
        <w:rPr>
          <w:b/>
          <w:sz w:val="28"/>
        </w:rPr>
        <w:lastRenderedPageBreak/>
        <w:t>4.3 USER INTERFACE [Wireframes]</w:t>
      </w:r>
    </w:p>
    <w:p w14:paraId="59313570" w14:textId="77777777" w:rsidR="00BF27CB" w:rsidRPr="00BF27CB" w:rsidRDefault="00BF27CB">
      <w:pPr>
        <w:spacing w:after="200"/>
      </w:pPr>
      <w:r w:rsidRPr="00BF27CB">
        <w:t>The Codeoscope user interface is developed as a web-based workspace for code analysis and visualization. It provides a simple layout with separate sections for code editing, code execution, visualization, dry run, complexity analysis, and history. The top navigation bar contains language selection and main action controls. A left panel is used to access saved code history, while the right panel displays program output, execution traces, dry run results, and complexity analysis. This layout allows users to perform different code analysis tasks within a single interface.</w:t>
      </w:r>
    </w:p>
    <w:p w14:paraId="135C5E52" w14:textId="6103D16E" w:rsidR="002E11FB" w:rsidRDefault="00000000">
      <w:pPr>
        <w:spacing w:after="200"/>
      </w:pPr>
      <w:r>
        <w:rPr>
          <w:b/>
        </w:rPr>
        <w:t xml:space="preserve">4.3.1 </w:t>
      </w:r>
      <w:r w:rsidR="00BF27CB">
        <w:rPr>
          <w:b/>
        </w:rPr>
        <w:t>Login Page</w:t>
      </w:r>
    </w:p>
    <w:p w14:paraId="7A1F8F90" w14:textId="77777777" w:rsidR="00BF27CB" w:rsidRDefault="00BF27CB" w:rsidP="00BF27CB">
      <w:r w:rsidRPr="00A02D64">
        <w:t>The Login page uses a two-panel layout. The left panel displays the Codeoscope branding, a tagline, and a three-step onboarding summary to guide new users. The right panel contains the sign-in form with email and password fields. Unauthenticated users are redirected here from any protected route.</w:t>
      </w:r>
    </w:p>
    <w:p w14:paraId="0CBB5B42" w14:textId="12C65632" w:rsidR="00BF27CB" w:rsidRPr="00A02D64" w:rsidRDefault="00BF27CB" w:rsidP="00BF27CB">
      <w:pPr>
        <w:jc w:val="center"/>
      </w:pPr>
      <w:r w:rsidRPr="00C67500">
        <w:rPr>
          <w:noProof/>
        </w:rPr>
        <w:drawing>
          <wp:inline distT="0" distB="0" distL="0" distR="0" wp14:anchorId="5DE56812" wp14:editId="5D527375">
            <wp:extent cx="6244566" cy="3068320"/>
            <wp:effectExtent l="0" t="0" r="4445" b="0"/>
            <wp:docPr id="106391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61559" cy="3076669"/>
                    </a:xfrm>
                    <a:prstGeom prst="rect">
                      <a:avLst/>
                    </a:prstGeom>
                    <a:noFill/>
                    <a:ln>
                      <a:noFill/>
                    </a:ln>
                  </pic:spPr>
                </pic:pic>
              </a:graphicData>
            </a:graphic>
          </wp:inline>
        </w:drawing>
      </w:r>
    </w:p>
    <w:p w14:paraId="49918968" w14:textId="77777777" w:rsidR="002E11FB" w:rsidRDefault="00000000">
      <w:pPr>
        <w:spacing w:after="200"/>
        <w:jc w:val="center"/>
      </w:pPr>
      <w:r>
        <w:rPr>
          <w:b/>
        </w:rPr>
        <w:t>Figure 4.3.1: Login Screen</w:t>
      </w:r>
    </w:p>
    <w:p w14:paraId="16FC868B" w14:textId="77777777" w:rsidR="00BF27CB" w:rsidRDefault="00BF27CB" w:rsidP="00BF27CB">
      <w:pPr>
        <w:rPr>
          <w:b/>
          <w:bCs/>
          <w:szCs w:val="24"/>
        </w:rPr>
      </w:pPr>
    </w:p>
    <w:p w14:paraId="68048773" w14:textId="77777777" w:rsidR="00BF27CB" w:rsidRDefault="00BF27CB" w:rsidP="00BF27CB">
      <w:pPr>
        <w:rPr>
          <w:b/>
          <w:bCs/>
          <w:szCs w:val="24"/>
        </w:rPr>
      </w:pPr>
    </w:p>
    <w:p w14:paraId="2E28DCDB" w14:textId="77777777" w:rsidR="00BF27CB" w:rsidRDefault="00BF27CB" w:rsidP="00BF27CB">
      <w:pPr>
        <w:rPr>
          <w:b/>
          <w:bCs/>
          <w:szCs w:val="24"/>
        </w:rPr>
      </w:pPr>
    </w:p>
    <w:p w14:paraId="4E84B680" w14:textId="77777777" w:rsidR="00BF27CB" w:rsidRDefault="00BF27CB" w:rsidP="00BF27CB">
      <w:pPr>
        <w:rPr>
          <w:b/>
          <w:bCs/>
          <w:szCs w:val="24"/>
        </w:rPr>
      </w:pPr>
    </w:p>
    <w:p w14:paraId="2520FF61" w14:textId="77777777" w:rsidR="00BF27CB" w:rsidRDefault="00BF27CB" w:rsidP="00BF27CB">
      <w:pPr>
        <w:rPr>
          <w:b/>
          <w:bCs/>
          <w:szCs w:val="24"/>
        </w:rPr>
      </w:pPr>
    </w:p>
    <w:p w14:paraId="442E74FF" w14:textId="77777777" w:rsidR="00BF27CB" w:rsidRDefault="00BF27CB" w:rsidP="00BF27CB">
      <w:pPr>
        <w:rPr>
          <w:b/>
          <w:bCs/>
          <w:szCs w:val="24"/>
        </w:rPr>
      </w:pPr>
    </w:p>
    <w:p w14:paraId="7088053B" w14:textId="77777777" w:rsidR="00BF27CB" w:rsidRDefault="00BF27CB" w:rsidP="00BF27CB">
      <w:pPr>
        <w:rPr>
          <w:b/>
          <w:bCs/>
          <w:szCs w:val="24"/>
        </w:rPr>
      </w:pPr>
    </w:p>
    <w:p w14:paraId="318106B4" w14:textId="77777777" w:rsidR="00BF27CB" w:rsidRDefault="00BF27CB" w:rsidP="00BF27CB">
      <w:pPr>
        <w:rPr>
          <w:b/>
          <w:bCs/>
          <w:szCs w:val="24"/>
        </w:rPr>
      </w:pPr>
    </w:p>
    <w:p w14:paraId="7B58E914" w14:textId="77777777" w:rsidR="00BF27CB" w:rsidRDefault="00BF27CB" w:rsidP="00BF27CB">
      <w:pPr>
        <w:rPr>
          <w:b/>
          <w:bCs/>
          <w:szCs w:val="24"/>
        </w:rPr>
      </w:pPr>
    </w:p>
    <w:p w14:paraId="2080253E" w14:textId="77777777" w:rsidR="00BF27CB" w:rsidRDefault="00BF27CB" w:rsidP="00BF27CB">
      <w:pPr>
        <w:rPr>
          <w:b/>
          <w:bCs/>
          <w:szCs w:val="24"/>
        </w:rPr>
      </w:pPr>
    </w:p>
    <w:p w14:paraId="714A3D8E" w14:textId="77777777" w:rsidR="00BF27CB" w:rsidRDefault="00BF27CB" w:rsidP="00BF27CB">
      <w:pPr>
        <w:rPr>
          <w:b/>
          <w:bCs/>
          <w:szCs w:val="24"/>
        </w:rPr>
      </w:pPr>
    </w:p>
    <w:p w14:paraId="256EC298" w14:textId="6F21731E" w:rsidR="00BF27CB" w:rsidRPr="00C67500" w:rsidRDefault="00BF27CB" w:rsidP="00BF27CB">
      <w:pPr>
        <w:rPr>
          <w:b/>
          <w:bCs/>
          <w:szCs w:val="24"/>
        </w:rPr>
      </w:pPr>
      <w:r w:rsidRPr="00C67500">
        <w:rPr>
          <w:b/>
          <w:bCs/>
          <w:szCs w:val="24"/>
        </w:rPr>
        <w:lastRenderedPageBreak/>
        <w:t>4.3.2 Register Page</w:t>
      </w:r>
    </w:p>
    <w:p w14:paraId="252C107F" w14:textId="77777777" w:rsidR="00BF27CB" w:rsidRDefault="00BF27CB" w:rsidP="00BF27CB">
      <w:r w:rsidRPr="00A02D64">
        <w:t>The Register page follows the same two-panel layout as Login for visual consistency. The right panel contains fields for name, email, and password. On successful registration, the user is redirected to the Editor page.</w:t>
      </w:r>
    </w:p>
    <w:p w14:paraId="37967085" w14:textId="52F481B2" w:rsidR="002E11FB" w:rsidRDefault="00BF27CB" w:rsidP="00BF27CB">
      <w:pPr>
        <w:jc w:val="center"/>
      </w:pPr>
      <w:r w:rsidRPr="00C67500">
        <w:rPr>
          <w:noProof/>
        </w:rPr>
        <w:drawing>
          <wp:inline distT="0" distB="0" distL="0" distR="0" wp14:anchorId="6D36F868" wp14:editId="4ED0A0C7">
            <wp:extent cx="6207760" cy="3040606"/>
            <wp:effectExtent l="0" t="0" r="2540" b="7620"/>
            <wp:docPr id="202543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38278" name=""/>
                    <pic:cNvPicPr/>
                  </pic:nvPicPr>
                  <pic:blipFill>
                    <a:blip r:embed="rId26"/>
                    <a:stretch>
                      <a:fillRect/>
                    </a:stretch>
                  </pic:blipFill>
                  <pic:spPr>
                    <a:xfrm>
                      <a:off x="0" y="0"/>
                      <a:ext cx="6220425" cy="3046809"/>
                    </a:xfrm>
                    <a:prstGeom prst="rect">
                      <a:avLst/>
                    </a:prstGeom>
                  </pic:spPr>
                </pic:pic>
              </a:graphicData>
            </a:graphic>
          </wp:inline>
        </w:drawing>
      </w:r>
    </w:p>
    <w:p w14:paraId="21677888" w14:textId="4B2AF60C" w:rsidR="002E11FB" w:rsidRDefault="00000000">
      <w:pPr>
        <w:spacing w:after="200"/>
        <w:jc w:val="center"/>
      </w:pPr>
      <w:r>
        <w:rPr>
          <w:b/>
        </w:rPr>
        <w:t>Figure 4.3.</w:t>
      </w:r>
      <w:r w:rsidR="00BF27CB">
        <w:rPr>
          <w:b/>
        </w:rPr>
        <w:t>2</w:t>
      </w:r>
      <w:r>
        <w:rPr>
          <w:b/>
        </w:rPr>
        <w:t xml:space="preserve">: </w:t>
      </w:r>
      <w:r w:rsidR="00BF27CB" w:rsidRPr="00C67500">
        <w:rPr>
          <w:b/>
          <w:bCs/>
          <w:szCs w:val="24"/>
        </w:rPr>
        <w:t xml:space="preserve">Register </w:t>
      </w:r>
      <w:r w:rsidR="00BF27CB">
        <w:rPr>
          <w:b/>
        </w:rPr>
        <w:t>Screen</w:t>
      </w:r>
    </w:p>
    <w:p w14:paraId="52851BF8" w14:textId="77777777" w:rsidR="00BF27CB" w:rsidRPr="00C67500" w:rsidRDefault="00BF27CB" w:rsidP="00BF27CB">
      <w:pPr>
        <w:rPr>
          <w:b/>
          <w:bCs/>
          <w:szCs w:val="24"/>
        </w:rPr>
      </w:pPr>
      <w:r w:rsidRPr="00C67500">
        <w:rPr>
          <w:b/>
          <w:bCs/>
          <w:szCs w:val="24"/>
        </w:rPr>
        <w:t>4.3.3 Main Editor Page</w:t>
      </w:r>
    </w:p>
    <w:p w14:paraId="765542E8" w14:textId="77777777" w:rsidR="00BF27CB" w:rsidRPr="00A02D64" w:rsidRDefault="00BF27CB" w:rsidP="00BF27CB">
      <w:r w:rsidRPr="00A02D64">
        <w:t xml:space="preserve">The Editor page is the core screen of the application. It consists of a header bar with the logo and user avatar, a toolbar with the language selector and action buttons (Run, Dry Run, Visualize), and a two-column main area. The left column holds the Monaco code editor with line numbers. The right column has </w:t>
      </w:r>
      <w:proofErr w:type="gramStart"/>
      <w:r w:rsidRPr="00A02D64">
        <w:t>an</w:t>
      </w:r>
      <w:proofErr w:type="gramEnd"/>
      <w:r w:rsidRPr="00A02D64">
        <w:t xml:space="preserve"> stdin input box at the top, followed by Output and Complexity tabs.</w:t>
      </w:r>
    </w:p>
    <w:p w14:paraId="4C876565" w14:textId="012AAFD3" w:rsidR="002E11FB" w:rsidRDefault="00BF27CB">
      <w:pPr>
        <w:jc w:val="center"/>
      </w:pPr>
      <w:r w:rsidRPr="00C67500">
        <w:rPr>
          <w:noProof/>
        </w:rPr>
        <w:drawing>
          <wp:inline distT="0" distB="0" distL="0" distR="0" wp14:anchorId="5DA7CF66" wp14:editId="29B5CE23">
            <wp:extent cx="6272316" cy="3078480"/>
            <wp:effectExtent l="0" t="0" r="0" b="7620"/>
            <wp:docPr id="162913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31269" name=""/>
                    <pic:cNvPicPr/>
                  </pic:nvPicPr>
                  <pic:blipFill>
                    <a:blip r:embed="rId27"/>
                    <a:stretch>
                      <a:fillRect/>
                    </a:stretch>
                  </pic:blipFill>
                  <pic:spPr>
                    <a:xfrm>
                      <a:off x="0" y="0"/>
                      <a:ext cx="6283146" cy="3083795"/>
                    </a:xfrm>
                    <a:prstGeom prst="rect">
                      <a:avLst/>
                    </a:prstGeom>
                  </pic:spPr>
                </pic:pic>
              </a:graphicData>
            </a:graphic>
          </wp:inline>
        </w:drawing>
      </w:r>
    </w:p>
    <w:p w14:paraId="651B08C7" w14:textId="77777777" w:rsidR="00BF27CB" w:rsidRDefault="00000000">
      <w:pPr>
        <w:spacing w:after="200"/>
        <w:jc w:val="center"/>
        <w:rPr>
          <w:b/>
        </w:rPr>
      </w:pPr>
      <w:r>
        <w:rPr>
          <w:b/>
        </w:rPr>
        <w:t>Figure 4.3.</w:t>
      </w:r>
      <w:r w:rsidR="00BF27CB">
        <w:rPr>
          <w:b/>
        </w:rPr>
        <w:t>3</w:t>
      </w:r>
      <w:r>
        <w:rPr>
          <w:b/>
        </w:rPr>
        <w:t>:</w:t>
      </w:r>
      <w:r w:rsidR="00BF27CB">
        <w:rPr>
          <w:b/>
        </w:rPr>
        <w:t xml:space="preserve"> Editor Screen</w:t>
      </w:r>
    </w:p>
    <w:p w14:paraId="0149B434" w14:textId="7D7DFB35" w:rsidR="002E11FB" w:rsidRDefault="00000000">
      <w:pPr>
        <w:spacing w:after="200"/>
        <w:jc w:val="center"/>
      </w:pPr>
      <w:r>
        <w:rPr>
          <w:b/>
        </w:rPr>
        <w:t xml:space="preserve"> </w:t>
      </w:r>
    </w:p>
    <w:p w14:paraId="77DD8727" w14:textId="77777777" w:rsidR="00BF27CB" w:rsidRPr="00C67500" w:rsidRDefault="00BF27CB" w:rsidP="00BF27CB">
      <w:pPr>
        <w:rPr>
          <w:b/>
          <w:bCs/>
          <w:szCs w:val="24"/>
        </w:rPr>
      </w:pPr>
      <w:r w:rsidRPr="00C67500">
        <w:rPr>
          <w:b/>
          <w:bCs/>
          <w:szCs w:val="24"/>
        </w:rPr>
        <w:lastRenderedPageBreak/>
        <w:t>4.3.4 Dry Run Overlay — Step Table View</w:t>
      </w:r>
    </w:p>
    <w:p w14:paraId="0896E300" w14:textId="77777777" w:rsidR="00BF27CB" w:rsidRPr="00A02D64" w:rsidRDefault="00BF27CB" w:rsidP="00BF27CB">
      <w:r w:rsidRPr="00A02D64">
        <w:t>Triggered by the Dry Run button, this full-screen overlay appears on top of the editor. It contains a step controls bar (Start, Prev, Play/Pause, Next, End, speed selector) and a slider for direct navigation. Below the controls is an explanation banner showing a plain-English description of the currently highlighted step. The main area is a scrollable table with columns: Step, Line, Code, Call Stack, Variables, and Output. The active step row is highlighted and changed variables are visually marked.</w:t>
      </w:r>
    </w:p>
    <w:p w14:paraId="1D877B4F" w14:textId="7CCAB209" w:rsidR="002E11FB" w:rsidRDefault="00BF27CB" w:rsidP="00BF27CB">
      <w:pPr>
        <w:jc w:val="center"/>
      </w:pPr>
      <w:r>
        <w:rPr>
          <w:noProof/>
        </w:rPr>
        <w:drawing>
          <wp:inline distT="0" distB="0" distL="0" distR="0" wp14:anchorId="071D02CD" wp14:editId="71346349">
            <wp:extent cx="6321877" cy="3474720"/>
            <wp:effectExtent l="0" t="0" r="3175" b="0"/>
            <wp:docPr id="13691428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42890" name="Picture 13691428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21877" cy="3474720"/>
                    </a:xfrm>
                    <a:prstGeom prst="rect">
                      <a:avLst/>
                    </a:prstGeom>
                  </pic:spPr>
                </pic:pic>
              </a:graphicData>
            </a:graphic>
          </wp:inline>
        </w:drawing>
      </w:r>
    </w:p>
    <w:p w14:paraId="719244A3" w14:textId="66C47DB8" w:rsidR="002E11FB" w:rsidRDefault="00000000">
      <w:pPr>
        <w:spacing w:after="200"/>
        <w:jc w:val="center"/>
      </w:pPr>
      <w:r>
        <w:rPr>
          <w:b/>
        </w:rPr>
        <w:t>Figure 4.3.</w:t>
      </w:r>
      <w:r w:rsidR="00885A45">
        <w:rPr>
          <w:b/>
        </w:rPr>
        <w:t>4</w:t>
      </w:r>
      <w:r>
        <w:rPr>
          <w:b/>
        </w:rPr>
        <w:t xml:space="preserve">: </w:t>
      </w:r>
      <w:r w:rsidR="00BF27CB">
        <w:rPr>
          <w:b/>
        </w:rPr>
        <w:t xml:space="preserve">Visualizer Screen </w:t>
      </w:r>
    </w:p>
    <w:p w14:paraId="4568CB88" w14:textId="77777777" w:rsidR="00BF27CB" w:rsidRDefault="00BF27CB">
      <w:pPr>
        <w:spacing w:after="200"/>
        <w:rPr>
          <w:b/>
        </w:rPr>
      </w:pPr>
    </w:p>
    <w:p w14:paraId="371F73EA" w14:textId="77777777" w:rsidR="00BF27CB" w:rsidRDefault="00BF27CB">
      <w:pPr>
        <w:spacing w:after="200"/>
        <w:rPr>
          <w:b/>
        </w:rPr>
      </w:pPr>
    </w:p>
    <w:p w14:paraId="61C1E7D8" w14:textId="77777777" w:rsidR="00BF27CB" w:rsidRDefault="00BF27CB">
      <w:pPr>
        <w:spacing w:after="200"/>
        <w:rPr>
          <w:b/>
        </w:rPr>
      </w:pPr>
    </w:p>
    <w:p w14:paraId="739F33DC" w14:textId="77777777" w:rsidR="00BF27CB" w:rsidRDefault="00BF27CB">
      <w:pPr>
        <w:spacing w:after="200"/>
        <w:rPr>
          <w:b/>
        </w:rPr>
      </w:pPr>
    </w:p>
    <w:p w14:paraId="27F08657" w14:textId="77777777" w:rsidR="00BF27CB" w:rsidRDefault="00BF27CB">
      <w:pPr>
        <w:spacing w:after="200"/>
        <w:rPr>
          <w:b/>
        </w:rPr>
      </w:pPr>
    </w:p>
    <w:p w14:paraId="32FEBF99" w14:textId="77777777" w:rsidR="00BF27CB" w:rsidRDefault="00BF27CB">
      <w:pPr>
        <w:spacing w:after="200"/>
        <w:rPr>
          <w:b/>
        </w:rPr>
      </w:pPr>
    </w:p>
    <w:p w14:paraId="621540C7" w14:textId="77777777" w:rsidR="00BF27CB" w:rsidRDefault="00BF27CB">
      <w:pPr>
        <w:spacing w:after="200"/>
        <w:rPr>
          <w:b/>
        </w:rPr>
      </w:pPr>
    </w:p>
    <w:p w14:paraId="46A9F0BE" w14:textId="77777777" w:rsidR="00BF27CB" w:rsidRDefault="00BF27CB">
      <w:pPr>
        <w:spacing w:after="200"/>
        <w:rPr>
          <w:b/>
        </w:rPr>
      </w:pPr>
    </w:p>
    <w:p w14:paraId="1B6D7BCE" w14:textId="77777777" w:rsidR="00BF27CB" w:rsidRDefault="00BF27CB">
      <w:pPr>
        <w:spacing w:after="200"/>
        <w:rPr>
          <w:b/>
        </w:rPr>
      </w:pPr>
    </w:p>
    <w:p w14:paraId="18094170" w14:textId="77777777" w:rsidR="00BF27CB" w:rsidRDefault="00BF27CB">
      <w:pPr>
        <w:spacing w:after="200"/>
        <w:rPr>
          <w:b/>
        </w:rPr>
      </w:pPr>
    </w:p>
    <w:p w14:paraId="0C5D64CC" w14:textId="77777777" w:rsidR="00BF27CB" w:rsidRDefault="00BF27CB">
      <w:pPr>
        <w:spacing w:after="200"/>
        <w:rPr>
          <w:b/>
        </w:rPr>
      </w:pPr>
    </w:p>
    <w:p w14:paraId="2D1DE030" w14:textId="77777777" w:rsidR="00BF27CB" w:rsidRDefault="00BF27CB">
      <w:pPr>
        <w:spacing w:after="200"/>
        <w:rPr>
          <w:b/>
        </w:rPr>
      </w:pPr>
    </w:p>
    <w:p w14:paraId="03862F1C" w14:textId="77777777" w:rsidR="00BF27CB" w:rsidRDefault="00BF27CB">
      <w:pPr>
        <w:spacing w:after="200"/>
        <w:rPr>
          <w:b/>
        </w:rPr>
      </w:pPr>
    </w:p>
    <w:p w14:paraId="1360113C" w14:textId="6E2E5BD7" w:rsidR="002E11FB" w:rsidRDefault="00000000">
      <w:pPr>
        <w:spacing w:after="200"/>
      </w:pPr>
      <w:r>
        <w:rPr>
          <w:b/>
        </w:rPr>
        <w:lastRenderedPageBreak/>
        <w:t>4.3.</w:t>
      </w:r>
      <w:r w:rsidR="00BF27CB">
        <w:rPr>
          <w:b/>
        </w:rPr>
        <w:t>5</w:t>
      </w:r>
      <w:r>
        <w:rPr>
          <w:b/>
        </w:rPr>
        <w:t xml:space="preserve"> Semantic Model and Report Interface</w:t>
      </w:r>
    </w:p>
    <w:p w14:paraId="21137D42" w14:textId="77777777" w:rsidR="00BF27CB" w:rsidRPr="00A02D64" w:rsidRDefault="00BF27CB" w:rsidP="00BF27CB">
      <w:r w:rsidRPr="00A02D64">
        <w:t>Accessed via the Control Flow tab within the same Dry Run overlay, this view renders the code's control flow as a visual flowchart generated by Mermaid.js. Decision nodes appear as diamonds, process steps as rectangles, and start/end points as rounded rectangles. A legend at the bottom explains each shape. An info note clarifies that the flowchart is built from actual runtime execution, not static analysis.</w:t>
      </w:r>
    </w:p>
    <w:p w14:paraId="7F69505F" w14:textId="0020FB86" w:rsidR="002E11FB" w:rsidRDefault="00BF27CB">
      <w:pPr>
        <w:jc w:val="center"/>
      </w:pPr>
      <w:r>
        <w:rPr>
          <w:noProof/>
        </w:rPr>
        <w:drawing>
          <wp:inline distT="0" distB="0" distL="0" distR="0" wp14:anchorId="0C5DE33A" wp14:editId="25D72009">
            <wp:extent cx="6438678" cy="3541059"/>
            <wp:effectExtent l="0" t="0" r="635" b="2540"/>
            <wp:docPr id="1298261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61928" name="Picture 129826192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38678" cy="3541059"/>
                    </a:xfrm>
                    <a:prstGeom prst="rect">
                      <a:avLst/>
                    </a:prstGeom>
                  </pic:spPr>
                </pic:pic>
              </a:graphicData>
            </a:graphic>
          </wp:inline>
        </w:drawing>
      </w:r>
    </w:p>
    <w:p w14:paraId="063D38C9" w14:textId="7D70209A" w:rsidR="002E11FB" w:rsidRDefault="00000000">
      <w:pPr>
        <w:spacing w:after="200"/>
        <w:jc w:val="center"/>
      </w:pPr>
      <w:r>
        <w:rPr>
          <w:b/>
        </w:rPr>
        <w:t>Figure 4.3.</w:t>
      </w:r>
      <w:r w:rsidR="00885A45">
        <w:rPr>
          <w:b/>
        </w:rPr>
        <w:t>5</w:t>
      </w:r>
      <w:r>
        <w:rPr>
          <w:b/>
        </w:rPr>
        <w:t xml:space="preserve">: </w:t>
      </w:r>
      <w:r w:rsidR="00BF27CB">
        <w:rPr>
          <w:b/>
        </w:rPr>
        <w:t>Dry Run Screen</w:t>
      </w:r>
    </w:p>
    <w:p w14:paraId="12F680B1" w14:textId="77777777" w:rsidR="00885A45" w:rsidRDefault="00885A45" w:rsidP="00885A45">
      <w:pPr>
        <w:rPr>
          <w:b/>
          <w:bCs/>
          <w:szCs w:val="24"/>
        </w:rPr>
      </w:pPr>
    </w:p>
    <w:p w14:paraId="2DF0162D" w14:textId="77777777" w:rsidR="00885A45" w:rsidRDefault="00885A45" w:rsidP="00885A45">
      <w:pPr>
        <w:rPr>
          <w:b/>
          <w:bCs/>
          <w:szCs w:val="24"/>
        </w:rPr>
      </w:pPr>
    </w:p>
    <w:p w14:paraId="16089B09" w14:textId="77777777" w:rsidR="00885A45" w:rsidRDefault="00885A45" w:rsidP="00885A45">
      <w:pPr>
        <w:rPr>
          <w:b/>
          <w:bCs/>
          <w:szCs w:val="24"/>
        </w:rPr>
      </w:pPr>
    </w:p>
    <w:p w14:paraId="50E643F0" w14:textId="77777777" w:rsidR="00885A45" w:rsidRDefault="00885A45" w:rsidP="00885A45">
      <w:pPr>
        <w:rPr>
          <w:b/>
          <w:bCs/>
          <w:szCs w:val="24"/>
        </w:rPr>
      </w:pPr>
    </w:p>
    <w:p w14:paraId="3D47D840" w14:textId="77777777" w:rsidR="00885A45" w:rsidRDefault="00885A45" w:rsidP="00885A45">
      <w:pPr>
        <w:rPr>
          <w:b/>
          <w:bCs/>
          <w:szCs w:val="24"/>
        </w:rPr>
      </w:pPr>
    </w:p>
    <w:p w14:paraId="135751A4" w14:textId="77777777" w:rsidR="00885A45" w:rsidRDefault="00885A45" w:rsidP="00885A45">
      <w:pPr>
        <w:rPr>
          <w:b/>
          <w:bCs/>
          <w:szCs w:val="24"/>
        </w:rPr>
      </w:pPr>
    </w:p>
    <w:p w14:paraId="13E16162" w14:textId="77777777" w:rsidR="00885A45" w:rsidRDefault="00885A45" w:rsidP="00885A45">
      <w:pPr>
        <w:rPr>
          <w:b/>
          <w:bCs/>
          <w:szCs w:val="24"/>
        </w:rPr>
      </w:pPr>
    </w:p>
    <w:p w14:paraId="66E792AC" w14:textId="77777777" w:rsidR="00885A45" w:rsidRDefault="00885A45" w:rsidP="00885A45">
      <w:pPr>
        <w:rPr>
          <w:b/>
          <w:bCs/>
          <w:szCs w:val="24"/>
        </w:rPr>
      </w:pPr>
    </w:p>
    <w:p w14:paraId="69624B70" w14:textId="77777777" w:rsidR="00885A45" w:rsidRDefault="00885A45" w:rsidP="00885A45">
      <w:pPr>
        <w:rPr>
          <w:b/>
          <w:bCs/>
          <w:szCs w:val="24"/>
        </w:rPr>
      </w:pPr>
    </w:p>
    <w:p w14:paraId="205CFFA1" w14:textId="77777777" w:rsidR="00885A45" w:rsidRDefault="00885A45" w:rsidP="00885A45">
      <w:pPr>
        <w:rPr>
          <w:b/>
          <w:bCs/>
          <w:szCs w:val="24"/>
        </w:rPr>
      </w:pPr>
    </w:p>
    <w:p w14:paraId="44AC8B0D" w14:textId="77777777" w:rsidR="00885A45" w:rsidRDefault="00885A45" w:rsidP="00885A45">
      <w:pPr>
        <w:rPr>
          <w:b/>
          <w:bCs/>
          <w:szCs w:val="24"/>
        </w:rPr>
      </w:pPr>
    </w:p>
    <w:p w14:paraId="279A45B0" w14:textId="77777777" w:rsidR="00885A45" w:rsidRDefault="00885A45" w:rsidP="00885A45">
      <w:pPr>
        <w:rPr>
          <w:b/>
          <w:bCs/>
          <w:szCs w:val="24"/>
        </w:rPr>
      </w:pPr>
    </w:p>
    <w:p w14:paraId="42E6067B" w14:textId="77777777" w:rsidR="00885A45" w:rsidRDefault="00885A45" w:rsidP="00885A45">
      <w:pPr>
        <w:rPr>
          <w:b/>
          <w:bCs/>
          <w:szCs w:val="24"/>
        </w:rPr>
      </w:pPr>
    </w:p>
    <w:p w14:paraId="6F9DE8AC" w14:textId="77777777" w:rsidR="00885A45" w:rsidRDefault="00885A45" w:rsidP="00885A45">
      <w:pPr>
        <w:rPr>
          <w:b/>
          <w:bCs/>
          <w:szCs w:val="24"/>
        </w:rPr>
      </w:pPr>
    </w:p>
    <w:p w14:paraId="3319486A" w14:textId="17F40EB1" w:rsidR="00885A45" w:rsidRPr="00C67500" w:rsidRDefault="00885A45" w:rsidP="00885A45">
      <w:pPr>
        <w:rPr>
          <w:b/>
          <w:bCs/>
          <w:szCs w:val="24"/>
        </w:rPr>
      </w:pPr>
      <w:r w:rsidRPr="00C67500">
        <w:rPr>
          <w:b/>
          <w:bCs/>
          <w:szCs w:val="24"/>
        </w:rPr>
        <w:lastRenderedPageBreak/>
        <w:t>4.3.6 Code History Page</w:t>
      </w:r>
    </w:p>
    <w:p w14:paraId="75B83CA0" w14:textId="6BFBCA45" w:rsidR="002E11FB" w:rsidRDefault="00885A45" w:rsidP="00885A45">
      <w:r w:rsidRPr="00C67500">
        <w:t>The Code History page displays all previously executed code sessions for the logged-in user in a structured table. Each history entry includes the program title, programming language, execution status, execution date and time, and a short code preview. Users can search and filter history records, navigate through multiple pages using pagination, and perform actions such as viewing, duplicating, or deleting a history entry. A Back button returns the user to the Code Editor. If no execution history is available, the page displays an appropriate empty-state message.</w:t>
      </w:r>
    </w:p>
    <w:p w14:paraId="29BC28FB" w14:textId="0DECDBF7" w:rsidR="00885A45" w:rsidRDefault="00885A45" w:rsidP="00885A45">
      <w:pPr>
        <w:jc w:val="center"/>
      </w:pPr>
      <w:r>
        <w:rPr>
          <w:noProof/>
        </w:rPr>
        <w:drawing>
          <wp:inline distT="0" distB="0" distL="0" distR="0" wp14:anchorId="52BF3B91" wp14:editId="09D24925">
            <wp:extent cx="6060141" cy="3714908"/>
            <wp:effectExtent l="0" t="0" r="0" b="0"/>
            <wp:docPr id="235404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04883" name="Picture 23540488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76217" cy="3724763"/>
                    </a:xfrm>
                    <a:prstGeom prst="rect">
                      <a:avLst/>
                    </a:prstGeom>
                  </pic:spPr>
                </pic:pic>
              </a:graphicData>
            </a:graphic>
          </wp:inline>
        </w:drawing>
      </w:r>
    </w:p>
    <w:p w14:paraId="37FABC83" w14:textId="2EFD0769" w:rsidR="002E11FB" w:rsidRDefault="00000000">
      <w:pPr>
        <w:spacing w:after="200"/>
        <w:jc w:val="center"/>
      </w:pPr>
      <w:r>
        <w:rPr>
          <w:b/>
        </w:rPr>
        <w:t>Figure 4.3.</w:t>
      </w:r>
      <w:r w:rsidR="00885A45">
        <w:rPr>
          <w:b/>
        </w:rPr>
        <w:t>6</w:t>
      </w:r>
      <w:r>
        <w:rPr>
          <w:b/>
        </w:rPr>
        <w:t xml:space="preserve">: </w:t>
      </w:r>
      <w:r w:rsidR="00885A45">
        <w:rPr>
          <w:b/>
        </w:rPr>
        <w:t xml:space="preserve">History Screen </w:t>
      </w:r>
    </w:p>
    <w:p w14:paraId="291EC722" w14:textId="77777777" w:rsidR="002E11FB" w:rsidRDefault="00000000">
      <w:r>
        <w:br w:type="page"/>
      </w:r>
    </w:p>
    <w:p w14:paraId="1CCA1927" w14:textId="77777777" w:rsidR="002E11FB" w:rsidRDefault="00000000">
      <w:pPr>
        <w:spacing w:after="200"/>
        <w:rPr>
          <w:b/>
          <w:sz w:val="28"/>
        </w:rPr>
      </w:pPr>
      <w:r>
        <w:rPr>
          <w:b/>
          <w:sz w:val="28"/>
        </w:rPr>
        <w:lastRenderedPageBreak/>
        <w:t>4.4 SECURITY ISSUES</w:t>
      </w:r>
    </w:p>
    <w:tbl>
      <w:tblPr>
        <w:tblStyle w:val="TableGrid"/>
        <w:tblW w:w="0" w:type="auto"/>
        <w:tblLayout w:type="fixed"/>
        <w:tblLook w:val="04A0" w:firstRow="1" w:lastRow="0" w:firstColumn="1" w:lastColumn="0" w:noHBand="0" w:noVBand="1"/>
      </w:tblPr>
      <w:tblGrid>
        <w:gridCol w:w="1934"/>
        <w:gridCol w:w="3986"/>
        <w:gridCol w:w="3989"/>
      </w:tblGrid>
      <w:tr w:rsidR="00885A45" w:rsidRPr="00885A45" w14:paraId="6003236C" w14:textId="77777777" w:rsidTr="00885A45">
        <w:trPr>
          <w:trHeight w:val="549"/>
        </w:trPr>
        <w:tc>
          <w:tcPr>
            <w:tcW w:w="1934" w:type="dxa"/>
            <w:hideMark/>
          </w:tcPr>
          <w:p w14:paraId="0971E785" w14:textId="77777777" w:rsidR="00885A45" w:rsidRPr="00885A45" w:rsidRDefault="00885A45" w:rsidP="00885A45">
            <w:pPr>
              <w:spacing w:after="200" w:line="276" w:lineRule="auto"/>
              <w:rPr>
                <w:b/>
                <w:bCs/>
                <w:lang w:val="en-IN"/>
              </w:rPr>
            </w:pPr>
            <w:r w:rsidRPr="00885A45">
              <w:rPr>
                <w:b/>
                <w:bCs/>
                <w:lang w:val="en-IN"/>
              </w:rPr>
              <w:t>Security Issue</w:t>
            </w:r>
          </w:p>
        </w:tc>
        <w:tc>
          <w:tcPr>
            <w:tcW w:w="3986" w:type="dxa"/>
            <w:hideMark/>
          </w:tcPr>
          <w:p w14:paraId="71CB9D20" w14:textId="77777777" w:rsidR="00885A45" w:rsidRPr="00885A45" w:rsidRDefault="00885A45" w:rsidP="00885A45">
            <w:pPr>
              <w:spacing w:after="200" w:line="276" w:lineRule="auto"/>
              <w:rPr>
                <w:b/>
                <w:bCs/>
                <w:lang w:val="en-IN"/>
              </w:rPr>
            </w:pPr>
            <w:r w:rsidRPr="00885A45">
              <w:rPr>
                <w:b/>
                <w:bCs/>
                <w:lang w:val="en-IN"/>
              </w:rPr>
              <w:t>Description</w:t>
            </w:r>
          </w:p>
        </w:tc>
        <w:tc>
          <w:tcPr>
            <w:tcW w:w="3989" w:type="dxa"/>
            <w:hideMark/>
          </w:tcPr>
          <w:p w14:paraId="2B57BD3A" w14:textId="77777777" w:rsidR="00885A45" w:rsidRPr="00885A45" w:rsidRDefault="00885A45" w:rsidP="00885A45">
            <w:pPr>
              <w:spacing w:after="200" w:line="276" w:lineRule="auto"/>
              <w:rPr>
                <w:b/>
                <w:bCs/>
                <w:lang w:val="en-IN"/>
              </w:rPr>
            </w:pPr>
            <w:r w:rsidRPr="00885A45">
              <w:rPr>
                <w:b/>
                <w:bCs/>
                <w:lang w:val="en-IN"/>
              </w:rPr>
              <w:t>Counter-Measure Implemented</w:t>
            </w:r>
          </w:p>
        </w:tc>
      </w:tr>
      <w:tr w:rsidR="00885A45" w:rsidRPr="00885A45" w14:paraId="643E399C" w14:textId="77777777" w:rsidTr="00885A45">
        <w:trPr>
          <w:trHeight w:val="1575"/>
        </w:trPr>
        <w:tc>
          <w:tcPr>
            <w:tcW w:w="1934" w:type="dxa"/>
            <w:hideMark/>
          </w:tcPr>
          <w:p w14:paraId="7372DFC4" w14:textId="77777777" w:rsidR="00885A45" w:rsidRPr="00885A45" w:rsidRDefault="00885A45" w:rsidP="00885A45">
            <w:pPr>
              <w:spacing w:after="200" w:line="276" w:lineRule="auto"/>
              <w:rPr>
                <w:lang w:val="en-IN"/>
              </w:rPr>
            </w:pPr>
            <w:r w:rsidRPr="00885A45">
              <w:rPr>
                <w:lang w:val="en-IN"/>
              </w:rPr>
              <w:t>Arbitrary Code Execution</w:t>
            </w:r>
          </w:p>
        </w:tc>
        <w:tc>
          <w:tcPr>
            <w:tcW w:w="3986" w:type="dxa"/>
            <w:hideMark/>
          </w:tcPr>
          <w:p w14:paraId="18FF53DF" w14:textId="77777777" w:rsidR="00885A45" w:rsidRPr="00885A45" w:rsidRDefault="00885A45" w:rsidP="00885A45">
            <w:pPr>
              <w:spacing w:after="200" w:line="276" w:lineRule="auto"/>
              <w:rPr>
                <w:lang w:val="en-IN"/>
              </w:rPr>
            </w:pPr>
            <w:r w:rsidRPr="00885A45">
              <w:rPr>
                <w:lang w:val="en-IN"/>
              </w:rPr>
              <w:t>Users submit raw source code that is compiled and executed on the server, posing a risk of malicious code affecting the host system</w:t>
            </w:r>
          </w:p>
        </w:tc>
        <w:tc>
          <w:tcPr>
            <w:tcW w:w="3989" w:type="dxa"/>
            <w:hideMark/>
          </w:tcPr>
          <w:p w14:paraId="16415A9F" w14:textId="77777777" w:rsidR="00885A45" w:rsidRPr="00885A45" w:rsidRDefault="00885A45" w:rsidP="00885A45">
            <w:pPr>
              <w:spacing w:after="200" w:line="276" w:lineRule="auto"/>
              <w:rPr>
                <w:lang w:val="en-IN"/>
              </w:rPr>
            </w:pPr>
            <w:r w:rsidRPr="00885A45">
              <w:rPr>
                <w:lang w:val="en-IN"/>
              </w:rPr>
              <w:t>Code is executed exclusively inside a self-hosted Judge0 Docker sandbox with resource isolation, preventing any access to the host filesystem or network</w:t>
            </w:r>
          </w:p>
        </w:tc>
      </w:tr>
      <w:tr w:rsidR="00885A45" w:rsidRPr="00885A45" w14:paraId="1F6CC959" w14:textId="77777777" w:rsidTr="00885A45">
        <w:trPr>
          <w:trHeight w:val="1905"/>
        </w:trPr>
        <w:tc>
          <w:tcPr>
            <w:tcW w:w="1934" w:type="dxa"/>
            <w:hideMark/>
          </w:tcPr>
          <w:p w14:paraId="42350A30" w14:textId="77777777" w:rsidR="00885A45" w:rsidRPr="00885A45" w:rsidRDefault="00885A45" w:rsidP="00885A45">
            <w:pPr>
              <w:spacing w:after="200" w:line="276" w:lineRule="auto"/>
              <w:rPr>
                <w:lang w:val="en-IN"/>
              </w:rPr>
            </w:pPr>
            <w:r w:rsidRPr="00885A45">
              <w:rPr>
                <w:lang w:val="en-IN"/>
              </w:rPr>
              <w:t>Unauthorized API Access</w:t>
            </w:r>
          </w:p>
        </w:tc>
        <w:tc>
          <w:tcPr>
            <w:tcW w:w="3986" w:type="dxa"/>
            <w:hideMark/>
          </w:tcPr>
          <w:p w14:paraId="07D4983A" w14:textId="77777777" w:rsidR="00885A45" w:rsidRPr="00885A45" w:rsidRDefault="00885A45" w:rsidP="00885A45">
            <w:pPr>
              <w:spacing w:after="200" w:line="276" w:lineRule="auto"/>
              <w:rPr>
                <w:lang w:val="en-IN"/>
              </w:rPr>
            </w:pPr>
            <w:r w:rsidRPr="00885A45">
              <w:rPr>
                <w:lang w:val="en-IN"/>
              </w:rPr>
              <w:t>Backend API endpoints for history, save, and delete could be accessed without authentication</w:t>
            </w:r>
          </w:p>
        </w:tc>
        <w:tc>
          <w:tcPr>
            <w:tcW w:w="3989" w:type="dxa"/>
            <w:hideMark/>
          </w:tcPr>
          <w:p w14:paraId="01E092CF" w14:textId="77777777" w:rsidR="00885A45" w:rsidRPr="00885A45" w:rsidRDefault="00885A45" w:rsidP="00885A45">
            <w:pPr>
              <w:spacing w:after="200" w:line="276" w:lineRule="auto"/>
              <w:rPr>
                <w:lang w:val="en-IN"/>
              </w:rPr>
            </w:pPr>
            <w:r w:rsidRPr="00885A45">
              <w:rPr>
                <w:lang w:val="en-IN"/>
              </w:rPr>
              <w:t xml:space="preserve">JWT-based authentication middleware (auth.js) verifies the </w:t>
            </w:r>
            <w:proofErr w:type="spellStart"/>
            <w:r w:rsidRPr="00885A45">
              <w:rPr>
                <w:lang w:val="en-IN"/>
              </w:rPr>
              <w:t>Supabase</w:t>
            </w:r>
            <w:proofErr w:type="spellEnd"/>
            <w:r w:rsidRPr="00885A45">
              <w:rPr>
                <w:lang w:val="en-IN"/>
              </w:rPr>
              <w:t xml:space="preserve"> session token on every protected route before processing the request</w:t>
            </w:r>
          </w:p>
        </w:tc>
      </w:tr>
      <w:tr w:rsidR="00885A45" w:rsidRPr="00885A45" w14:paraId="7AEEB535" w14:textId="77777777" w:rsidTr="00885A45">
        <w:trPr>
          <w:trHeight w:val="1905"/>
        </w:trPr>
        <w:tc>
          <w:tcPr>
            <w:tcW w:w="1934" w:type="dxa"/>
            <w:hideMark/>
          </w:tcPr>
          <w:p w14:paraId="2B750D03" w14:textId="77777777" w:rsidR="00885A45" w:rsidRPr="00885A45" w:rsidRDefault="00885A45" w:rsidP="00885A45">
            <w:pPr>
              <w:spacing w:after="200" w:line="276" w:lineRule="auto"/>
              <w:rPr>
                <w:lang w:val="en-IN"/>
              </w:rPr>
            </w:pPr>
            <w:r w:rsidRPr="00885A45">
              <w:rPr>
                <w:lang w:val="en-IN"/>
              </w:rPr>
              <w:t>Cross-User Data Access</w:t>
            </w:r>
          </w:p>
        </w:tc>
        <w:tc>
          <w:tcPr>
            <w:tcW w:w="3986" w:type="dxa"/>
            <w:hideMark/>
          </w:tcPr>
          <w:p w14:paraId="448106FA" w14:textId="77777777" w:rsidR="00885A45" w:rsidRPr="00885A45" w:rsidRDefault="00885A45" w:rsidP="00885A45">
            <w:pPr>
              <w:spacing w:after="200" w:line="276" w:lineRule="auto"/>
              <w:rPr>
                <w:lang w:val="en-IN"/>
              </w:rPr>
            </w:pPr>
            <w:r w:rsidRPr="00885A45">
              <w:rPr>
                <w:lang w:val="en-IN"/>
              </w:rPr>
              <w:t>A logged-in user could attempt to read, modify, or delete another user's saved snippets</w:t>
            </w:r>
          </w:p>
        </w:tc>
        <w:tc>
          <w:tcPr>
            <w:tcW w:w="3989" w:type="dxa"/>
            <w:hideMark/>
          </w:tcPr>
          <w:p w14:paraId="24F58B53" w14:textId="77777777" w:rsidR="00885A45" w:rsidRPr="00885A45" w:rsidRDefault="00885A45" w:rsidP="00885A45">
            <w:pPr>
              <w:spacing w:after="200" w:line="276" w:lineRule="auto"/>
              <w:rPr>
                <w:lang w:val="en-IN"/>
              </w:rPr>
            </w:pPr>
            <w:proofErr w:type="spellStart"/>
            <w:r w:rsidRPr="00885A45">
              <w:rPr>
                <w:lang w:val="en-IN"/>
              </w:rPr>
              <w:t>Supabase</w:t>
            </w:r>
            <w:proofErr w:type="spellEnd"/>
            <w:r w:rsidRPr="00885A45">
              <w:rPr>
                <w:lang w:val="en-IN"/>
              </w:rPr>
              <w:t xml:space="preserve"> Row-Level Security (RLS) policies restrict all SELECT, INSERT, UPDATE, DELETE operations to records owned by the authenticated user only</w:t>
            </w:r>
          </w:p>
        </w:tc>
      </w:tr>
      <w:tr w:rsidR="00885A45" w:rsidRPr="00885A45" w14:paraId="0593526F" w14:textId="77777777" w:rsidTr="00885A45">
        <w:trPr>
          <w:trHeight w:val="1575"/>
        </w:trPr>
        <w:tc>
          <w:tcPr>
            <w:tcW w:w="1934" w:type="dxa"/>
            <w:hideMark/>
          </w:tcPr>
          <w:p w14:paraId="32AAAC17" w14:textId="77777777" w:rsidR="00885A45" w:rsidRPr="00885A45" w:rsidRDefault="00885A45" w:rsidP="00885A45">
            <w:pPr>
              <w:spacing w:after="200" w:line="276" w:lineRule="auto"/>
              <w:rPr>
                <w:lang w:val="en-IN"/>
              </w:rPr>
            </w:pPr>
            <w:r w:rsidRPr="00885A45">
              <w:rPr>
                <w:lang w:val="en-IN"/>
              </w:rPr>
              <w:t>SQL Injection</w:t>
            </w:r>
          </w:p>
        </w:tc>
        <w:tc>
          <w:tcPr>
            <w:tcW w:w="3986" w:type="dxa"/>
            <w:hideMark/>
          </w:tcPr>
          <w:p w14:paraId="5898AF51" w14:textId="77777777" w:rsidR="00885A45" w:rsidRPr="00885A45" w:rsidRDefault="00885A45" w:rsidP="00885A45">
            <w:pPr>
              <w:spacing w:after="200" w:line="276" w:lineRule="auto"/>
              <w:rPr>
                <w:lang w:val="en-IN"/>
              </w:rPr>
            </w:pPr>
            <w:r w:rsidRPr="00885A45">
              <w:rPr>
                <w:lang w:val="en-IN"/>
              </w:rPr>
              <w:t>Malicious input in code or snippet name fields could manipulate database queries</w:t>
            </w:r>
          </w:p>
        </w:tc>
        <w:tc>
          <w:tcPr>
            <w:tcW w:w="3989" w:type="dxa"/>
            <w:hideMark/>
          </w:tcPr>
          <w:p w14:paraId="748AA2C5" w14:textId="77777777" w:rsidR="00885A45" w:rsidRPr="00885A45" w:rsidRDefault="00885A45" w:rsidP="00885A45">
            <w:pPr>
              <w:spacing w:after="200" w:line="276" w:lineRule="auto"/>
              <w:rPr>
                <w:lang w:val="en-IN"/>
              </w:rPr>
            </w:pPr>
            <w:r w:rsidRPr="00885A45">
              <w:rPr>
                <w:lang w:val="en-IN"/>
              </w:rPr>
              <w:t>All database operations use the </w:t>
            </w:r>
            <w:proofErr w:type="spellStart"/>
            <w:r w:rsidRPr="00885A45">
              <w:rPr>
                <w:lang w:val="en-IN"/>
              </w:rPr>
              <w:t>Supabase</w:t>
            </w:r>
            <w:proofErr w:type="spellEnd"/>
            <w:r w:rsidRPr="00885A45">
              <w:rPr>
                <w:lang w:val="en-IN"/>
              </w:rPr>
              <w:t xml:space="preserve"> JavaScript Client with parameterized queries, eliminating direct SQL string construction</w:t>
            </w:r>
          </w:p>
        </w:tc>
      </w:tr>
      <w:tr w:rsidR="00885A45" w:rsidRPr="00885A45" w14:paraId="33C4520D" w14:textId="77777777" w:rsidTr="00885A45">
        <w:trPr>
          <w:trHeight w:val="1905"/>
        </w:trPr>
        <w:tc>
          <w:tcPr>
            <w:tcW w:w="1934" w:type="dxa"/>
            <w:hideMark/>
          </w:tcPr>
          <w:p w14:paraId="7FCE3154" w14:textId="77777777" w:rsidR="00885A45" w:rsidRPr="00885A45" w:rsidRDefault="00885A45" w:rsidP="00885A45">
            <w:pPr>
              <w:spacing w:after="200" w:line="276" w:lineRule="auto"/>
              <w:rPr>
                <w:lang w:val="en-IN"/>
              </w:rPr>
            </w:pPr>
            <w:r w:rsidRPr="00885A45">
              <w:rPr>
                <w:lang w:val="en-IN"/>
              </w:rPr>
              <w:t>Cross-Site Scripting (XSS)</w:t>
            </w:r>
          </w:p>
        </w:tc>
        <w:tc>
          <w:tcPr>
            <w:tcW w:w="3986" w:type="dxa"/>
            <w:hideMark/>
          </w:tcPr>
          <w:p w14:paraId="24476EE2" w14:textId="77777777" w:rsidR="00885A45" w:rsidRPr="00885A45" w:rsidRDefault="00885A45" w:rsidP="00885A45">
            <w:pPr>
              <w:spacing w:after="200" w:line="276" w:lineRule="auto"/>
              <w:rPr>
                <w:lang w:val="en-IN"/>
              </w:rPr>
            </w:pPr>
            <w:r w:rsidRPr="00885A45">
              <w:rPr>
                <w:lang w:val="en-IN"/>
              </w:rPr>
              <w:t>User-submitted code rendered in the browser could inject malicious scripts</w:t>
            </w:r>
          </w:p>
        </w:tc>
        <w:tc>
          <w:tcPr>
            <w:tcW w:w="3989" w:type="dxa"/>
            <w:hideMark/>
          </w:tcPr>
          <w:p w14:paraId="6375A83F" w14:textId="77777777" w:rsidR="00885A45" w:rsidRPr="00885A45" w:rsidRDefault="00885A45" w:rsidP="00885A45">
            <w:pPr>
              <w:spacing w:after="200" w:line="276" w:lineRule="auto"/>
              <w:rPr>
                <w:lang w:val="en-IN"/>
              </w:rPr>
            </w:pPr>
            <w:r w:rsidRPr="00885A45">
              <w:rPr>
                <w:lang w:val="en-IN"/>
              </w:rPr>
              <w:t xml:space="preserve">Code content is rendered inside the Monaco Editor container and never injected as raw HTML; </w:t>
            </w:r>
            <w:proofErr w:type="spellStart"/>
            <w:r w:rsidRPr="00885A45">
              <w:rPr>
                <w:lang w:val="en-IN"/>
              </w:rPr>
              <w:t>React's</w:t>
            </w:r>
            <w:proofErr w:type="spellEnd"/>
            <w:r w:rsidRPr="00885A45">
              <w:rPr>
                <w:lang w:val="en-IN"/>
              </w:rPr>
              <w:t xml:space="preserve"> virtual DOM escapes all dynamic content by default</w:t>
            </w:r>
          </w:p>
        </w:tc>
      </w:tr>
      <w:tr w:rsidR="00885A45" w:rsidRPr="00885A45" w14:paraId="497D1C3A" w14:textId="77777777" w:rsidTr="00885A45">
        <w:trPr>
          <w:trHeight w:val="1905"/>
        </w:trPr>
        <w:tc>
          <w:tcPr>
            <w:tcW w:w="1934" w:type="dxa"/>
            <w:hideMark/>
          </w:tcPr>
          <w:p w14:paraId="0D8C9C69" w14:textId="77777777" w:rsidR="00885A45" w:rsidRPr="00885A45" w:rsidRDefault="00885A45" w:rsidP="00885A45">
            <w:pPr>
              <w:spacing w:after="200" w:line="276" w:lineRule="auto"/>
              <w:rPr>
                <w:lang w:val="en-IN"/>
              </w:rPr>
            </w:pPr>
            <w:r w:rsidRPr="00885A45">
              <w:rPr>
                <w:lang w:val="en-IN"/>
              </w:rPr>
              <w:t>Sensitive Credential Exposure</w:t>
            </w:r>
          </w:p>
        </w:tc>
        <w:tc>
          <w:tcPr>
            <w:tcW w:w="3986" w:type="dxa"/>
            <w:hideMark/>
          </w:tcPr>
          <w:p w14:paraId="665919E5" w14:textId="77777777" w:rsidR="00885A45" w:rsidRPr="00885A45" w:rsidRDefault="00885A45" w:rsidP="00885A45">
            <w:pPr>
              <w:spacing w:after="200" w:line="276" w:lineRule="auto"/>
              <w:rPr>
                <w:lang w:val="en-IN"/>
              </w:rPr>
            </w:pPr>
            <w:r w:rsidRPr="00885A45">
              <w:rPr>
                <w:lang w:val="en-IN"/>
              </w:rPr>
              <w:t xml:space="preserve">API keys, </w:t>
            </w:r>
            <w:proofErr w:type="spellStart"/>
            <w:r w:rsidRPr="00885A45">
              <w:rPr>
                <w:lang w:val="en-IN"/>
              </w:rPr>
              <w:t>Supabase</w:t>
            </w:r>
            <w:proofErr w:type="spellEnd"/>
            <w:r w:rsidRPr="00885A45">
              <w:rPr>
                <w:lang w:val="en-IN"/>
              </w:rPr>
              <w:t xml:space="preserve"> URL, and JWT secrets stored in the codebase could be leaked</w:t>
            </w:r>
          </w:p>
        </w:tc>
        <w:tc>
          <w:tcPr>
            <w:tcW w:w="3989" w:type="dxa"/>
            <w:hideMark/>
          </w:tcPr>
          <w:p w14:paraId="03435769" w14:textId="77777777" w:rsidR="00885A45" w:rsidRPr="00885A45" w:rsidRDefault="00885A45" w:rsidP="00885A45">
            <w:pPr>
              <w:spacing w:after="200" w:line="276" w:lineRule="auto"/>
              <w:rPr>
                <w:lang w:val="en-IN"/>
              </w:rPr>
            </w:pPr>
            <w:r w:rsidRPr="00885A45">
              <w:rPr>
                <w:lang w:val="en-IN"/>
              </w:rPr>
              <w:t xml:space="preserve">All secrets are stored </w:t>
            </w:r>
            <w:proofErr w:type="gramStart"/>
            <w:r w:rsidRPr="00885A45">
              <w:rPr>
                <w:lang w:val="en-IN"/>
              </w:rPr>
              <w:t>in .env</w:t>
            </w:r>
            <w:proofErr w:type="gramEnd"/>
            <w:r w:rsidRPr="00885A45">
              <w:rPr>
                <w:lang w:val="en-IN"/>
              </w:rPr>
              <w:t xml:space="preserve"> environment variables and excluded from version control </w:t>
            </w:r>
            <w:proofErr w:type="gramStart"/>
            <w:r w:rsidRPr="00885A45">
              <w:rPr>
                <w:lang w:val="en-IN"/>
              </w:rPr>
              <w:t>via .</w:t>
            </w:r>
            <w:proofErr w:type="spellStart"/>
            <w:r w:rsidRPr="00885A45">
              <w:rPr>
                <w:lang w:val="en-IN"/>
              </w:rPr>
              <w:t>gitignore</w:t>
            </w:r>
            <w:proofErr w:type="spellEnd"/>
            <w:proofErr w:type="gramEnd"/>
            <w:r w:rsidRPr="00885A45">
              <w:rPr>
                <w:lang w:val="en-IN"/>
              </w:rPr>
              <w:t>; never hardcoded in source files</w:t>
            </w:r>
          </w:p>
        </w:tc>
      </w:tr>
      <w:tr w:rsidR="00885A45" w:rsidRPr="00885A45" w14:paraId="4E26A3A7" w14:textId="77777777" w:rsidTr="00885A45">
        <w:trPr>
          <w:trHeight w:val="1563"/>
        </w:trPr>
        <w:tc>
          <w:tcPr>
            <w:tcW w:w="1934" w:type="dxa"/>
            <w:hideMark/>
          </w:tcPr>
          <w:p w14:paraId="5FB0C90B" w14:textId="77777777" w:rsidR="00885A45" w:rsidRPr="00885A45" w:rsidRDefault="00885A45" w:rsidP="00885A45">
            <w:pPr>
              <w:spacing w:after="200" w:line="276" w:lineRule="auto"/>
              <w:rPr>
                <w:lang w:val="en-IN"/>
              </w:rPr>
            </w:pPr>
            <w:r w:rsidRPr="00885A45">
              <w:rPr>
                <w:lang w:val="en-IN"/>
              </w:rPr>
              <w:t>Brute Force Authentication</w:t>
            </w:r>
          </w:p>
        </w:tc>
        <w:tc>
          <w:tcPr>
            <w:tcW w:w="3986" w:type="dxa"/>
            <w:hideMark/>
          </w:tcPr>
          <w:p w14:paraId="1C1D9206" w14:textId="77777777" w:rsidR="00885A45" w:rsidRPr="00885A45" w:rsidRDefault="00885A45" w:rsidP="00885A45">
            <w:pPr>
              <w:spacing w:after="200" w:line="276" w:lineRule="auto"/>
              <w:rPr>
                <w:lang w:val="en-IN"/>
              </w:rPr>
            </w:pPr>
            <w:r w:rsidRPr="00885A45">
              <w:rPr>
                <w:lang w:val="en-IN"/>
              </w:rPr>
              <w:t>Repeated login attempts could be used to guess user passwords</w:t>
            </w:r>
          </w:p>
        </w:tc>
        <w:tc>
          <w:tcPr>
            <w:tcW w:w="3989" w:type="dxa"/>
            <w:hideMark/>
          </w:tcPr>
          <w:p w14:paraId="3577C0A7" w14:textId="77777777" w:rsidR="00885A45" w:rsidRPr="00885A45" w:rsidRDefault="00885A45" w:rsidP="00885A45">
            <w:pPr>
              <w:spacing w:after="200" w:line="276" w:lineRule="auto"/>
              <w:rPr>
                <w:lang w:val="en-IN"/>
              </w:rPr>
            </w:pPr>
            <w:proofErr w:type="spellStart"/>
            <w:r w:rsidRPr="00885A45">
              <w:rPr>
                <w:lang w:val="en-IN"/>
              </w:rPr>
              <w:t>Supabase</w:t>
            </w:r>
            <w:proofErr w:type="spellEnd"/>
            <w:r w:rsidRPr="00885A45">
              <w:rPr>
                <w:lang w:val="en-IN"/>
              </w:rPr>
              <w:t xml:space="preserve"> Auth enforces rate limiting on authentication endpoints, blocking excessive failed login attempts automatically</w:t>
            </w:r>
          </w:p>
        </w:tc>
      </w:tr>
      <w:tr w:rsidR="00885A45" w:rsidRPr="00885A45" w14:paraId="1014FC55" w14:textId="77777777" w:rsidTr="00885A45">
        <w:trPr>
          <w:trHeight w:val="1575"/>
        </w:trPr>
        <w:tc>
          <w:tcPr>
            <w:tcW w:w="1934" w:type="dxa"/>
            <w:hideMark/>
          </w:tcPr>
          <w:p w14:paraId="3B612778" w14:textId="77777777" w:rsidR="00885A45" w:rsidRPr="00885A45" w:rsidRDefault="00885A45" w:rsidP="00885A45">
            <w:pPr>
              <w:spacing w:after="200" w:line="276" w:lineRule="auto"/>
              <w:rPr>
                <w:lang w:val="en-IN"/>
              </w:rPr>
            </w:pPr>
            <w:r w:rsidRPr="00885A45">
              <w:rPr>
                <w:lang w:val="en-IN"/>
              </w:rPr>
              <w:lastRenderedPageBreak/>
              <w:t>Man-in-the-Middle (MITM) Attack</w:t>
            </w:r>
          </w:p>
        </w:tc>
        <w:tc>
          <w:tcPr>
            <w:tcW w:w="3986" w:type="dxa"/>
            <w:hideMark/>
          </w:tcPr>
          <w:p w14:paraId="1933EC5B" w14:textId="77777777" w:rsidR="00885A45" w:rsidRPr="00885A45" w:rsidRDefault="00885A45" w:rsidP="00885A45">
            <w:pPr>
              <w:spacing w:after="200" w:line="276" w:lineRule="auto"/>
              <w:rPr>
                <w:lang w:val="en-IN"/>
              </w:rPr>
            </w:pPr>
            <w:r w:rsidRPr="00885A45">
              <w:rPr>
                <w:lang w:val="en-IN"/>
              </w:rPr>
              <w:t>Data transmitted between the client and server could be intercepted</w:t>
            </w:r>
          </w:p>
        </w:tc>
        <w:tc>
          <w:tcPr>
            <w:tcW w:w="3989" w:type="dxa"/>
            <w:hideMark/>
          </w:tcPr>
          <w:p w14:paraId="77FF16A7" w14:textId="77777777" w:rsidR="00885A45" w:rsidRPr="00885A45" w:rsidRDefault="00885A45" w:rsidP="00885A45">
            <w:pPr>
              <w:spacing w:after="200" w:line="276" w:lineRule="auto"/>
              <w:rPr>
                <w:lang w:val="en-IN"/>
              </w:rPr>
            </w:pPr>
            <w:r w:rsidRPr="00885A45">
              <w:rPr>
                <w:lang w:val="en-IN"/>
              </w:rPr>
              <w:t xml:space="preserve">All client-server communication is enforced over HTTPS in production; </w:t>
            </w:r>
            <w:proofErr w:type="spellStart"/>
            <w:r w:rsidRPr="00885A45">
              <w:rPr>
                <w:lang w:val="en-IN"/>
              </w:rPr>
              <w:t>Supabase</w:t>
            </w:r>
            <w:proofErr w:type="spellEnd"/>
            <w:r w:rsidRPr="00885A45">
              <w:rPr>
                <w:lang w:val="en-IN"/>
              </w:rPr>
              <w:t xml:space="preserve"> API connections use TLS encryption by default</w:t>
            </w:r>
          </w:p>
        </w:tc>
      </w:tr>
      <w:tr w:rsidR="00885A45" w:rsidRPr="00885A45" w14:paraId="397F69E5" w14:textId="77777777" w:rsidTr="00885A45">
        <w:trPr>
          <w:trHeight w:val="1563"/>
        </w:trPr>
        <w:tc>
          <w:tcPr>
            <w:tcW w:w="1934" w:type="dxa"/>
            <w:hideMark/>
          </w:tcPr>
          <w:p w14:paraId="1020FF81" w14:textId="77777777" w:rsidR="00885A45" w:rsidRPr="00885A45" w:rsidRDefault="00885A45" w:rsidP="00885A45">
            <w:pPr>
              <w:spacing w:after="200" w:line="276" w:lineRule="auto"/>
              <w:rPr>
                <w:lang w:val="en-IN"/>
              </w:rPr>
            </w:pPr>
            <w:r w:rsidRPr="00885A45">
              <w:rPr>
                <w:lang w:val="en-IN"/>
              </w:rPr>
              <w:t>Execution Resource Abuse</w:t>
            </w:r>
          </w:p>
        </w:tc>
        <w:tc>
          <w:tcPr>
            <w:tcW w:w="3986" w:type="dxa"/>
            <w:hideMark/>
          </w:tcPr>
          <w:p w14:paraId="5CF6BB4C" w14:textId="77777777" w:rsidR="00885A45" w:rsidRPr="00885A45" w:rsidRDefault="00885A45" w:rsidP="00885A45">
            <w:pPr>
              <w:spacing w:after="200" w:line="276" w:lineRule="auto"/>
              <w:rPr>
                <w:lang w:val="en-IN"/>
              </w:rPr>
            </w:pPr>
            <w:r w:rsidRPr="00885A45">
              <w:rPr>
                <w:lang w:val="en-IN"/>
              </w:rPr>
              <w:t>A user could submit an infinite loop or memory-exhausting program to crash the execution service</w:t>
            </w:r>
          </w:p>
        </w:tc>
        <w:tc>
          <w:tcPr>
            <w:tcW w:w="3989" w:type="dxa"/>
            <w:hideMark/>
          </w:tcPr>
          <w:p w14:paraId="007C3EBC" w14:textId="77777777" w:rsidR="00885A45" w:rsidRPr="00885A45" w:rsidRDefault="00885A45" w:rsidP="00885A45">
            <w:pPr>
              <w:spacing w:after="200" w:line="276" w:lineRule="auto"/>
              <w:rPr>
                <w:lang w:val="en-IN"/>
              </w:rPr>
            </w:pPr>
            <w:r w:rsidRPr="00885A45">
              <w:rPr>
                <w:lang w:val="en-IN"/>
              </w:rPr>
              <w:t>Judge0 enforces CPU time limits, memory limits, and process isolation per submission, automatically terminating runaway programs</w:t>
            </w:r>
          </w:p>
        </w:tc>
      </w:tr>
      <w:tr w:rsidR="00885A45" w:rsidRPr="00885A45" w14:paraId="53AC9DE9" w14:textId="77777777" w:rsidTr="00885A45">
        <w:trPr>
          <w:trHeight w:val="1575"/>
        </w:trPr>
        <w:tc>
          <w:tcPr>
            <w:tcW w:w="1934" w:type="dxa"/>
            <w:hideMark/>
          </w:tcPr>
          <w:p w14:paraId="680E477D" w14:textId="77777777" w:rsidR="00885A45" w:rsidRPr="00885A45" w:rsidRDefault="00885A45" w:rsidP="00885A45">
            <w:pPr>
              <w:spacing w:after="200" w:line="276" w:lineRule="auto"/>
              <w:rPr>
                <w:lang w:val="en-IN"/>
              </w:rPr>
            </w:pPr>
            <w:r w:rsidRPr="00885A45">
              <w:rPr>
                <w:lang w:val="en-IN"/>
              </w:rPr>
              <w:t>CORS Misconfiguration</w:t>
            </w:r>
          </w:p>
        </w:tc>
        <w:tc>
          <w:tcPr>
            <w:tcW w:w="3986" w:type="dxa"/>
            <w:hideMark/>
          </w:tcPr>
          <w:p w14:paraId="06D96ECA" w14:textId="77777777" w:rsidR="00885A45" w:rsidRPr="00885A45" w:rsidRDefault="00885A45" w:rsidP="00885A45">
            <w:pPr>
              <w:spacing w:after="200" w:line="276" w:lineRule="auto"/>
              <w:rPr>
                <w:lang w:val="en-IN"/>
              </w:rPr>
            </w:pPr>
            <w:r w:rsidRPr="00885A45">
              <w:rPr>
                <w:lang w:val="en-IN"/>
              </w:rPr>
              <w:t>Unauthorized external origins could make cross-origin requests to the backend API</w:t>
            </w:r>
          </w:p>
        </w:tc>
        <w:tc>
          <w:tcPr>
            <w:tcW w:w="3989" w:type="dxa"/>
            <w:hideMark/>
          </w:tcPr>
          <w:p w14:paraId="5E7BEFD5" w14:textId="77777777" w:rsidR="00885A45" w:rsidRPr="00885A45" w:rsidRDefault="00885A45" w:rsidP="00885A45">
            <w:pPr>
              <w:spacing w:after="200" w:line="276" w:lineRule="auto"/>
              <w:rPr>
                <w:lang w:val="en-IN"/>
              </w:rPr>
            </w:pPr>
            <w:r w:rsidRPr="00885A45">
              <w:rPr>
                <w:lang w:val="en-IN"/>
              </w:rPr>
              <w:t>The Express backend configures CORS middleware to whitelist only the approved frontend origin, rejecting requests from unknown domains</w:t>
            </w:r>
          </w:p>
        </w:tc>
      </w:tr>
    </w:tbl>
    <w:p w14:paraId="3482F86A" w14:textId="3BECC659" w:rsidR="002E11FB" w:rsidRDefault="00000000" w:rsidP="00885A45">
      <w:pPr>
        <w:spacing w:after="200"/>
        <w:jc w:val="center"/>
      </w:pPr>
      <w:r>
        <w:rPr>
          <w:b/>
        </w:rPr>
        <w:t>Table 4.5:</w:t>
      </w:r>
      <w:r w:rsidR="00885A45">
        <w:rPr>
          <w:b/>
        </w:rPr>
        <w:t xml:space="preserve"> Security Issues</w:t>
      </w:r>
    </w:p>
    <w:p w14:paraId="1F80CCEE" w14:textId="77777777" w:rsidR="002E11FB" w:rsidRDefault="002E11FB">
      <w:pPr>
        <w:spacing w:after="80"/>
      </w:pPr>
    </w:p>
    <w:p w14:paraId="2B4298CF" w14:textId="77777777" w:rsidR="002E11FB" w:rsidRDefault="00000000">
      <w:r>
        <w:br w:type="page"/>
      </w:r>
    </w:p>
    <w:p w14:paraId="34ED0894" w14:textId="77777777" w:rsidR="002E11FB" w:rsidRDefault="00000000">
      <w:pPr>
        <w:spacing w:after="200"/>
      </w:pPr>
      <w:r>
        <w:rPr>
          <w:b/>
          <w:sz w:val="28"/>
        </w:rPr>
        <w:lastRenderedPageBreak/>
        <w:t>4.5 TEST CASES DESIGN</w:t>
      </w:r>
    </w:p>
    <w:p w14:paraId="046EE545" w14:textId="77777777" w:rsidR="002E11FB" w:rsidRDefault="00000000">
      <w:pPr>
        <w:ind w:firstLine="360"/>
      </w:pPr>
      <w:r>
        <w:t>The following test cases were designed to verify the major functional modules of Cleanlytics, including authentication, data ingestion, profiling, cleaning, transformation, relationship modelling, dashboard generation, reporting, and export.</w:t>
      </w:r>
    </w:p>
    <w:tbl>
      <w:tblPr>
        <w:tblStyle w:val="TableGrid"/>
        <w:tblW w:w="0" w:type="auto"/>
        <w:jc w:val="center"/>
        <w:tblLook w:val="04A0" w:firstRow="1" w:lastRow="0" w:firstColumn="1" w:lastColumn="0" w:noHBand="0" w:noVBand="1"/>
      </w:tblPr>
      <w:tblGrid>
        <w:gridCol w:w="2317"/>
        <w:gridCol w:w="3207"/>
        <w:gridCol w:w="2693"/>
        <w:gridCol w:w="1979"/>
      </w:tblGrid>
      <w:tr w:rsidR="00E74A44" w:rsidRPr="00E74A44" w14:paraId="15D0182F" w14:textId="77777777" w:rsidTr="00E74A44">
        <w:trPr>
          <w:jc w:val="center"/>
        </w:trPr>
        <w:tc>
          <w:tcPr>
            <w:tcW w:w="0" w:type="auto"/>
            <w:hideMark/>
          </w:tcPr>
          <w:p w14:paraId="44307AF7" w14:textId="77777777" w:rsidR="00E74A44" w:rsidRPr="00E74A44" w:rsidRDefault="00E74A44" w:rsidP="00E74A44">
            <w:pPr>
              <w:spacing w:line="276" w:lineRule="auto"/>
              <w:ind w:firstLine="360"/>
              <w:jc w:val="center"/>
              <w:rPr>
                <w:b/>
                <w:bCs/>
                <w:lang w:val="en-IN"/>
              </w:rPr>
            </w:pPr>
            <w:r w:rsidRPr="00E74A44">
              <w:rPr>
                <w:b/>
                <w:bCs/>
                <w:lang w:val="en-IN"/>
              </w:rPr>
              <w:t>Test Condition</w:t>
            </w:r>
          </w:p>
        </w:tc>
        <w:tc>
          <w:tcPr>
            <w:tcW w:w="3207" w:type="dxa"/>
            <w:hideMark/>
          </w:tcPr>
          <w:p w14:paraId="12EA1D5D" w14:textId="77777777" w:rsidR="00E74A44" w:rsidRPr="00E74A44" w:rsidRDefault="00E74A44" w:rsidP="00E74A44">
            <w:pPr>
              <w:spacing w:line="276" w:lineRule="auto"/>
              <w:ind w:firstLine="360"/>
              <w:jc w:val="center"/>
              <w:rPr>
                <w:b/>
                <w:bCs/>
                <w:lang w:val="en-IN"/>
              </w:rPr>
            </w:pPr>
            <w:r w:rsidRPr="00E74A44">
              <w:rPr>
                <w:b/>
                <w:bCs/>
                <w:lang w:val="en-IN"/>
              </w:rPr>
              <w:t>Input</w:t>
            </w:r>
          </w:p>
        </w:tc>
        <w:tc>
          <w:tcPr>
            <w:tcW w:w="2693" w:type="dxa"/>
            <w:hideMark/>
          </w:tcPr>
          <w:p w14:paraId="3A754523" w14:textId="77777777" w:rsidR="00E74A44" w:rsidRPr="00E74A44" w:rsidRDefault="00E74A44" w:rsidP="00E74A44">
            <w:pPr>
              <w:spacing w:line="276" w:lineRule="auto"/>
              <w:ind w:firstLine="360"/>
              <w:jc w:val="center"/>
              <w:rPr>
                <w:b/>
                <w:bCs/>
                <w:lang w:val="en-IN"/>
              </w:rPr>
            </w:pPr>
            <w:r w:rsidRPr="00E74A44">
              <w:rPr>
                <w:b/>
                <w:bCs/>
                <w:lang w:val="en-IN"/>
              </w:rPr>
              <w:t>Expected Result</w:t>
            </w:r>
          </w:p>
        </w:tc>
        <w:tc>
          <w:tcPr>
            <w:tcW w:w="1979" w:type="dxa"/>
            <w:hideMark/>
          </w:tcPr>
          <w:p w14:paraId="3FEA2D13" w14:textId="0B7554D4" w:rsidR="00E74A44" w:rsidRPr="00E74A44" w:rsidRDefault="00E74A44" w:rsidP="00E74A44">
            <w:pPr>
              <w:spacing w:line="276" w:lineRule="auto"/>
              <w:ind w:firstLine="360"/>
              <w:rPr>
                <w:b/>
                <w:bCs/>
                <w:lang w:val="en-IN"/>
              </w:rPr>
            </w:pPr>
            <w:r w:rsidRPr="00E74A44">
              <w:rPr>
                <w:b/>
                <w:bCs/>
                <w:lang w:val="en-IN"/>
              </w:rPr>
              <w:t>Actual</w:t>
            </w:r>
            <w:r>
              <w:rPr>
                <w:b/>
                <w:bCs/>
                <w:lang w:val="en-IN"/>
              </w:rPr>
              <w:t xml:space="preserve"> </w:t>
            </w:r>
            <w:r w:rsidRPr="00E74A44">
              <w:rPr>
                <w:b/>
                <w:bCs/>
                <w:lang w:val="en-IN"/>
              </w:rPr>
              <w:t>Result</w:t>
            </w:r>
          </w:p>
        </w:tc>
      </w:tr>
      <w:tr w:rsidR="00E74A44" w:rsidRPr="00E74A44" w14:paraId="71502843" w14:textId="77777777" w:rsidTr="00E74A44">
        <w:trPr>
          <w:jc w:val="center"/>
        </w:trPr>
        <w:tc>
          <w:tcPr>
            <w:tcW w:w="0" w:type="auto"/>
            <w:hideMark/>
          </w:tcPr>
          <w:p w14:paraId="6B3C743A" w14:textId="77777777" w:rsidR="00E74A44" w:rsidRPr="00E74A44" w:rsidRDefault="00E74A44" w:rsidP="00E74A44">
            <w:pPr>
              <w:spacing w:line="276" w:lineRule="auto"/>
              <w:ind w:firstLine="360"/>
              <w:jc w:val="center"/>
              <w:rPr>
                <w:lang w:val="en-IN"/>
              </w:rPr>
            </w:pPr>
            <w:r w:rsidRPr="00E74A44">
              <w:rPr>
                <w:lang w:val="en-IN"/>
              </w:rPr>
              <w:t>User Registration</w:t>
            </w:r>
          </w:p>
        </w:tc>
        <w:tc>
          <w:tcPr>
            <w:tcW w:w="3207" w:type="dxa"/>
            <w:hideMark/>
          </w:tcPr>
          <w:p w14:paraId="0943B4E8" w14:textId="77777777" w:rsidR="00E74A44" w:rsidRPr="00E74A44" w:rsidRDefault="00E74A44" w:rsidP="00E74A44">
            <w:pPr>
              <w:spacing w:line="276" w:lineRule="auto"/>
              <w:ind w:firstLine="360"/>
              <w:jc w:val="center"/>
              <w:rPr>
                <w:lang w:val="en-IN"/>
              </w:rPr>
            </w:pPr>
            <w:r w:rsidRPr="00E74A44">
              <w:rPr>
                <w:lang w:val="en-IN"/>
              </w:rPr>
              <w:t>Valid email and password</w:t>
            </w:r>
          </w:p>
        </w:tc>
        <w:tc>
          <w:tcPr>
            <w:tcW w:w="2693" w:type="dxa"/>
            <w:hideMark/>
          </w:tcPr>
          <w:p w14:paraId="057FE80D" w14:textId="77777777" w:rsidR="00E74A44" w:rsidRPr="00E74A44" w:rsidRDefault="00E74A44" w:rsidP="00E74A44">
            <w:pPr>
              <w:spacing w:line="276" w:lineRule="auto"/>
              <w:ind w:firstLine="360"/>
              <w:jc w:val="center"/>
              <w:rPr>
                <w:lang w:val="en-IN"/>
              </w:rPr>
            </w:pPr>
            <w:r w:rsidRPr="00E74A44">
              <w:rPr>
                <w:lang w:val="en-IN"/>
              </w:rPr>
              <w:t>User account created and session token generated</w:t>
            </w:r>
          </w:p>
        </w:tc>
        <w:tc>
          <w:tcPr>
            <w:tcW w:w="1979" w:type="dxa"/>
            <w:hideMark/>
          </w:tcPr>
          <w:p w14:paraId="16F5DDF1"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4B48D9B5" w14:textId="77777777" w:rsidTr="00E74A44">
        <w:trPr>
          <w:jc w:val="center"/>
        </w:trPr>
        <w:tc>
          <w:tcPr>
            <w:tcW w:w="0" w:type="auto"/>
            <w:hideMark/>
          </w:tcPr>
          <w:p w14:paraId="2B2577A5" w14:textId="77777777" w:rsidR="00E74A44" w:rsidRPr="00E74A44" w:rsidRDefault="00E74A44" w:rsidP="00E74A44">
            <w:pPr>
              <w:spacing w:line="276" w:lineRule="auto"/>
              <w:ind w:firstLine="360"/>
              <w:jc w:val="center"/>
              <w:rPr>
                <w:lang w:val="en-IN"/>
              </w:rPr>
            </w:pPr>
            <w:r w:rsidRPr="00E74A44">
              <w:rPr>
                <w:lang w:val="en-IN"/>
              </w:rPr>
              <w:t>Duplicate Registration</w:t>
            </w:r>
          </w:p>
        </w:tc>
        <w:tc>
          <w:tcPr>
            <w:tcW w:w="3207" w:type="dxa"/>
            <w:hideMark/>
          </w:tcPr>
          <w:p w14:paraId="576BBE98" w14:textId="77777777" w:rsidR="00E74A44" w:rsidRPr="00E74A44" w:rsidRDefault="00E74A44" w:rsidP="00E74A44">
            <w:pPr>
              <w:spacing w:line="276" w:lineRule="auto"/>
              <w:ind w:firstLine="360"/>
              <w:jc w:val="center"/>
              <w:rPr>
                <w:lang w:val="en-IN"/>
              </w:rPr>
            </w:pPr>
            <w:r w:rsidRPr="00E74A44">
              <w:rPr>
                <w:lang w:val="en-IN"/>
              </w:rPr>
              <w:t>Already registered email</w:t>
            </w:r>
          </w:p>
        </w:tc>
        <w:tc>
          <w:tcPr>
            <w:tcW w:w="2693" w:type="dxa"/>
            <w:hideMark/>
          </w:tcPr>
          <w:p w14:paraId="5B7BBC43" w14:textId="77777777" w:rsidR="00E74A44" w:rsidRPr="00E74A44" w:rsidRDefault="00E74A44" w:rsidP="00E74A44">
            <w:pPr>
              <w:spacing w:line="276" w:lineRule="auto"/>
              <w:ind w:firstLine="360"/>
              <w:jc w:val="center"/>
              <w:rPr>
                <w:lang w:val="en-IN"/>
              </w:rPr>
            </w:pPr>
            <w:r w:rsidRPr="00E74A44">
              <w:rPr>
                <w:lang w:val="en-IN"/>
              </w:rPr>
              <w:t>Error displayed indicating email is already registered</w:t>
            </w:r>
          </w:p>
        </w:tc>
        <w:tc>
          <w:tcPr>
            <w:tcW w:w="1979" w:type="dxa"/>
            <w:hideMark/>
          </w:tcPr>
          <w:p w14:paraId="34F23786"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6C76ABDF" w14:textId="77777777" w:rsidTr="00E74A44">
        <w:trPr>
          <w:jc w:val="center"/>
        </w:trPr>
        <w:tc>
          <w:tcPr>
            <w:tcW w:w="0" w:type="auto"/>
            <w:hideMark/>
          </w:tcPr>
          <w:p w14:paraId="44D4E047" w14:textId="77777777" w:rsidR="00E74A44" w:rsidRPr="00E74A44" w:rsidRDefault="00E74A44" w:rsidP="00E74A44">
            <w:pPr>
              <w:spacing w:line="276" w:lineRule="auto"/>
              <w:ind w:firstLine="360"/>
              <w:jc w:val="center"/>
              <w:rPr>
                <w:lang w:val="en-IN"/>
              </w:rPr>
            </w:pPr>
            <w:r w:rsidRPr="00E74A44">
              <w:rPr>
                <w:lang w:val="en-IN"/>
              </w:rPr>
              <w:t>Invalid Email Signup</w:t>
            </w:r>
          </w:p>
        </w:tc>
        <w:tc>
          <w:tcPr>
            <w:tcW w:w="3207" w:type="dxa"/>
            <w:hideMark/>
          </w:tcPr>
          <w:p w14:paraId="35ACD05F" w14:textId="77777777" w:rsidR="00E74A44" w:rsidRPr="00E74A44" w:rsidRDefault="00E74A44" w:rsidP="00E74A44">
            <w:pPr>
              <w:spacing w:line="276" w:lineRule="auto"/>
              <w:ind w:firstLine="360"/>
              <w:jc w:val="center"/>
              <w:rPr>
                <w:lang w:val="en-IN"/>
              </w:rPr>
            </w:pPr>
            <w:r w:rsidRPr="00E74A44">
              <w:rPr>
                <w:lang w:val="en-IN"/>
              </w:rPr>
              <w:t>Malformed email string</w:t>
            </w:r>
          </w:p>
        </w:tc>
        <w:tc>
          <w:tcPr>
            <w:tcW w:w="2693" w:type="dxa"/>
            <w:hideMark/>
          </w:tcPr>
          <w:p w14:paraId="41C2986A" w14:textId="77777777" w:rsidR="00E74A44" w:rsidRPr="00E74A44" w:rsidRDefault="00E74A44" w:rsidP="00E74A44">
            <w:pPr>
              <w:spacing w:line="276" w:lineRule="auto"/>
              <w:ind w:firstLine="360"/>
              <w:jc w:val="center"/>
              <w:rPr>
                <w:lang w:val="en-IN"/>
              </w:rPr>
            </w:pPr>
            <w:r w:rsidRPr="00E74A44">
              <w:rPr>
                <w:lang w:val="en-IN"/>
              </w:rPr>
              <w:t>Validation error indicating invalid email format</w:t>
            </w:r>
          </w:p>
        </w:tc>
        <w:tc>
          <w:tcPr>
            <w:tcW w:w="1979" w:type="dxa"/>
            <w:hideMark/>
          </w:tcPr>
          <w:p w14:paraId="615DF46C"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6472957F" w14:textId="77777777" w:rsidTr="00E74A44">
        <w:trPr>
          <w:jc w:val="center"/>
        </w:trPr>
        <w:tc>
          <w:tcPr>
            <w:tcW w:w="0" w:type="auto"/>
            <w:hideMark/>
          </w:tcPr>
          <w:p w14:paraId="1FAC85A5" w14:textId="77777777" w:rsidR="00E74A44" w:rsidRPr="00E74A44" w:rsidRDefault="00E74A44" w:rsidP="00E74A44">
            <w:pPr>
              <w:spacing w:line="276" w:lineRule="auto"/>
              <w:ind w:firstLine="360"/>
              <w:jc w:val="center"/>
              <w:rPr>
                <w:lang w:val="en-IN"/>
              </w:rPr>
            </w:pPr>
            <w:r w:rsidRPr="00E74A44">
              <w:rPr>
                <w:lang w:val="en-IN"/>
              </w:rPr>
              <w:t>User Login</w:t>
            </w:r>
          </w:p>
        </w:tc>
        <w:tc>
          <w:tcPr>
            <w:tcW w:w="3207" w:type="dxa"/>
            <w:hideMark/>
          </w:tcPr>
          <w:p w14:paraId="388FD9B1" w14:textId="77777777" w:rsidR="00E74A44" w:rsidRPr="00E74A44" w:rsidRDefault="00E74A44" w:rsidP="00E74A44">
            <w:pPr>
              <w:spacing w:line="276" w:lineRule="auto"/>
              <w:ind w:firstLine="360"/>
              <w:jc w:val="center"/>
              <w:rPr>
                <w:lang w:val="en-IN"/>
              </w:rPr>
            </w:pPr>
            <w:r w:rsidRPr="00E74A44">
              <w:rPr>
                <w:lang w:val="en-IN"/>
              </w:rPr>
              <w:t>Registered email and password</w:t>
            </w:r>
          </w:p>
        </w:tc>
        <w:tc>
          <w:tcPr>
            <w:tcW w:w="2693" w:type="dxa"/>
            <w:hideMark/>
          </w:tcPr>
          <w:p w14:paraId="019F3179" w14:textId="77777777" w:rsidR="00E74A44" w:rsidRPr="00E74A44" w:rsidRDefault="00E74A44" w:rsidP="00E74A44">
            <w:pPr>
              <w:spacing w:line="276" w:lineRule="auto"/>
              <w:ind w:firstLine="360"/>
              <w:jc w:val="center"/>
              <w:rPr>
                <w:lang w:val="en-IN"/>
              </w:rPr>
            </w:pPr>
            <w:r w:rsidRPr="00E74A44">
              <w:rPr>
                <w:lang w:val="en-IN"/>
              </w:rPr>
              <w:t>Authenticated successfully and redirected to editor workspace</w:t>
            </w:r>
          </w:p>
        </w:tc>
        <w:tc>
          <w:tcPr>
            <w:tcW w:w="1979" w:type="dxa"/>
            <w:hideMark/>
          </w:tcPr>
          <w:p w14:paraId="53399E16"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0B864396" w14:textId="77777777" w:rsidTr="00E74A44">
        <w:trPr>
          <w:jc w:val="center"/>
        </w:trPr>
        <w:tc>
          <w:tcPr>
            <w:tcW w:w="0" w:type="auto"/>
            <w:hideMark/>
          </w:tcPr>
          <w:p w14:paraId="1ADE16D6" w14:textId="77777777" w:rsidR="00E74A44" w:rsidRPr="00E74A44" w:rsidRDefault="00E74A44" w:rsidP="00E74A44">
            <w:pPr>
              <w:spacing w:line="276" w:lineRule="auto"/>
              <w:ind w:firstLine="360"/>
              <w:jc w:val="center"/>
              <w:rPr>
                <w:lang w:val="en-IN"/>
              </w:rPr>
            </w:pPr>
            <w:r w:rsidRPr="00E74A44">
              <w:rPr>
                <w:lang w:val="en-IN"/>
              </w:rPr>
              <w:t>Invalid Login Password</w:t>
            </w:r>
          </w:p>
        </w:tc>
        <w:tc>
          <w:tcPr>
            <w:tcW w:w="3207" w:type="dxa"/>
            <w:hideMark/>
          </w:tcPr>
          <w:p w14:paraId="551EC038" w14:textId="77777777" w:rsidR="00E74A44" w:rsidRPr="00E74A44" w:rsidRDefault="00E74A44" w:rsidP="00E74A44">
            <w:pPr>
              <w:spacing w:line="276" w:lineRule="auto"/>
              <w:ind w:firstLine="360"/>
              <w:jc w:val="center"/>
              <w:rPr>
                <w:lang w:val="en-IN"/>
              </w:rPr>
            </w:pPr>
            <w:r w:rsidRPr="00E74A44">
              <w:rPr>
                <w:lang w:val="en-IN"/>
              </w:rPr>
              <w:t>Registered email with incorrect password</w:t>
            </w:r>
          </w:p>
        </w:tc>
        <w:tc>
          <w:tcPr>
            <w:tcW w:w="2693" w:type="dxa"/>
            <w:hideMark/>
          </w:tcPr>
          <w:p w14:paraId="17C11231" w14:textId="77777777" w:rsidR="00E74A44" w:rsidRPr="00E74A44" w:rsidRDefault="00E74A44" w:rsidP="00E74A44">
            <w:pPr>
              <w:spacing w:line="276" w:lineRule="auto"/>
              <w:ind w:firstLine="360"/>
              <w:jc w:val="center"/>
              <w:rPr>
                <w:lang w:val="en-IN"/>
              </w:rPr>
            </w:pPr>
            <w:r w:rsidRPr="00E74A44">
              <w:rPr>
                <w:lang w:val="en-IN"/>
              </w:rPr>
              <w:t>Authentication error displayed</w:t>
            </w:r>
          </w:p>
        </w:tc>
        <w:tc>
          <w:tcPr>
            <w:tcW w:w="1979" w:type="dxa"/>
            <w:hideMark/>
          </w:tcPr>
          <w:p w14:paraId="64E3A037"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430EE2BB" w14:textId="77777777" w:rsidTr="00E74A44">
        <w:trPr>
          <w:jc w:val="center"/>
        </w:trPr>
        <w:tc>
          <w:tcPr>
            <w:tcW w:w="0" w:type="auto"/>
            <w:hideMark/>
          </w:tcPr>
          <w:p w14:paraId="38DB90A8" w14:textId="77777777" w:rsidR="00E74A44" w:rsidRPr="00E74A44" w:rsidRDefault="00E74A44" w:rsidP="00E74A44">
            <w:pPr>
              <w:spacing w:line="276" w:lineRule="auto"/>
              <w:ind w:firstLine="360"/>
              <w:jc w:val="center"/>
              <w:rPr>
                <w:lang w:val="en-IN"/>
              </w:rPr>
            </w:pPr>
            <w:r w:rsidRPr="00E74A44">
              <w:rPr>
                <w:lang w:val="en-IN"/>
              </w:rPr>
              <w:t>Guest Access Mode</w:t>
            </w:r>
          </w:p>
        </w:tc>
        <w:tc>
          <w:tcPr>
            <w:tcW w:w="3207" w:type="dxa"/>
            <w:hideMark/>
          </w:tcPr>
          <w:p w14:paraId="5A495B97" w14:textId="77777777" w:rsidR="00E74A44" w:rsidRPr="00E74A44" w:rsidRDefault="00E74A44" w:rsidP="00E74A44">
            <w:pPr>
              <w:spacing w:line="276" w:lineRule="auto"/>
              <w:ind w:firstLine="360"/>
              <w:jc w:val="center"/>
              <w:rPr>
                <w:lang w:val="en-IN"/>
              </w:rPr>
            </w:pPr>
            <w:r w:rsidRPr="00E74A44">
              <w:rPr>
                <w:lang w:val="en-IN"/>
              </w:rPr>
              <w:t>Click "Continue as Guest"</w:t>
            </w:r>
          </w:p>
        </w:tc>
        <w:tc>
          <w:tcPr>
            <w:tcW w:w="2693" w:type="dxa"/>
            <w:hideMark/>
          </w:tcPr>
          <w:p w14:paraId="4B4B9289" w14:textId="77777777" w:rsidR="00E74A44" w:rsidRPr="00E74A44" w:rsidRDefault="00E74A44" w:rsidP="00E74A44">
            <w:pPr>
              <w:spacing w:line="276" w:lineRule="auto"/>
              <w:ind w:firstLine="360"/>
              <w:jc w:val="center"/>
              <w:rPr>
                <w:lang w:val="en-IN"/>
              </w:rPr>
            </w:pPr>
            <w:r w:rsidRPr="00E74A44">
              <w:rPr>
                <w:lang w:val="en-IN"/>
              </w:rPr>
              <w:t>Access granted to editor workspace with history features disabled</w:t>
            </w:r>
          </w:p>
        </w:tc>
        <w:tc>
          <w:tcPr>
            <w:tcW w:w="1979" w:type="dxa"/>
            <w:hideMark/>
          </w:tcPr>
          <w:p w14:paraId="2D417414"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4ADA1BEF" w14:textId="77777777" w:rsidTr="00E74A44">
        <w:trPr>
          <w:jc w:val="center"/>
        </w:trPr>
        <w:tc>
          <w:tcPr>
            <w:tcW w:w="0" w:type="auto"/>
            <w:hideMark/>
          </w:tcPr>
          <w:p w14:paraId="2D1CF401" w14:textId="77777777" w:rsidR="00E74A44" w:rsidRPr="00E74A44" w:rsidRDefault="00E74A44" w:rsidP="00E74A44">
            <w:pPr>
              <w:spacing w:line="276" w:lineRule="auto"/>
              <w:ind w:firstLine="360"/>
              <w:jc w:val="center"/>
              <w:rPr>
                <w:lang w:val="en-IN"/>
              </w:rPr>
            </w:pPr>
            <w:r w:rsidRPr="00E74A44">
              <w:rPr>
                <w:lang w:val="en-IN"/>
              </w:rPr>
              <w:t>Session Persistence</w:t>
            </w:r>
          </w:p>
        </w:tc>
        <w:tc>
          <w:tcPr>
            <w:tcW w:w="3207" w:type="dxa"/>
            <w:hideMark/>
          </w:tcPr>
          <w:p w14:paraId="4AC99C8F" w14:textId="77777777" w:rsidR="00E74A44" w:rsidRPr="00E74A44" w:rsidRDefault="00E74A44" w:rsidP="00E74A44">
            <w:pPr>
              <w:spacing w:line="276" w:lineRule="auto"/>
              <w:ind w:firstLine="360"/>
              <w:jc w:val="center"/>
              <w:rPr>
                <w:lang w:val="en-IN"/>
              </w:rPr>
            </w:pPr>
            <w:r w:rsidRPr="00E74A44">
              <w:rPr>
                <w:lang w:val="en-IN"/>
              </w:rPr>
              <w:t>Browser refresh with active session</w:t>
            </w:r>
          </w:p>
        </w:tc>
        <w:tc>
          <w:tcPr>
            <w:tcW w:w="2693" w:type="dxa"/>
            <w:hideMark/>
          </w:tcPr>
          <w:p w14:paraId="3387FDC1" w14:textId="77777777" w:rsidR="00E74A44" w:rsidRPr="00E74A44" w:rsidRDefault="00E74A44" w:rsidP="00E74A44">
            <w:pPr>
              <w:spacing w:line="276" w:lineRule="auto"/>
              <w:ind w:firstLine="360"/>
              <w:jc w:val="center"/>
              <w:rPr>
                <w:lang w:val="en-IN"/>
              </w:rPr>
            </w:pPr>
            <w:r w:rsidRPr="00E74A44">
              <w:rPr>
                <w:lang w:val="en-IN"/>
              </w:rPr>
              <w:t>User remains logged in via saved JWT session token</w:t>
            </w:r>
          </w:p>
        </w:tc>
        <w:tc>
          <w:tcPr>
            <w:tcW w:w="1979" w:type="dxa"/>
            <w:hideMark/>
          </w:tcPr>
          <w:p w14:paraId="031EACDC"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3AFB8800" w14:textId="77777777" w:rsidTr="00E74A44">
        <w:trPr>
          <w:jc w:val="center"/>
        </w:trPr>
        <w:tc>
          <w:tcPr>
            <w:tcW w:w="0" w:type="auto"/>
            <w:hideMark/>
          </w:tcPr>
          <w:p w14:paraId="2C6E7984" w14:textId="77777777" w:rsidR="00E74A44" w:rsidRPr="00E74A44" w:rsidRDefault="00E74A44" w:rsidP="00E74A44">
            <w:pPr>
              <w:spacing w:line="276" w:lineRule="auto"/>
              <w:ind w:firstLine="360"/>
              <w:jc w:val="center"/>
              <w:rPr>
                <w:lang w:val="en-IN"/>
              </w:rPr>
            </w:pPr>
            <w:r w:rsidRPr="00E74A44">
              <w:rPr>
                <w:lang w:val="en-IN"/>
              </w:rPr>
              <w:t>User Logout</w:t>
            </w:r>
          </w:p>
        </w:tc>
        <w:tc>
          <w:tcPr>
            <w:tcW w:w="3207" w:type="dxa"/>
            <w:hideMark/>
          </w:tcPr>
          <w:p w14:paraId="253897B1" w14:textId="77777777" w:rsidR="00E74A44" w:rsidRPr="00E74A44" w:rsidRDefault="00E74A44" w:rsidP="00E74A44">
            <w:pPr>
              <w:spacing w:line="276" w:lineRule="auto"/>
              <w:ind w:firstLine="360"/>
              <w:jc w:val="center"/>
              <w:rPr>
                <w:lang w:val="en-IN"/>
              </w:rPr>
            </w:pPr>
            <w:r w:rsidRPr="00E74A44">
              <w:rPr>
                <w:lang w:val="en-IN"/>
              </w:rPr>
              <w:t>Click "Logout" button</w:t>
            </w:r>
          </w:p>
        </w:tc>
        <w:tc>
          <w:tcPr>
            <w:tcW w:w="2693" w:type="dxa"/>
            <w:hideMark/>
          </w:tcPr>
          <w:p w14:paraId="072039DF" w14:textId="77777777" w:rsidR="00E74A44" w:rsidRPr="00E74A44" w:rsidRDefault="00E74A44" w:rsidP="00E74A44">
            <w:pPr>
              <w:spacing w:line="276" w:lineRule="auto"/>
              <w:ind w:firstLine="360"/>
              <w:jc w:val="center"/>
              <w:rPr>
                <w:lang w:val="en-IN"/>
              </w:rPr>
            </w:pPr>
            <w:r w:rsidRPr="00E74A44">
              <w:rPr>
                <w:lang w:val="en-IN"/>
              </w:rPr>
              <w:t>Session cleared and user redirected to login screen</w:t>
            </w:r>
          </w:p>
        </w:tc>
        <w:tc>
          <w:tcPr>
            <w:tcW w:w="1979" w:type="dxa"/>
            <w:hideMark/>
          </w:tcPr>
          <w:p w14:paraId="7A58C7F2"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3BCAA7AB" w14:textId="77777777" w:rsidTr="00E74A44">
        <w:trPr>
          <w:jc w:val="center"/>
        </w:trPr>
        <w:tc>
          <w:tcPr>
            <w:tcW w:w="0" w:type="auto"/>
            <w:hideMark/>
          </w:tcPr>
          <w:p w14:paraId="5E9D2FDB" w14:textId="77777777" w:rsidR="00E74A44" w:rsidRPr="00E74A44" w:rsidRDefault="00E74A44" w:rsidP="00E74A44">
            <w:pPr>
              <w:spacing w:line="276" w:lineRule="auto"/>
              <w:ind w:firstLine="360"/>
              <w:jc w:val="center"/>
              <w:rPr>
                <w:lang w:val="en-IN"/>
              </w:rPr>
            </w:pPr>
            <w:r w:rsidRPr="00E74A44">
              <w:rPr>
                <w:lang w:val="en-IN"/>
              </w:rPr>
              <w:t>Execute Python Code</w:t>
            </w:r>
          </w:p>
        </w:tc>
        <w:tc>
          <w:tcPr>
            <w:tcW w:w="3207" w:type="dxa"/>
            <w:hideMark/>
          </w:tcPr>
          <w:p w14:paraId="4F41C5D1" w14:textId="77777777" w:rsidR="00E74A44" w:rsidRPr="00E74A44" w:rsidRDefault="00E74A44" w:rsidP="00E74A44">
            <w:pPr>
              <w:spacing w:line="276" w:lineRule="auto"/>
              <w:ind w:firstLine="360"/>
              <w:jc w:val="center"/>
              <w:rPr>
                <w:lang w:val="en-IN"/>
              </w:rPr>
            </w:pPr>
            <w:r w:rsidRPr="00E74A44">
              <w:rPr>
                <w:lang w:val="en-IN"/>
              </w:rPr>
              <w:t>Valid Python program</w:t>
            </w:r>
          </w:p>
        </w:tc>
        <w:tc>
          <w:tcPr>
            <w:tcW w:w="2693" w:type="dxa"/>
            <w:hideMark/>
          </w:tcPr>
          <w:p w14:paraId="294EB3ED" w14:textId="77777777" w:rsidR="00E74A44" w:rsidRPr="00E74A44" w:rsidRDefault="00E74A44" w:rsidP="00E74A44">
            <w:pPr>
              <w:spacing w:line="276" w:lineRule="auto"/>
              <w:ind w:firstLine="360"/>
              <w:jc w:val="center"/>
              <w:rPr>
                <w:lang w:val="en-IN"/>
              </w:rPr>
            </w:pPr>
            <w:r w:rsidRPr="00E74A44">
              <w:rPr>
                <w:lang w:val="en-IN"/>
              </w:rPr>
              <w:t>Output rendered correctly in output panel</w:t>
            </w:r>
          </w:p>
        </w:tc>
        <w:tc>
          <w:tcPr>
            <w:tcW w:w="1979" w:type="dxa"/>
            <w:hideMark/>
          </w:tcPr>
          <w:p w14:paraId="4B594C23"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366C708F" w14:textId="77777777" w:rsidTr="00E74A44">
        <w:trPr>
          <w:jc w:val="center"/>
        </w:trPr>
        <w:tc>
          <w:tcPr>
            <w:tcW w:w="0" w:type="auto"/>
            <w:hideMark/>
          </w:tcPr>
          <w:p w14:paraId="688F1380" w14:textId="77777777" w:rsidR="00E74A44" w:rsidRPr="00E74A44" w:rsidRDefault="00E74A44" w:rsidP="00E74A44">
            <w:pPr>
              <w:spacing w:line="276" w:lineRule="auto"/>
              <w:ind w:firstLine="360"/>
              <w:jc w:val="center"/>
              <w:rPr>
                <w:lang w:val="en-IN"/>
              </w:rPr>
            </w:pPr>
            <w:r w:rsidRPr="00E74A44">
              <w:rPr>
                <w:lang w:val="en-IN"/>
              </w:rPr>
              <w:t>Execute JavaScript Code</w:t>
            </w:r>
          </w:p>
        </w:tc>
        <w:tc>
          <w:tcPr>
            <w:tcW w:w="3207" w:type="dxa"/>
            <w:hideMark/>
          </w:tcPr>
          <w:p w14:paraId="53EC012C" w14:textId="77777777" w:rsidR="00E74A44" w:rsidRPr="00E74A44" w:rsidRDefault="00E74A44" w:rsidP="00E74A44">
            <w:pPr>
              <w:spacing w:line="276" w:lineRule="auto"/>
              <w:ind w:firstLine="360"/>
              <w:jc w:val="center"/>
              <w:rPr>
                <w:lang w:val="en-IN"/>
              </w:rPr>
            </w:pPr>
            <w:r w:rsidRPr="00E74A44">
              <w:rPr>
                <w:lang w:val="en-IN"/>
              </w:rPr>
              <w:t>Valid JavaScript program</w:t>
            </w:r>
          </w:p>
        </w:tc>
        <w:tc>
          <w:tcPr>
            <w:tcW w:w="2693" w:type="dxa"/>
            <w:hideMark/>
          </w:tcPr>
          <w:p w14:paraId="1FF5CF80" w14:textId="77777777" w:rsidR="00E74A44" w:rsidRPr="00E74A44" w:rsidRDefault="00E74A44" w:rsidP="00E74A44">
            <w:pPr>
              <w:spacing w:line="276" w:lineRule="auto"/>
              <w:ind w:firstLine="360"/>
              <w:jc w:val="center"/>
              <w:rPr>
                <w:lang w:val="en-IN"/>
              </w:rPr>
            </w:pPr>
            <w:r w:rsidRPr="00E74A44">
              <w:rPr>
                <w:lang w:val="en-IN"/>
              </w:rPr>
              <w:t>Output rendered correctly in output panel</w:t>
            </w:r>
          </w:p>
        </w:tc>
        <w:tc>
          <w:tcPr>
            <w:tcW w:w="1979" w:type="dxa"/>
            <w:hideMark/>
          </w:tcPr>
          <w:p w14:paraId="34262529"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2BFA5606" w14:textId="77777777" w:rsidTr="00E74A44">
        <w:trPr>
          <w:jc w:val="center"/>
        </w:trPr>
        <w:tc>
          <w:tcPr>
            <w:tcW w:w="0" w:type="auto"/>
            <w:hideMark/>
          </w:tcPr>
          <w:p w14:paraId="7926EF8B" w14:textId="77777777" w:rsidR="00E74A44" w:rsidRPr="00E74A44" w:rsidRDefault="00E74A44" w:rsidP="00E74A44">
            <w:pPr>
              <w:spacing w:line="276" w:lineRule="auto"/>
              <w:ind w:firstLine="360"/>
              <w:jc w:val="center"/>
              <w:rPr>
                <w:lang w:val="en-IN"/>
              </w:rPr>
            </w:pPr>
            <w:r w:rsidRPr="00E74A44">
              <w:rPr>
                <w:lang w:val="en-IN"/>
              </w:rPr>
              <w:t>Execute Java Code</w:t>
            </w:r>
          </w:p>
        </w:tc>
        <w:tc>
          <w:tcPr>
            <w:tcW w:w="3207" w:type="dxa"/>
            <w:hideMark/>
          </w:tcPr>
          <w:p w14:paraId="65C0A047" w14:textId="77777777" w:rsidR="00E74A44" w:rsidRPr="00E74A44" w:rsidRDefault="00E74A44" w:rsidP="00E74A44">
            <w:pPr>
              <w:spacing w:line="276" w:lineRule="auto"/>
              <w:ind w:firstLine="360"/>
              <w:jc w:val="center"/>
              <w:rPr>
                <w:lang w:val="en-IN"/>
              </w:rPr>
            </w:pPr>
            <w:r w:rsidRPr="00E74A44">
              <w:rPr>
                <w:lang w:val="en-IN"/>
              </w:rPr>
              <w:t>Valid Java program with main method</w:t>
            </w:r>
          </w:p>
        </w:tc>
        <w:tc>
          <w:tcPr>
            <w:tcW w:w="2693" w:type="dxa"/>
            <w:hideMark/>
          </w:tcPr>
          <w:p w14:paraId="29D1BC81" w14:textId="77777777" w:rsidR="00E74A44" w:rsidRPr="00E74A44" w:rsidRDefault="00E74A44" w:rsidP="00E74A44">
            <w:pPr>
              <w:spacing w:line="276" w:lineRule="auto"/>
              <w:ind w:firstLine="360"/>
              <w:jc w:val="center"/>
              <w:rPr>
                <w:lang w:val="en-IN"/>
              </w:rPr>
            </w:pPr>
            <w:r w:rsidRPr="00E74A44">
              <w:rPr>
                <w:lang w:val="en-IN"/>
              </w:rPr>
              <w:t>Code compiled and executed via Judge0 with correct output</w:t>
            </w:r>
          </w:p>
        </w:tc>
        <w:tc>
          <w:tcPr>
            <w:tcW w:w="1979" w:type="dxa"/>
            <w:hideMark/>
          </w:tcPr>
          <w:p w14:paraId="6E396C3D"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0EA51D42" w14:textId="77777777" w:rsidTr="00E74A44">
        <w:trPr>
          <w:jc w:val="center"/>
        </w:trPr>
        <w:tc>
          <w:tcPr>
            <w:tcW w:w="0" w:type="auto"/>
            <w:hideMark/>
          </w:tcPr>
          <w:p w14:paraId="3DC2F361" w14:textId="77777777" w:rsidR="00E74A44" w:rsidRPr="00E74A44" w:rsidRDefault="00E74A44" w:rsidP="00E74A44">
            <w:pPr>
              <w:spacing w:line="276" w:lineRule="auto"/>
              <w:ind w:firstLine="360"/>
              <w:jc w:val="center"/>
              <w:rPr>
                <w:lang w:val="en-IN"/>
              </w:rPr>
            </w:pPr>
            <w:r w:rsidRPr="00E74A44">
              <w:rPr>
                <w:lang w:val="en-IN"/>
              </w:rPr>
              <w:lastRenderedPageBreak/>
              <w:t>Execute C Code</w:t>
            </w:r>
          </w:p>
        </w:tc>
        <w:tc>
          <w:tcPr>
            <w:tcW w:w="3207" w:type="dxa"/>
            <w:hideMark/>
          </w:tcPr>
          <w:p w14:paraId="7AFFA9D9" w14:textId="77777777" w:rsidR="00E74A44" w:rsidRPr="00E74A44" w:rsidRDefault="00E74A44" w:rsidP="00E74A44">
            <w:pPr>
              <w:spacing w:line="276" w:lineRule="auto"/>
              <w:ind w:firstLine="360"/>
              <w:jc w:val="center"/>
              <w:rPr>
                <w:lang w:val="en-IN"/>
              </w:rPr>
            </w:pPr>
            <w:r w:rsidRPr="00E74A44">
              <w:rPr>
                <w:lang w:val="en-IN"/>
              </w:rPr>
              <w:t>Valid C program with </w:t>
            </w:r>
            <w:proofErr w:type="spellStart"/>
            <w:r w:rsidRPr="00E74A44">
              <w:rPr>
                <w:lang w:val="en-IN"/>
              </w:rPr>
              <w:t>printf</w:t>
            </w:r>
            <w:proofErr w:type="spellEnd"/>
          </w:p>
        </w:tc>
        <w:tc>
          <w:tcPr>
            <w:tcW w:w="2693" w:type="dxa"/>
            <w:hideMark/>
          </w:tcPr>
          <w:p w14:paraId="3D23F353" w14:textId="77777777" w:rsidR="00E74A44" w:rsidRPr="00E74A44" w:rsidRDefault="00E74A44" w:rsidP="00E74A44">
            <w:pPr>
              <w:spacing w:line="276" w:lineRule="auto"/>
              <w:ind w:firstLine="360"/>
              <w:jc w:val="center"/>
              <w:rPr>
                <w:lang w:val="en-IN"/>
              </w:rPr>
            </w:pPr>
            <w:r w:rsidRPr="00E74A44">
              <w:rPr>
                <w:lang w:val="en-IN"/>
              </w:rPr>
              <w:t>Code compiled via GCC in Judge0 sandbox with correct output</w:t>
            </w:r>
          </w:p>
        </w:tc>
        <w:tc>
          <w:tcPr>
            <w:tcW w:w="1979" w:type="dxa"/>
            <w:hideMark/>
          </w:tcPr>
          <w:p w14:paraId="273A9CFB"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3F47A9C4" w14:textId="77777777" w:rsidTr="00E74A44">
        <w:trPr>
          <w:jc w:val="center"/>
        </w:trPr>
        <w:tc>
          <w:tcPr>
            <w:tcW w:w="0" w:type="auto"/>
            <w:hideMark/>
          </w:tcPr>
          <w:p w14:paraId="6F6018CF" w14:textId="77777777" w:rsidR="00E74A44" w:rsidRPr="00E74A44" w:rsidRDefault="00E74A44" w:rsidP="00E74A44">
            <w:pPr>
              <w:spacing w:line="276" w:lineRule="auto"/>
              <w:ind w:firstLine="360"/>
              <w:jc w:val="center"/>
              <w:rPr>
                <w:lang w:val="en-IN"/>
              </w:rPr>
            </w:pPr>
            <w:r w:rsidRPr="00E74A44">
              <w:rPr>
                <w:lang w:val="en-IN"/>
              </w:rPr>
              <w:t>Execute C++ Code</w:t>
            </w:r>
          </w:p>
        </w:tc>
        <w:tc>
          <w:tcPr>
            <w:tcW w:w="3207" w:type="dxa"/>
            <w:hideMark/>
          </w:tcPr>
          <w:p w14:paraId="54A4A101" w14:textId="77777777" w:rsidR="00E74A44" w:rsidRPr="00E74A44" w:rsidRDefault="00E74A44" w:rsidP="00E74A44">
            <w:pPr>
              <w:spacing w:line="276" w:lineRule="auto"/>
              <w:ind w:firstLine="360"/>
              <w:jc w:val="center"/>
              <w:rPr>
                <w:lang w:val="en-IN"/>
              </w:rPr>
            </w:pPr>
            <w:r w:rsidRPr="00E74A44">
              <w:rPr>
                <w:lang w:val="en-IN"/>
              </w:rPr>
              <w:t>Valid C++ program with </w:t>
            </w:r>
            <w:proofErr w:type="gramStart"/>
            <w:r w:rsidRPr="00E74A44">
              <w:rPr>
                <w:lang w:val="en-IN"/>
              </w:rPr>
              <w:t>std::</w:t>
            </w:r>
            <w:proofErr w:type="spellStart"/>
            <w:proofErr w:type="gramEnd"/>
            <w:r w:rsidRPr="00E74A44">
              <w:rPr>
                <w:lang w:val="en-IN"/>
              </w:rPr>
              <w:t>cout</w:t>
            </w:r>
            <w:proofErr w:type="spellEnd"/>
          </w:p>
        </w:tc>
        <w:tc>
          <w:tcPr>
            <w:tcW w:w="2693" w:type="dxa"/>
            <w:hideMark/>
          </w:tcPr>
          <w:p w14:paraId="4AC17B1B" w14:textId="77777777" w:rsidR="00E74A44" w:rsidRPr="00E74A44" w:rsidRDefault="00E74A44" w:rsidP="00E74A44">
            <w:pPr>
              <w:spacing w:line="276" w:lineRule="auto"/>
              <w:ind w:firstLine="360"/>
              <w:jc w:val="center"/>
              <w:rPr>
                <w:lang w:val="en-IN"/>
              </w:rPr>
            </w:pPr>
            <w:r w:rsidRPr="00E74A44">
              <w:rPr>
                <w:lang w:val="en-IN"/>
              </w:rPr>
              <w:t>Code compiled via G++ in Judge0 sandbox with correct output</w:t>
            </w:r>
          </w:p>
        </w:tc>
        <w:tc>
          <w:tcPr>
            <w:tcW w:w="1979" w:type="dxa"/>
            <w:hideMark/>
          </w:tcPr>
          <w:p w14:paraId="7B9C892E"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6D1B5A7E" w14:textId="77777777" w:rsidTr="00E74A44">
        <w:trPr>
          <w:jc w:val="center"/>
        </w:trPr>
        <w:tc>
          <w:tcPr>
            <w:tcW w:w="0" w:type="auto"/>
            <w:hideMark/>
          </w:tcPr>
          <w:p w14:paraId="24B54270" w14:textId="77777777" w:rsidR="00E74A44" w:rsidRPr="00E74A44" w:rsidRDefault="00E74A44" w:rsidP="00E74A44">
            <w:pPr>
              <w:spacing w:line="276" w:lineRule="auto"/>
              <w:ind w:firstLine="360"/>
              <w:jc w:val="center"/>
              <w:rPr>
                <w:lang w:val="en-IN"/>
              </w:rPr>
            </w:pPr>
            <w:r w:rsidRPr="00E74A44">
              <w:rPr>
                <w:lang w:val="en-IN"/>
              </w:rPr>
              <w:t>Empty Code Execution</w:t>
            </w:r>
          </w:p>
        </w:tc>
        <w:tc>
          <w:tcPr>
            <w:tcW w:w="3207" w:type="dxa"/>
            <w:hideMark/>
          </w:tcPr>
          <w:p w14:paraId="58C28DD7" w14:textId="77777777" w:rsidR="00E74A44" w:rsidRPr="00E74A44" w:rsidRDefault="00E74A44" w:rsidP="00E74A44">
            <w:pPr>
              <w:spacing w:line="276" w:lineRule="auto"/>
              <w:ind w:firstLine="360"/>
              <w:jc w:val="center"/>
              <w:rPr>
                <w:lang w:val="en-IN"/>
              </w:rPr>
            </w:pPr>
            <w:r w:rsidRPr="00E74A44">
              <w:rPr>
                <w:lang w:val="en-IN"/>
              </w:rPr>
              <w:t>Blank editor content</w:t>
            </w:r>
          </w:p>
        </w:tc>
        <w:tc>
          <w:tcPr>
            <w:tcW w:w="2693" w:type="dxa"/>
            <w:hideMark/>
          </w:tcPr>
          <w:p w14:paraId="3AC85210" w14:textId="77777777" w:rsidR="00E74A44" w:rsidRPr="00E74A44" w:rsidRDefault="00E74A44" w:rsidP="00E74A44">
            <w:pPr>
              <w:spacing w:line="276" w:lineRule="auto"/>
              <w:ind w:firstLine="360"/>
              <w:jc w:val="center"/>
              <w:rPr>
                <w:lang w:val="en-IN"/>
              </w:rPr>
            </w:pPr>
            <w:r w:rsidRPr="00E74A44">
              <w:rPr>
                <w:lang w:val="en-IN"/>
              </w:rPr>
              <w:t>Validation warning displayed requesting code input</w:t>
            </w:r>
          </w:p>
        </w:tc>
        <w:tc>
          <w:tcPr>
            <w:tcW w:w="1979" w:type="dxa"/>
            <w:hideMark/>
          </w:tcPr>
          <w:p w14:paraId="32010B4D"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149C7D28" w14:textId="77777777" w:rsidTr="00E74A44">
        <w:trPr>
          <w:jc w:val="center"/>
        </w:trPr>
        <w:tc>
          <w:tcPr>
            <w:tcW w:w="0" w:type="auto"/>
            <w:hideMark/>
          </w:tcPr>
          <w:p w14:paraId="4D6B8597" w14:textId="77777777" w:rsidR="00E74A44" w:rsidRPr="00E74A44" w:rsidRDefault="00E74A44" w:rsidP="00E74A44">
            <w:pPr>
              <w:spacing w:line="276" w:lineRule="auto"/>
              <w:ind w:firstLine="360"/>
              <w:jc w:val="center"/>
              <w:rPr>
                <w:lang w:val="en-IN"/>
              </w:rPr>
            </w:pPr>
            <w:r w:rsidRPr="00E74A44">
              <w:rPr>
                <w:lang w:val="en-IN"/>
              </w:rPr>
              <w:t>Large Output Handling</w:t>
            </w:r>
          </w:p>
        </w:tc>
        <w:tc>
          <w:tcPr>
            <w:tcW w:w="3207" w:type="dxa"/>
            <w:hideMark/>
          </w:tcPr>
          <w:p w14:paraId="30F0C866" w14:textId="77777777" w:rsidR="00E74A44" w:rsidRPr="00E74A44" w:rsidRDefault="00E74A44" w:rsidP="00E74A44">
            <w:pPr>
              <w:spacing w:line="276" w:lineRule="auto"/>
              <w:ind w:firstLine="360"/>
              <w:jc w:val="center"/>
              <w:rPr>
                <w:lang w:val="en-IN"/>
              </w:rPr>
            </w:pPr>
            <w:r w:rsidRPr="00E74A44">
              <w:rPr>
                <w:lang w:val="en-IN"/>
              </w:rPr>
              <w:t>Loop printing 1000+ lines</w:t>
            </w:r>
          </w:p>
        </w:tc>
        <w:tc>
          <w:tcPr>
            <w:tcW w:w="2693" w:type="dxa"/>
            <w:hideMark/>
          </w:tcPr>
          <w:p w14:paraId="2044C307" w14:textId="77777777" w:rsidR="00E74A44" w:rsidRPr="00E74A44" w:rsidRDefault="00E74A44" w:rsidP="00E74A44">
            <w:pPr>
              <w:spacing w:line="276" w:lineRule="auto"/>
              <w:ind w:firstLine="360"/>
              <w:jc w:val="center"/>
              <w:rPr>
                <w:lang w:val="en-IN"/>
              </w:rPr>
            </w:pPr>
            <w:r w:rsidRPr="00E74A44">
              <w:rPr>
                <w:lang w:val="en-IN"/>
              </w:rPr>
              <w:t>Output truncated or scrollable without crashing the UI</w:t>
            </w:r>
          </w:p>
        </w:tc>
        <w:tc>
          <w:tcPr>
            <w:tcW w:w="1979" w:type="dxa"/>
            <w:hideMark/>
          </w:tcPr>
          <w:p w14:paraId="08FAB272"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10439045" w14:textId="77777777" w:rsidTr="00E74A44">
        <w:trPr>
          <w:jc w:val="center"/>
        </w:trPr>
        <w:tc>
          <w:tcPr>
            <w:tcW w:w="0" w:type="auto"/>
            <w:hideMark/>
          </w:tcPr>
          <w:p w14:paraId="527A34C8" w14:textId="77777777" w:rsidR="00E74A44" w:rsidRPr="00E74A44" w:rsidRDefault="00E74A44" w:rsidP="00E74A44">
            <w:pPr>
              <w:spacing w:line="276" w:lineRule="auto"/>
              <w:ind w:firstLine="360"/>
              <w:jc w:val="center"/>
              <w:rPr>
                <w:lang w:val="en-IN"/>
              </w:rPr>
            </w:pPr>
            <w:r w:rsidRPr="00E74A44">
              <w:rPr>
                <w:lang w:val="en-IN"/>
              </w:rPr>
              <w:t>Syntax Error Detection</w:t>
            </w:r>
          </w:p>
        </w:tc>
        <w:tc>
          <w:tcPr>
            <w:tcW w:w="3207" w:type="dxa"/>
            <w:hideMark/>
          </w:tcPr>
          <w:p w14:paraId="3547C0E9" w14:textId="77777777" w:rsidR="00E74A44" w:rsidRPr="00E74A44" w:rsidRDefault="00E74A44" w:rsidP="00E74A44">
            <w:pPr>
              <w:spacing w:line="276" w:lineRule="auto"/>
              <w:ind w:firstLine="360"/>
              <w:jc w:val="center"/>
              <w:rPr>
                <w:lang w:val="en-IN"/>
              </w:rPr>
            </w:pPr>
            <w:r w:rsidRPr="00E74A44">
              <w:rPr>
                <w:lang w:val="en-IN"/>
              </w:rPr>
              <w:t>JavaScript code with missing closing parenthesis</w:t>
            </w:r>
          </w:p>
        </w:tc>
        <w:tc>
          <w:tcPr>
            <w:tcW w:w="2693" w:type="dxa"/>
            <w:hideMark/>
          </w:tcPr>
          <w:p w14:paraId="1CC085D6" w14:textId="77777777" w:rsidR="00E74A44" w:rsidRPr="00E74A44" w:rsidRDefault="00E74A44" w:rsidP="00E74A44">
            <w:pPr>
              <w:spacing w:line="276" w:lineRule="auto"/>
              <w:ind w:firstLine="360"/>
              <w:jc w:val="center"/>
              <w:rPr>
                <w:lang w:val="en-IN"/>
              </w:rPr>
            </w:pPr>
            <w:r w:rsidRPr="00E74A44">
              <w:rPr>
                <w:lang w:val="en-IN"/>
              </w:rPr>
              <w:t>Syntax error message surfaced in error panel</w:t>
            </w:r>
          </w:p>
        </w:tc>
        <w:tc>
          <w:tcPr>
            <w:tcW w:w="1979" w:type="dxa"/>
            <w:hideMark/>
          </w:tcPr>
          <w:p w14:paraId="20DB1865"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7FB77844" w14:textId="77777777" w:rsidTr="00E74A44">
        <w:trPr>
          <w:jc w:val="center"/>
        </w:trPr>
        <w:tc>
          <w:tcPr>
            <w:tcW w:w="0" w:type="auto"/>
            <w:hideMark/>
          </w:tcPr>
          <w:p w14:paraId="0B0255AD" w14:textId="77777777" w:rsidR="00E74A44" w:rsidRPr="00E74A44" w:rsidRDefault="00E74A44" w:rsidP="00E74A44">
            <w:pPr>
              <w:spacing w:line="276" w:lineRule="auto"/>
              <w:ind w:firstLine="360"/>
              <w:jc w:val="center"/>
              <w:rPr>
                <w:lang w:val="en-IN"/>
              </w:rPr>
            </w:pPr>
            <w:r w:rsidRPr="00E74A44">
              <w:rPr>
                <w:lang w:val="en-IN"/>
              </w:rPr>
              <w:t>Compilation Error Detection</w:t>
            </w:r>
          </w:p>
        </w:tc>
        <w:tc>
          <w:tcPr>
            <w:tcW w:w="3207" w:type="dxa"/>
            <w:hideMark/>
          </w:tcPr>
          <w:p w14:paraId="739D8092" w14:textId="77777777" w:rsidR="00E74A44" w:rsidRPr="00E74A44" w:rsidRDefault="00E74A44" w:rsidP="00E74A44">
            <w:pPr>
              <w:spacing w:line="276" w:lineRule="auto"/>
              <w:ind w:firstLine="360"/>
              <w:jc w:val="center"/>
              <w:rPr>
                <w:lang w:val="en-IN"/>
              </w:rPr>
            </w:pPr>
            <w:r w:rsidRPr="00E74A44">
              <w:rPr>
                <w:lang w:val="en-IN"/>
              </w:rPr>
              <w:t>Invalid C code (int x = ;)</w:t>
            </w:r>
          </w:p>
        </w:tc>
        <w:tc>
          <w:tcPr>
            <w:tcW w:w="2693" w:type="dxa"/>
            <w:hideMark/>
          </w:tcPr>
          <w:p w14:paraId="7C5A601D" w14:textId="77777777" w:rsidR="00E74A44" w:rsidRPr="00E74A44" w:rsidRDefault="00E74A44" w:rsidP="00E74A44">
            <w:pPr>
              <w:spacing w:line="276" w:lineRule="auto"/>
              <w:ind w:firstLine="360"/>
              <w:jc w:val="center"/>
              <w:rPr>
                <w:lang w:val="en-IN"/>
              </w:rPr>
            </w:pPr>
            <w:r w:rsidRPr="00E74A44">
              <w:rPr>
                <w:lang w:val="en-IN"/>
              </w:rPr>
              <w:t>GCC compile error output from Judge0 displayed in red error panel</w:t>
            </w:r>
          </w:p>
        </w:tc>
        <w:tc>
          <w:tcPr>
            <w:tcW w:w="1979" w:type="dxa"/>
            <w:hideMark/>
          </w:tcPr>
          <w:p w14:paraId="32263B23"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67700B08" w14:textId="77777777" w:rsidTr="00E74A44">
        <w:trPr>
          <w:jc w:val="center"/>
        </w:trPr>
        <w:tc>
          <w:tcPr>
            <w:tcW w:w="0" w:type="auto"/>
            <w:hideMark/>
          </w:tcPr>
          <w:p w14:paraId="3C8DBEA4" w14:textId="77777777" w:rsidR="00E74A44" w:rsidRPr="00E74A44" w:rsidRDefault="00E74A44" w:rsidP="00E74A44">
            <w:pPr>
              <w:spacing w:line="276" w:lineRule="auto"/>
              <w:ind w:firstLine="360"/>
              <w:jc w:val="center"/>
              <w:rPr>
                <w:lang w:val="en-IN"/>
              </w:rPr>
            </w:pPr>
            <w:r w:rsidRPr="00E74A44">
              <w:rPr>
                <w:lang w:val="en-IN"/>
              </w:rPr>
              <w:t>Runtime Error Detection</w:t>
            </w:r>
          </w:p>
        </w:tc>
        <w:tc>
          <w:tcPr>
            <w:tcW w:w="3207" w:type="dxa"/>
            <w:hideMark/>
          </w:tcPr>
          <w:p w14:paraId="24D76FD3" w14:textId="77777777" w:rsidR="00E74A44" w:rsidRPr="00E74A44" w:rsidRDefault="00E74A44" w:rsidP="00E74A44">
            <w:pPr>
              <w:spacing w:line="276" w:lineRule="auto"/>
              <w:ind w:firstLine="360"/>
              <w:jc w:val="center"/>
              <w:rPr>
                <w:lang w:val="en-IN"/>
              </w:rPr>
            </w:pPr>
            <w:r w:rsidRPr="00E74A44">
              <w:rPr>
                <w:lang w:val="en-IN"/>
              </w:rPr>
              <w:t>Division by zero (x / 0)</w:t>
            </w:r>
          </w:p>
        </w:tc>
        <w:tc>
          <w:tcPr>
            <w:tcW w:w="2693" w:type="dxa"/>
            <w:hideMark/>
          </w:tcPr>
          <w:p w14:paraId="77E9A7BF" w14:textId="77777777" w:rsidR="00E74A44" w:rsidRPr="00E74A44" w:rsidRDefault="00E74A44" w:rsidP="00E74A44">
            <w:pPr>
              <w:spacing w:line="276" w:lineRule="auto"/>
              <w:ind w:firstLine="360"/>
              <w:jc w:val="center"/>
              <w:rPr>
                <w:lang w:val="en-IN"/>
              </w:rPr>
            </w:pPr>
            <w:r w:rsidRPr="00E74A44">
              <w:rPr>
                <w:lang w:val="en-IN"/>
              </w:rPr>
              <w:t>Runtime error or exception message displayed correctly</w:t>
            </w:r>
          </w:p>
        </w:tc>
        <w:tc>
          <w:tcPr>
            <w:tcW w:w="1979" w:type="dxa"/>
            <w:hideMark/>
          </w:tcPr>
          <w:p w14:paraId="59D55022"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2F1ACF67" w14:textId="77777777" w:rsidTr="00E74A44">
        <w:trPr>
          <w:jc w:val="center"/>
        </w:trPr>
        <w:tc>
          <w:tcPr>
            <w:tcW w:w="0" w:type="auto"/>
            <w:hideMark/>
          </w:tcPr>
          <w:p w14:paraId="50641436" w14:textId="77777777" w:rsidR="00E74A44" w:rsidRPr="00E74A44" w:rsidRDefault="00E74A44" w:rsidP="00E74A44">
            <w:pPr>
              <w:spacing w:line="276" w:lineRule="auto"/>
              <w:ind w:firstLine="360"/>
              <w:jc w:val="center"/>
              <w:rPr>
                <w:lang w:val="en-IN"/>
              </w:rPr>
            </w:pPr>
            <w:r w:rsidRPr="00E74A44">
              <w:rPr>
                <w:lang w:val="en-IN"/>
              </w:rPr>
              <w:t>Execution Timeout (Infinite Loop)</w:t>
            </w:r>
          </w:p>
        </w:tc>
        <w:tc>
          <w:tcPr>
            <w:tcW w:w="3207" w:type="dxa"/>
            <w:hideMark/>
          </w:tcPr>
          <w:p w14:paraId="2A684172" w14:textId="77777777" w:rsidR="00E74A44" w:rsidRPr="00E74A44" w:rsidRDefault="00E74A44" w:rsidP="00E74A44">
            <w:pPr>
              <w:spacing w:line="276" w:lineRule="auto"/>
              <w:ind w:firstLine="360"/>
              <w:jc w:val="center"/>
              <w:rPr>
                <w:lang w:val="en-IN"/>
              </w:rPr>
            </w:pPr>
            <w:r w:rsidRPr="00E74A44">
              <w:rPr>
                <w:lang w:val="en-IN"/>
              </w:rPr>
              <w:t>while(true</w:t>
            </w:r>
            <w:proofErr w:type="gramStart"/>
            <w:r w:rsidRPr="00E74A44">
              <w:rPr>
                <w:lang w:val="en-IN"/>
              </w:rPr>
              <w:t>){</w:t>
            </w:r>
            <w:proofErr w:type="gramEnd"/>
            <w:r w:rsidRPr="00E74A44">
              <w:rPr>
                <w:lang w:val="en-IN"/>
              </w:rPr>
              <w:t>} loop</w:t>
            </w:r>
          </w:p>
        </w:tc>
        <w:tc>
          <w:tcPr>
            <w:tcW w:w="2693" w:type="dxa"/>
            <w:hideMark/>
          </w:tcPr>
          <w:p w14:paraId="7CA3867B" w14:textId="77777777" w:rsidR="00E74A44" w:rsidRPr="00E74A44" w:rsidRDefault="00E74A44" w:rsidP="00E74A44">
            <w:pPr>
              <w:spacing w:line="276" w:lineRule="auto"/>
              <w:ind w:firstLine="360"/>
              <w:jc w:val="center"/>
              <w:rPr>
                <w:lang w:val="en-IN"/>
              </w:rPr>
            </w:pPr>
            <w:r w:rsidRPr="00E74A44">
              <w:rPr>
                <w:lang w:val="en-IN"/>
              </w:rPr>
              <w:t>Execution terminated by Judge0 timeout with time limit exceeded error</w:t>
            </w:r>
          </w:p>
        </w:tc>
        <w:tc>
          <w:tcPr>
            <w:tcW w:w="1979" w:type="dxa"/>
            <w:hideMark/>
          </w:tcPr>
          <w:p w14:paraId="286B153F"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49D1FDA4" w14:textId="77777777" w:rsidTr="00E74A44">
        <w:trPr>
          <w:jc w:val="center"/>
        </w:trPr>
        <w:tc>
          <w:tcPr>
            <w:tcW w:w="0" w:type="auto"/>
            <w:hideMark/>
          </w:tcPr>
          <w:p w14:paraId="32938121" w14:textId="77777777" w:rsidR="00E74A44" w:rsidRPr="00E74A44" w:rsidRDefault="00E74A44" w:rsidP="00E74A44">
            <w:pPr>
              <w:spacing w:line="276" w:lineRule="auto"/>
              <w:ind w:firstLine="360"/>
              <w:jc w:val="center"/>
              <w:rPr>
                <w:lang w:val="en-IN"/>
              </w:rPr>
            </w:pPr>
            <w:r w:rsidRPr="00E74A44">
              <w:rPr>
                <w:lang w:val="en-IN"/>
              </w:rPr>
              <w:t>Control-Block Normalization (If-Else)</w:t>
            </w:r>
          </w:p>
        </w:tc>
        <w:tc>
          <w:tcPr>
            <w:tcW w:w="3207" w:type="dxa"/>
            <w:hideMark/>
          </w:tcPr>
          <w:p w14:paraId="5FCD993E" w14:textId="77777777" w:rsidR="00E74A44" w:rsidRPr="00E74A44" w:rsidRDefault="00E74A44" w:rsidP="00E74A44">
            <w:pPr>
              <w:spacing w:line="276" w:lineRule="auto"/>
              <w:ind w:firstLine="360"/>
              <w:jc w:val="center"/>
              <w:rPr>
                <w:lang w:val="en-IN"/>
              </w:rPr>
            </w:pPr>
            <w:r w:rsidRPr="00E74A44">
              <w:rPr>
                <w:lang w:val="en-IN"/>
              </w:rPr>
              <w:t>Unbraced if (x &gt; 0) return x; else return 0;</w:t>
            </w:r>
          </w:p>
        </w:tc>
        <w:tc>
          <w:tcPr>
            <w:tcW w:w="2693" w:type="dxa"/>
            <w:hideMark/>
          </w:tcPr>
          <w:p w14:paraId="6D7CB996" w14:textId="77777777" w:rsidR="00E74A44" w:rsidRPr="00E74A44" w:rsidRDefault="00E74A44" w:rsidP="00E74A44">
            <w:pPr>
              <w:spacing w:line="276" w:lineRule="auto"/>
              <w:ind w:firstLine="360"/>
              <w:jc w:val="center"/>
              <w:rPr>
                <w:lang w:val="en-IN"/>
              </w:rPr>
            </w:pPr>
            <w:r w:rsidRPr="00E74A44">
              <w:rPr>
                <w:lang w:val="en-IN"/>
              </w:rPr>
              <w:t>Engine automatically wraps statements in {} without throwing syntax error</w:t>
            </w:r>
          </w:p>
        </w:tc>
        <w:tc>
          <w:tcPr>
            <w:tcW w:w="1979" w:type="dxa"/>
            <w:hideMark/>
          </w:tcPr>
          <w:p w14:paraId="64E89611"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0F745EB7" w14:textId="77777777" w:rsidTr="00E74A44">
        <w:trPr>
          <w:jc w:val="center"/>
        </w:trPr>
        <w:tc>
          <w:tcPr>
            <w:tcW w:w="0" w:type="auto"/>
            <w:hideMark/>
          </w:tcPr>
          <w:p w14:paraId="17FC52E6" w14:textId="77777777" w:rsidR="00E74A44" w:rsidRPr="00E74A44" w:rsidRDefault="00E74A44" w:rsidP="00E74A44">
            <w:pPr>
              <w:spacing w:line="276" w:lineRule="auto"/>
              <w:ind w:firstLine="360"/>
              <w:jc w:val="center"/>
              <w:rPr>
                <w:lang w:val="en-IN"/>
              </w:rPr>
            </w:pPr>
            <w:r w:rsidRPr="00E74A44">
              <w:rPr>
                <w:lang w:val="en-IN"/>
              </w:rPr>
              <w:t>Control-Block Normalization (Loops)</w:t>
            </w:r>
          </w:p>
        </w:tc>
        <w:tc>
          <w:tcPr>
            <w:tcW w:w="3207" w:type="dxa"/>
            <w:hideMark/>
          </w:tcPr>
          <w:p w14:paraId="4604FE9F" w14:textId="77777777" w:rsidR="00E74A44" w:rsidRPr="00E74A44" w:rsidRDefault="00E74A44" w:rsidP="00E74A44">
            <w:pPr>
              <w:spacing w:line="276" w:lineRule="auto"/>
              <w:ind w:firstLine="360"/>
              <w:jc w:val="center"/>
              <w:rPr>
                <w:lang w:val="en-IN"/>
              </w:rPr>
            </w:pPr>
            <w:r w:rsidRPr="00E74A44">
              <w:rPr>
                <w:lang w:val="en-IN"/>
              </w:rPr>
              <w:t>Unbraced for or while loop</w:t>
            </w:r>
          </w:p>
        </w:tc>
        <w:tc>
          <w:tcPr>
            <w:tcW w:w="2693" w:type="dxa"/>
            <w:hideMark/>
          </w:tcPr>
          <w:p w14:paraId="48A8F506" w14:textId="77777777" w:rsidR="00E74A44" w:rsidRPr="00E74A44" w:rsidRDefault="00E74A44" w:rsidP="00E74A44">
            <w:pPr>
              <w:spacing w:line="276" w:lineRule="auto"/>
              <w:ind w:firstLine="360"/>
              <w:jc w:val="center"/>
              <w:rPr>
                <w:lang w:val="en-IN"/>
              </w:rPr>
            </w:pPr>
            <w:r w:rsidRPr="00E74A44">
              <w:rPr>
                <w:lang w:val="en-IN"/>
              </w:rPr>
              <w:t>Statements wrapped in {} braces and traced correctly</w:t>
            </w:r>
          </w:p>
        </w:tc>
        <w:tc>
          <w:tcPr>
            <w:tcW w:w="1979" w:type="dxa"/>
            <w:hideMark/>
          </w:tcPr>
          <w:p w14:paraId="14CCCA2A"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58AF585C" w14:textId="77777777" w:rsidTr="00E74A44">
        <w:trPr>
          <w:jc w:val="center"/>
        </w:trPr>
        <w:tc>
          <w:tcPr>
            <w:tcW w:w="0" w:type="auto"/>
            <w:hideMark/>
          </w:tcPr>
          <w:p w14:paraId="7E624175" w14:textId="77777777" w:rsidR="00E74A44" w:rsidRPr="00E74A44" w:rsidRDefault="00E74A44" w:rsidP="00E74A44">
            <w:pPr>
              <w:spacing w:line="276" w:lineRule="auto"/>
              <w:ind w:firstLine="360"/>
              <w:jc w:val="center"/>
              <w:rPr>
                <w:lang w:val="en-IN"/>
              </w:rPr>
            </w:pPr>
            <w:r w:rsidRPr="00E74A44">
              <w:rPr>
                <w:lang w:val="en-IN"/>
              </w:rPr>
              <w:t>Initialize Trace Visualizer</w:t>
            </w:r>
          </w:p>
        </w:tc>
        <w:tc>
          <w:tcPr>
            <w:tcW w:w="3207" w:type="dxa"/>
            <w:hideMark/>
          </w:tcPr>
          <w:p w14:paraId="1A762170" w14:textId="77777777" w:rsidR="00E74A44" w:rsidRPr="00E74A44" w:rsidRDefault="00E74A44" w:rsidP="00E74A44">
            <w:pPr>
              <w:spacing w:line="276" w:lineRule="auto"/>
              <w:ind w:firstLine="360"/>
              <w:jc w:val="center"/>
              <w:rPr>
                <w:lang w:val="en-IN"/>
              </w:rPr>
            </w:pPr>
            <w:r w:rsidRPr="00E74A44">
              <w:rPr>
                <w:lang w:val="en-IN"/>
              </w:rPr>
              <w:t>Click "Visualize" on valid algorithm</w:t>
            </w:r>
          </w:p>
        </w:tc>
        <w:tc>
          <w:tcPr>
            <w:tcW w:w="2693" w:type="dxa"/>
            <w:hideMark/>
          </w:tcPr>
          <w:p w14:paraId="40ED89F3" w14:textId="77777777" w:rsidR="00E74A44" w:rsidRPr="00E74A44" w:rsidRDefault="00E74A44" w:rsidP="00E74A44">
            <w:pPr>
              <w:spacing w:line="276" w:lineRule="auto"/>
              <w:ind w:firstLine="360"/>
              <w:jc w:val="center"/>
              <w:rPr>
                <w:lang w:val="en-IN"/>
              </w:rPr>
            </w:pPr>
            <w:r w:rsidRPr="00E74A44">
              <w:rPr>
                <w:lang w:val="en-IN"/>
              </w:rPr>
              <w:t>Step visualizer overlay opens with line 1 highlighted</w:t>
            </w:r>
          </w:p>
        </w:tc>
        <w:tc>
          <w:tcPr>
            <w:tcW w:w="1979" w:type="dxa"/>
            <w:hideMark/>
          </w:tcPr>
          <w:p w14:paraId="73D1F4F5"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792739FE" w14:textId="77777777" w:rsidTr="00E74A44">
        <w:trPr>
          <w:jc w:val="center"/>
        </w:trPr>
        <w:tc>
          <w:tcPr>
            <w:tcW w:w="0" w:type="auto"/>
            <w:hideMark/>
          </w:tcPr>
          <w:p w14:paraId="59DD96EA" w14:textId="77777777" w:rsidR="00E74A44" w:rsidRPr="00E74A44" w:rsidRDefault="00E74A44" w:rsidP="00E74A44">
            <w:pPr>
              <w:spacing w:line="276" w:lineRule="auto"/>
              <w:ind w:firstLine="360"/>
              <w:jc w:val="center"/>
              <w:rPr>
                <w:lang w:val="en-IN"/>
              </w:rPr>
            </w:pPr>
            <w:r w:rsidRPr="00E74A44">
              <w:rPr>
                <w:lang w:val="en-IN"/>
              </w:rPr>
              <w:t>Active Line Highlighting</w:t>
            </w:r>
          </w:p>
        </w:tc>
        <w:tc>
          <w:tcPr>
            <w:tcW w:w="3207" w:type="dxa"/>
            <w:hideMark/>
          </w:tcPr>
          <w:p w14:paraId="24F37284" w14:textId="77777777" w:rsidR="00E74A44" w:rsidRPr="00E74A44" w:rsidRDefault="00E74A44" w:rsidP="00E74A44">
            <w:pPr>
              <w:spacing w:line="276" w:lineRule="auto"/>
              <w:ind w:firstLine="360"/>
              <w:jc w:val="center"/>
              <w:rPr>
                <w:lang w:val="en-IN"/>
              </w:rPr>
            </w:pPr>
            <w:r w:rsidRPr="00E74A44">
              <w:rPr>
                <w:lang w:val="en-IN"/>
              </w:rPr>
              <w:t>Step through execution</w:t>
            </w:r>
          </w:p>
        </w:tc>
        <w:tc>
          <w:tcPr>
            <w:tcW w:w="2693" w:type="dxa"/>
            <w:hideMark/>
          </w:tcPr>
          <w:p w14:paraId="2A7CEDD3" w14:textId="77777777" w:rsidR="00E74A44" w:rsidRPr="00E74A44" w:rsidRDefault="00E74A44" w:rsidP="00E74A44">
            <w:pPr>
              <w:spacing w:line="276" w:lineRule="auto"/>
              <w:ind w:firstLine="360"/>
              <w:jc w:val="center"/>
              <w:rPr>
                <w:lang w:val="en-IN"/>
              </w:rPr>
            </w:pPr>
            <w:r w:rsidRPr="00E74A44">
              <w:rPr>
                <w:lang w:val="en-IN"/>
              </w:rPr>
              <w:t>Editor highlights current executing line at each step</w:t>
            </w:r>
          </w:p>
        </w:tc>
        <w:tc>
          <w:tcPr>
            <w:tcW w:w="1979" w:type="dxa"/>
            <w:hideMark/>
          </w:tcPr>
          <w:p w14:paraId="15BC7027"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7B1E02DB" w14:textId="77777777" w:rsidTr="00E74A44">
        <w:trPr>
          <w:jc w:val="center"/>
        </w:trPr>
        <w:tc>
          <w:tcPr>
            <w:tcW w:w="0" w:type="auto"/>
            <w:hideMark/>
          </w:tcPr>
          <w:p w14:paraId="70E8BD75" w14:textId="77777777" w:rsidR="00E74A44" w:rsidRPr="00E74A44" w:rsidRDefault="00E74A44" w:rsidP="00E74A44">
            <w:pPr>
              <w:spacing w:line="276" w:lineRule="auto"/>
              <w:ind w:firstLine="360"/>
              <w:jc w:val="center"/>
              <w:rPr>
                <w:lang w:val="en-IN"/>
              </w:rPr>
            </w:pPr>
            <w:r w:rsidRPr="00E74A44">
              <w:rPr>
                <w:lang w:val="en-IN"/>
              </w:rPr>
              <w:t>Step Forward Navigation</w:t>
            </w:r>
          </w:p>
        </w:tc>
        <w:tc>
          <w:tcPr>
            <w:tcW w:w="3207" w:type="dxa"/>
            <w:hideMark/>
          </w:tcPr>
          <w:p w14:paraId="2BB918D5" w14:textId="77777777" w:rsidR="00E74A44" w:rsidRPr="00E74A44" w:rsidRDefault="00E74A44" w:rsidP="00E74A44">
            <w:pPr>
              <w:spacing w:line="276" w:lineRule="auto"/>
              <w:ind w:firstLine="360"/>
              <w:jc w:val="center"/>
              <w:rPr>
                <w:lang w:val="en-IN"/>
              </w:rPr>
            </w:pPr>
            <w:r w:rsidRPr="00E74A44">
              <w:rPr>
                <w:lang w:val="en-IN"/>
              </w:rPr>
              <w:t>Click "Next Step" button</w:t>
            </w:r>
          </w:p>
        </w:tc>
        <w:tc>
          <w:tcPr>
            <w:tcW w:w="2693" w:type="dxa"/>
            <w:hideMark/>
          </w:tcPr>
          <w:p w14:paraId="76FA696F" w14:textId="77777777" w:rsidR="00E74A44" w:rsidRPr="00E74A44" w:rsidRDefault="00E74A44" w:rsidP="00E74A44">
            <w:pPr>
              <w:spacing w:line="276" w:lineRule="auto"/>
              <w:ind w:firstLine="360"/>
              <w:jc w:val="center"/>
              <w:rPr>
                <w:lang w:val="en-IN"/>
              </w:rPr>
            </w:pPr>
            <w:r w:rsidRPr="00E74A44">
              <w:rPr>
                <w:lang w:val="en-IN"/>
              </w:rPr>
              <w:t>Visualizer advances to next step and updates variable values</w:t>
            </w:r>
          </w:p>
        </w:tc>
        <w:tc>
          <w:tcPr>
            <w:tcW w:w="1979" w:type="dxa"/>
            <w:hideMark/>
          </w:tcPr>
          <w:p w14:paraId="7FABC127"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2FB014B0" w14:textId="77777777" w:rsidTr="00E74A44">
        <w:trPr>
          <w:jc w:val="center"/>
        </w:trPr>
        <w:tc>
          <w:tcPr>
            <w:tcW w:w="0" w:type="auto"/>
            <w:hideMark/>
          </w:tcPr>
          <w:p w14:paraId="496077FB" w14:textId="77777777" w:rsidR="00E74A44" w:rsidRPr="00E74A44" w:rsidRDefault="00E74A44" w:rsidP="00E74A44">
            <w:pPr>
              <w:spacing w:line="276" w:lineRule="auto"/>
              <w:ind w:firstLine="360"/>
              <w:jc w:val="center"/>
              <w:rPr>
                <w:lang w:val="en-IN"/>
              </w:rPr>
            </w:pPr>
            <w:r w:rsidRPr="00E74A44">
              <w:rPr>
                <w:lang w:val="en-IN"/>
              </w:rPr>
              <w:lastRenderedPageBreak/>
              <w:t>Step Backward Navigation</w:t>
            </w:r>
          </w:p>
        </w:tc>
        <w:tc>
          <w:tcPr>
            <w:tcW w:w="3207" w:type="dxa"/>
            <w:hideMark/>
          </w:tcPr>
          <w:p w14:paraId="14E7ABBB" w14:textId="77777777" w:rsidR="00E74A44" w:rsidRPr="00E74A44" w:rsidRDefault="00E74A44" w:rsidP="00E74A44">
            <w:pPr>
              <w:spacing w:line="276" w:lineRule="auto"/>
              <w:ind w:firstLine="360"/>
              <w:jc w:val="center"/>
              <w:rPr>
                <w:lang w:val="en-IN"/>
              </w:rPr>
            </w:pPr>
            <w:r w:rsidRPr="00E74A44">
              <w:rPr>
                <w:lang w:val="en-IN"/>
              </w:rPr>
              <w:t>Click "Previous Step" button</w:t>
            </w:r>
          </w:p>
        </w:tc>
        <w:tc>
          <w:tcPr>
            <w:tcW w:w="2693" w:type="dxa"/>
            <w:hideMark/>
          </w:tcPr>
          <w:p w14:paraId="16B3ECB8" w14:textId="77777777" w:rsidR="00E74A44" w:rsidRPr="00E74A44" w:rsidRDefault="00E74A44" w:rsidP="00E74A44">
            <w:pPr>
              <w:spacing w:line="276" w:lineRule="auto"/>
              <w:ind w:firstLine="360"/>
              <w:jc w:val="center"/>
              <w:rPr>
                <w:lang w:val="en-IN"/>
              </w:rPr>
            </w:pPr>
            <w:r w:rsidRPr="00E74A44">
              <w:rPr>
                <w:lang w:val="en-IN"/>
              </w:rPr>
              <w:t>Visualizer rewinds to previous step and restores variable values</w:t>
            </w:r>
          </w:p>
        </w:tc>
        <w:tc>
          <w:tcPr>
            <w:tcW w:w="1979" w:type="dxa"/>
            <w:hideMark/>
          </w:tcPr>
          <w:p w14:paraId="0F8D02C6"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3191632E" w14:textId="77777777" w:rsidTr="00E74A44">
        <w:trPr>
          <w:jc w:val="center"/>
        </w:trPr>
        <w:tc>
          <w:tcPr>
            <w:tcW w:w="0" w:type="auto"/>
            <w:hideMark/>
          </w:tcPr>
          <w:p w14:paraId="1116649B" w14:textId="77777777" w:rsidR="00E74A44" w:rsidRPr="00E74A44" w:rsidRDefault="00E74A44" w:rsidP="00E74A44">
            <w:pPr>
              <w:spacing w:line="276" w:lineRule="auto"/>
              <w:ind w:firstLine="360"/>
              <w:jc w:val="center"/>
              <w:rPr>
                <w:lang w:val="en-IN"/>
              </w:rPr>
            </w:pPr>
            <w:r w:rsidRPr="00E74A44">
              <w:rPr>
                <w:lang w:val="en-IN"/>
              </w:rPr>
              <w:t>Variable Watch Panel</w:t>
            </w:r>
          </w:p>
        </w:tc>
        <w:tc>
          <w:tcPr>
            <w:tcW w:w="3207" w:type="dxa"/>
            <w:hideMark/>
          </w:tcPr>
          <w:p w14:paraId="231E386C" w14:textId="77777777" w:rsidR="00E74A44" w:rsidRPr="00E74A44" w:rsidRDefault="00E74A44" w:rsidP="00E74A44">
            <w:pPr>
              <w:spacing w:line="276" w:lineRule="auto"/>
              <w:ind w:firstLine="360"/>
              <w:jc w:val="center"/>
              <w:rPr>
                <w:lang w:val="en-IN"/>
              </w:rPr>
            </w:pPr>
            <w:r w:rsidRPr="00E74A44">
              <w:rPr>
                <w:lang w:val="en-IN"/>
              </w:rPr>
              <w:t>Code with local variables (x=5, y=10)</w:t>
            </w:r>
          </w:p>
        </w:tc>
        <w:tc>
          <w:tcPr>
            <w:tcW w:w="2693" w:type="dxa"/>
            <w:hideMark/>
          </w:tcPr>
          <w:p w14:paraId="59673DDB" w14:textId="77777777" w:rsidR="00E74A44" w:rsidRPr="00E74A44" w:rsidRDefault="00E74A44" w:rsidP="00E74A44">
            <w:pPr>
              <w:spacing w:line="276" w:lineRule="auto"/>
              <w:ind w:firstLine="360"/>
              <w:jc w:val="center"/>
              <w:rPr>
                <w:lang w:val="en-IN"/>
              </w:rPr>
            </w:pPr>
            <w:r w:rsidRPr="00E74A44">
              <w:rPr>
                <w:lang w:val="en-IN"/>
              </w:rPr>
              <w:t>Variable watch panel displays variable names and updated values</w:t>
            </w:r>
          </w:p>
        </w:tc>
        <w:tc>
          <w:tcPr>
            <w:tcW w:w="1979" w:type="dxa"/>
            <w:hideMark/>
          </w:tcPr>
          <w:p w14:paraId="68BCE45B"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5C18872E" w14:textId="77777777" w:rsidTr="00E74A44">
        <w:trPr>
          <w:jc w:val="center"/>
        </w:trPr>
        <w:tc>
          <w:tcPr>
            <w:tcW w:w="0" w:type="auto"/>
            <w:hideMark/>
          </w:tcPr>
          <w:p w14:paraId="3196B9AC" w14:textId="77777777" w:rsidR="00E74A44" w:rsidRPr="00E74A44" w:rsidRDefault="00E74A44" w:rsidP="00E74A44">
            <w:pPr>
              <w:spacing w:line="276" w:lineRule="auto"/>
              <w:ind w:firstLine="360"/>
              <w:jc w:val="center"/>
              <w:rPr>
                <w:lang w:val="en-IN"/>
              </w:rPr>
            </w:pPr>
            <w:r w:rsidRPr="00E74A44">
              <w:rPr>
                <w:lang w:val="en-IN"/>
              </w:rPr>
              <w:t>Array Memory Visualization</w:t>
            </w:r>
          </w:p>
        </w:tc>
        <w:tc>
          <w:tcPr>
            <w:tcW w:w="3207" w:type="dxa"/>
            <w:hideMark/>
          </w:tcPr>
          <w:p w14:paraId="7E5DCCC7" w14:textId="77777777" w:rsidR="00E74A44" w:rsidRPr="00E74A44" w:rsidRDefault="00E74A44" w:rsidP="00E74A44">
            <w:pPr>
              <w:spacing w:line="276" w:lineRule="auto"/>
              <w:ind w:firstLine="360"/>
              <w:jc w:val="center"/>
              <w:rPr>
                <w:lang w:val="en-IN"/>
              </w:rPr>
            </w:pPr>
            <w:r w:rsidRPr="00E74A44">
              <w:rPr>
                <w:lang w:val="en-IN"/>
              </w:rPr>
              <w:t>Algorithm declaring array [10, 20, 30]</w:t>
            </w:r>
          </w:p>
        </w:tc>
        <w:tc>
          <w:tcPr>
            <w:tcW w:w="2693" w:type="dxa"/>
            <w:hideMark/>
          </w:tcPr>
          <w:p w14:paraId="6F85F191" w14:textId="77777777" w:rsidR="00E74A44" w:rsidRPr="00E74A44" w:rsidRDefault="00E74A44" w:rsidP="00E74A44">
            <w:pPr>
              <w:spacing w:line="276" w:lineRule="auto"/>
              <w:ind w:firstLine="360"/>
              <w:jc w:val="center"/>
              <w:rPr>
                <w:lang w:val="en-IN"/>
              </w:rPr>
            </w:pPr>
            <w:r w:rsidRPr="00E74A44">
              <w:rPr>
                <w:lang w:val="en-IN"/>
              </w:rPr>
              <w:t>Visualizer renders indexed array boxes with element values</w:t>
            </w:r>
          </w:p>
        </w:tc>
        <w:tc>
          <w:tcPr>
            <w:tcW w:w="1979" w:type="dxa"/>
            <w:hideMark/>
          </w:tcPr>
          <w:p w14:paraId="00912A83"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318AD29A" w14:textId="77777777" w:rsidTr="00E74A44">
        <w:trPr>
          <w:jc w:val="center"/>
        </w:trPr>
        <w:tc>
          <w:tcPr>
            <w:tcW w:w="0" w:type="auto"/>
            <w:hideMark/>
          </w:tcPr>
          <w:p w14:paraId="3406D444" w14:textId="77777777" w:rsidR="00E74A44" w:rsidRPr="00E74A44" w:rsidRDefault="00E74A44" w:rsidP="00E74A44">
            <w:pPr>
              <w:spacing w:line="276" w:lineRule="auto"/>
              <w:ind w:firstLine="360"/>
              <w:jc w:val="center"/>
              <w:rPr>
                <w:lang w:val="en-IN"/>
              </w:rPr>
            </w:pPr>
            <w:r w:rsidRPr="00E74A44">
              <w:rPr>
                <w:lang w:val="en-IN"/>
              </w:rPr>
              <w:t>Call Stack Rendering</w:t>
            </w:r>
          </w:p>
        </w:tc>
        <w:tc>
          <w:tcPr>
            <w:tcW w:w="3207" w:type="dxa"/>
            <w:hideMark/>
          </w:tcPr>
          <w:p w14:paraId="050A10DE" w14:textId="77777777" w:rsidR="00E74A44" w:rsidRPr="00E74A44" w:rsidRDefault="00E74A44" w:rsidP="00E74A44">
            <w:pPr>
              <w:spacing w:line="276" w:lineRule="auto"/>
              <w:ind w:firstLine="360"/>
              <w:jc w:val="center"/>
              <w:rPr>
                <w:lang w:val="en-IN"/>
              </w:rPr>
            </w:pPr>
            <w:r w:rsidRPr="00E74A44">
              <w:rPr>
                <w:lang w:val="en-IN"/>
              </w:rPr>
              <w:t>Recursive function call</w:t>
            </w:r>
          </w:p>
        </w:tc>
        <w:tc>
          <w:tcPr>
            <w:tcW w:w="2693" w:type="dxa"/>
            <w:hideMark/>
          </w:tcPr>
          <w:p w14:paraId="6E35D828" w14:textId="77777777" w:rsidR="00E74A44" w:rsidRPr="00E74A44" w:rsidRDefault="00E74A44" w:rsidP="00E74A44">
            <w:pPr>
              <w:spacing w:line="276" w:lineRule="auto"/>
              <w:ind w:firstLine="360"/>
              <w:jc w:val="center"/>
              <w:rPr>
                <w:lang w:val="en-IN"/>
              </w:rPr>
            </w:pPr>
            <w:r w:rsidRPr="00E74A44">
              <w:rPr>
                <w:lang w:val="en-IN"/>
              </w:rPr>
              <w:t>Active function call frames pushed/popped on stack display</w:t>
            </w:r>
          </w:p>
        </w:tc>
        <w:tc>
          <w:tcPr>
            <w:tcW w:w="1979" w:type="dxa"/>
            <w:hideMark/>
          </w:tcPr>
          <w:p w14:paraId="22B269A0"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6C360593" w14:textId="77777777" w:rsidTr="00E74A44">
        <w:trPr>
          <w:jc w:val="center"/>
        </w:trPr>
        <w:tc>
          <w:tcPr>
            <w:tcW w:w="0" w:type="auto"/>
            <w:hideMark/>
          </w:tcPr>
          <w:p w14:paraId="35BE2F9E" w14:textId="77777777" w:rsidR="00E74A44" w:rsidRPr="00E74A44" w:rsidRDefault="00E74A44" w:rsidP="00E74A44">
            <w:pPr>
              <w:spacing w:line="276" w:lineRule="auto"/>
              <w:ind w:firstLine="360"/>
              <w:jc w:val="center"/>
              <w:rPr>
                <w:lang w:val="en-IN"/>
              </w:rPr>
            </w:pPr>
            <w:r w:rsidRPr="00E74A44">
              <w:rPr>
                <w:lang w:val="en-IN"/>
              </w:rPr>
              <w:t>Generate Dry Run Table</w:t>
            </w:r>
          </w:p>
        </w:tc>
        <w:tc>
          <w:tcPr>
            <w:tcW w:w="3207" w:type="dxa"/>
            <w:hideMark/>
          </w:tcPr>
          <w:p w14:paraId="5C3599C9" w14:textId="77777777" w:rsidR="00E74A44" w:rsidRPr="00E74A44" w:rsidRDefault="00E74A44" w:rsidP="00E74A44">
            <w:pPr>
              <w:spacing w:line="276" w:lineRule="auto"/>
              <w:ind w:firstLine="360"/>
              <w:jc w:val="center"/>
              <w:rPr>
                <w:lang w:val="en-IN"/>
              </w:rPr>
            </w:pPr>
            <w:r w:rsidRPr="00E74A44">
              <w:rPr>
                <w:lang w:val="en-IN"/>
              </w:rPr>
              <w:t>Click "Dry Run" on Bubble Sort code</w:t>
            </w:r>
          </w:p>
        </w:tc>
        <w:tc>
          <w:tcPr>
            <w:tcW w:w="2693" w:type="dxa"/>
            <w:hideMark/>
          </w:tcPr>
          <w:p w14:paraId="0F59A89C" w14:textId="77777777" w:rsidR="00E74A44" w:rsidRPr="00E74A44" w:rsidRDefault="00E74A44" w:rsidP="00E74A44">
            <w:pPr>
              <w:spacing w:line="276" w:lineRule="auto"/>
              <w:ind w:firstLine="360"/>
              <w:jc w:val="center"/>
              <w:rPr>
                <w:lang w:val="en-IN"/>
              </w:rPr>
            </w:pPr>
            <w:r w:rsidRPr="00E74A44">
              <w:rPr>
                <w:lang w:val="en-IN"/>
              </w:rPr>
              <w:t>Tabular trace generated showing Step, Line, Code, Variables, Output</w:t>
            </w:r>
          </w:p>
        </w:tc>
        <w:tc>
          <w:tcPr>
            <w:tcW w:w="1979" w:type="dxa"/>
            <w:hideMark/>
          </w:tcPr>
          <w:p w14:paraId="7DA6346C"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14C042FC" w14:textId="77777777" w:rsidTr="00E74A44">
        <w:trPr>
          <w:jc w:val="center"/>
        </w:trPr>
        <w:tc>
          <w:tcPr>
            <w:tcW w:w="0" w:type="auto"/>
            <w:hideMark/>
          </w:tcPr>
          <w:p w14:paraId="6F80B96F" w14:textId="77777777" w:rsidR="00E74A44" w:rsidRPr="00E74A44" w:rsidRDefault="00E74A44" w:rsidP="00E74A44">
            <w:pPr>
              <w:spacing w:line="276" w:lineRule="auto"/>
              <w:ind w:firstLine="360"/>
              <w:jc w:val="center"/>
              <w:rPr>
                <w:lang w:val="en-IN"/>
              </w:rPr>
            </w:pPr>
            <w:r w:rsidRPr="00E74A44">
              <w:rPr>
                <w:lang w:val="en-IN"/>
              </w:rPr>
              <w:t>Generate Control Flowchart</w:t>
            </w:r>
          </w:p>
        </w:tc>
        <w:tc>
          <w:tcPr>
            <w:tcW w:w="3207" w:type="dxa"/>
            <w:hideMark/>
          </w:tcPr>
          <w:p w14:paraId="3856B9DB" w14:textId="77777777" w:rsidR="00E74A44" w:rsidRPr="00E74A44" w:rsidRDefault="00E74A44" w:rsidP="00E74A44">
            <w:pPr>
              <w:spacing w:line="276" w:lineRule="auto"/>
              <w:ind w:firstLine="360"/>
              <w:jc w:val="center"/>
              <w:rPr>
                <w:lang w:val="en-IN"/>
              </w:rPr>
            </w:pPr>
            <w:r w:rsidRPr="00E74A44">
              <w:rPr>
                <w:lang w:val="en-IN"/>
              </w:rPr>
              <w:t>Click "Dry Run" on valid code</w:t>
            </w:r>
          </w:p>
        </w:tc>
        <w:tc>
          <w:tcPr>
            <w:tcW w:w="2693" w:type="dxa"/>
            <w:hideMark/>
          </w:tcPr>
          <w:p w14:paraId="7224DB00" w14:textId="77777777" w:rsidR="00E74A44" w:rsidRPr="00E74A44" w:rsidRDefault="00E74A44" w:rsidP="00E74A44">
            <w:pPr>
              <w:spacing w:line="276" w:lineRule="auto"/>
              <w:ind w:firstLine="360"/>
              <w:jc w:val="center"/>
              <w:rPr>
                <w:lang w:val="en-IN"/>
              </w:rPr>
            </w:pPr>
            <w:r w:rsidRPr="00E74A44">
              <w:rPr>
                <w:lang w:val="en-IN"/>
              </w:rPr>
              <w:t>Mermaid.js flowchart generated with decision diamonds and branch arrows</w:t>
            </w:r>
          </w:p>
        </w:tc>
        <w:tc>
          <w:tcPr>
            <w:tcW w:w="1979" w:type="dxa"/>
            <w:hideMark/>
          </w:tcPr>
          <w:p w14:paraId="0AF2840B"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1599F320" w14:textId="77777777" w:rsidTr="00E74A44">
        <w:trPr>
          <w:jc w:val="center"/>
        </w:trPr>
        <w:tc>
          <w:tcPr>
            <w:tcW w:w="0" w:type="auto"/>
            <w:hideMark/>
          </w:tcPr>
          <w:p w14:paraId="2ED67EBC" w14:textId="77777777" w:rsidR="00E74A44" w:rsidRPr="00E74A44" w:rsidRDefault="00E74A44" w:rsidP="00E74A44">
            <w:pPr>
              <w:spacing w:line="276" w:lineRule="auto"/>
              <w:ind w:firstLine="360"/>
              <w:jc w:val="center"/>
              <w:rPr>
                <w:lang w:val="en-IN"/>
              </w:rPr>
            </w:pPr>
            <w:r w:rsidRPr="00E74A44">
              <w:rPr>
                <w:lang w:val="en-IN"/>
              </w:rPr>
              <w:t>Empty Code Dry Run</w:t>
            </w:r>
          </w:p>
        </w:tc>
        <w:tc>
          <w:tcPr>
            <w:tcW w:w="3207" w:type="dxa"/>
            <w:hideMark/>
          </w:tcPr>
          <w:p w14:paraId="75C8CD2F" w14:textId="77777777" w:rsidR="00E74A44" w:rsidRPr="00E74A44" w:rsidRDefault="00E74A44" w:rsidP="00E74A44">
            <w:pPr>
              <w:spacing w:line="276" w:lineRule="auto"/>
              <w:ind w:firstLine="360"/>
              <w:jc w:val="center"/>
              <w:rPr>
                <w:lang w:val="en-IN"/>
              </w:rPr>
            </w:pPr>
            <w:r w:rsidRPr="00E74A44">
              <w:rPr>
                <w:lang w:val="en-IN"/>
              </w:rPr>
              <w:t>Click "Dry Run" on empty editor</w:t>
            </w:r>
          </w:p>
        </w:tc>
        <w:tc>
          <w:tcPr>
            <w:tcW w:w="2693" w:type="dxa"/>
            <w:hideMark/>
          </w:tcPr>
          <w:p w14:paraId="33746A94" w14:textId="77777777" w:rsidR="00E74A44" w:rsidRPr="00E74A44" w:rsidRDefault="00E74A44" w:rsidP="00E74A44">
            <w:pPr>
              <w:spacing w:line="276" w:lineRule="auto"/>
              <w:ind w:firstLine="360"/>
              <w:jc w:val="center"/>
              <w:rPr>
                <w:lang w:val="en-IN"/>
              </w:rPr>
            </w:pPr>
            <w:r w:rsidRPr="00E74A44">
              <w:rPr>
                <w:lang w:val="en-IN"/>
              </w:rPr>
              <w:t>Warning message displayed requiring valid code</w:t>
            </w:r>
          </w:p>
        </w:tc>
        <w:tc>
          <w:tcPr>
            <w:tcW w:w="1979" w:type="dxa"/>
            <w:hideMark/>
          </w:tcPr>
          <w:p w14:paraId="142975D4"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77D31F8C" w14:textId="77777777" w:rsidTr="00E74A44">
        <w:trPr>
          <w:jc w:val="center"/>
        </w:trPr>
        <w:tc>
          <w:tcPr>
            <w:tcW w:w="0" w:type="auto"/>
            <w:hideMark/>
          </w:tcPr>
          <w:p w14:paraId="4E10D370" w14:textId="77777777" w:rsidR="00E74A44" w:rsidRPr="00E74A44" w:rsidRDefault="00E74A44" w:rsidP="00E74A44">
            <w:pPr>
              <w:spacing w:line="276" w:lineRule="auto"/>
              <w:ind w:firstLine="360"/>
              <w:jc w:val="center"/>
              <w:rPr>
                <w:lang w:val="en-IN"/>
              </w:rPr>
            </w:pPr>
            <w:r w:rsidRPr="00E74A44">
              <w:rPr>
                <w:lang w:val="en-IN"/>
              </w:rPr>
              <w:t>Complexity Analysis (</w:t>
            </w:r>
            <w:proofErr w:type="gramStart"/>
            <w:r w:rsidRPr="00E74A44">
              <w:rPr>
                <w:lang w:val="en-IN"/>
              </w:rPr>
              <w:t>O(</w:t>
            </w:r>
            <w:proofErr w:type="gramEnd"/>
            <w:r w:rsidRPr="00E74A44">
              <w:rPr>
                <w:lang w:val="en-IN"/>
              </w:rPr>
              <w:t>1))</w:t>
            </w:r>
          </w:p>
        </w:tc>
        <w:tc>
          <w:tcPr>
            <w:tcW w:w="3207" w:type="dxa"/>
            <w:hideMark/>
          </w:tcPr>
          <w:p w14:paraId="768C4E18" w14:textId="77777777" w:rsidR="00E74A44" w:rsidRPr="00E74A44" w:rsidRDefault="00E74A44" w:rsidP="00E74A44">
            <w:pPr>
              <w:spacing w:line="276" w:lineRule="auto"/>
              <w:ind w:firstLine="360"/>
              <w:jc w:val="center"/>
              <w:rPr>
                <w:lang w:val="en-IN"/>
              </w:rPr>
            </w:pPr>
            <w:r w:rsidRPr="00E74A44">
              <w:rPr>
                <w:lang w:val="en-IN"/>
              </w:rPr>
              <w:t>Simple arithmetic statements</w:t>
            </w:r>
          </w:p>
        </w:tc>
        <w:tc>
          <w:tcPr>
            <w:tcW w:w="2693" w:type="dxa"/>
            <w:hideMark/>
          </w:tcPr>
          <w:p w14:paraId="7F9CE9D3" w14:textId="359D8C8A" w:rsidR="00E74A44" w:rsidRPr="00E74A44" w:rsidRDefault="00E74A44" w:rsidP="00E74A44">
            <w:pPr>
              <w:spacing w:line="276" w:lineRule="auto"/>
              <w:ind w:firstLine="360"/>
              <w:jc w:val="center"/>
              <w:rPr>
                <w:lang w:val="en-IN"/>
              </w:rPr>
            </w:pPr>
            <w:r w:rsidRPr="00E74A44">
              <w:rPr>
                <w:lang w:val="en-IN"/>
              </w:rPr>
              <w:t xml:space="preserve">Time: </w:t>
            </w:r>
            <w:proofErr w:type="gramStart"/>
            <w:r w:rsidRPr="00E74A44">
              <w:rPr>
                <w:lang w:val="en-IN"/>
              </w:rPr>
              <w:t>O(</w:t>
            </w:r>
            <w:proofErr w:type="gramEnd"/>
            <w:r w:rsidRPr="00E74A44">
              <w:rPr>
                <w:lang w:val="en-IN"/>
              </w:rPr>
              <w:t xml:space="preserve">1), Space: </w:t>
            </w:r>
            <w:proofErr w:type="gramStart"/>
            <w:r w:rsidRPr="00E74A44">
              <w:rPr>
                <w:lang w:val="en-IN"/>
              </w:rPr>
              <w:t>O(</w:t>
            </w:r>
            <w:proofErr w:type="gramEnd"/>
            <w:r w:rsidRPr="00E74A44">
              <w:rPr>
                <w:lang w:val="en-IN"/>
              </w:rPr>
              <w:t>1) complexity detected</w:t>
            </w:r>
          </w:p>
        </w:tc>
        <w:tc>
          <w:tcPr>
            <w:tcW w:w="1979" w:type="dxa"/>
            <w:hideMark/>
          </w:tcPr>
          <w:p w14:paraId="41C32E47"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49BAB95A" w14:textId="77777777" w:rsidTr="00E74A44">
        <w:trPr>
          <w:jc w:val="center"/>
        </w:trPr>
        <w:tc>
          <w:tcPr>
            <w:tcW w:w="0" w:type="auto"/>
            <w:hideMark/>
          </w:tcPr>
          <w:p w14:paraId="796E422E" w14:textId="77777777" w:rsidR="00E74A44" w:rsidRPr="00E74A44" w:rsidRDefault="00E74A44" w:rsidP="00E74A44">
            <w:pPr>
              <w:spacing w:line="276" w:lineRule="auto"/>
              <w:ind w:firstLine="360"/>
              <w:jc w:val="center"/>
              <w:rPr>
                <w:lang w:val="en-IN"/>
              </w:rPr>
            </w:pPr>
            <w:r w:rsidRPr="00E74A44">
              <w:rPr>
                <w:lang w:val="en-IN"/>
              </w:rPr>
              <w:t>Complexity Analysis (O(N))</w:t>
            </w:r>
          </w:p>
        </w:tc>
        <w:tc>
          <w:tcPr>
            <w:tcW w:w="3207" w:type="dxa"/>
            <w:hideMark/>
          </w:tcPr>
          <w:p w14:paraId="15EDD686" w14:textId="77777777" w:rsidR="00E74A44" w:rsidRPr="00E74A44" w:rsidRDefault="00E74A44" w:rsidP="00E74A44">
            <w:pPr>
              <w:spacing w:line="276" w:lineRule="auto"/>
              <w:ind w:firstLine="360"/>
              <w:jc w:val="center"/>
              <w:rPr>
                <w:lang w:val="en-IN"/>
              </w:rPr>
            </w:pPr>
            <w:r w:rsidRPr="00E74A44">
              <w:rPr>
                <w:lang w:val="en-IN"/>
              </w:rPr>
              <w:t>Single for loop iterating N times</w:t>
            </w:r>
          </w:p>
        </w:tc>
        <w:tc>
          <w:tcPr>
            <w:tcW w:w="2693" w:type="dxa"/>
            <w:hideMark/>
          </w:tcPr>
          <w:p w14:paraId="604B973D" w14:textId="1DC2027D" w:rsidR="00E74A44" w:rsidRPr="00E74A44" w:rsidRDefault="00E74A44" w:rsidP="00E74A44">
            <w:pPr>
              <w:spacing w:line="276" w:lineRule="auto"/>
              <w:ind w:firstLine="360"/>
              <w:jc w:val="center"/>
              <w:rPr>
                <w:lang w:val="en-IN"/>
              </w:rPr>
            </w:pPr>
            <w:r w:rsidRPr="00E74A44">
              <w:rPr>
                <w:lang w:val="en-IN"/>
              </w:rPr>
              <w:t xml:space="preserve">Time: O(N), Space: </w:t>
            </w:r>
            <w:proofErr w:type="gramStart"/>
            <w:r w:rsidRPr="00E74A44">
              <w:rPr>
                <w:lang w:val="en-IN"/>
              </w:rPr>
              <w:t>O(</w:t>
            </w:r>
            <w:proofErr w:type="gramEnd"/>
            <w:r w:rsidRPr="00E74A44">
              <w:rPr>
                <w:lang w:val="en-IN"/>
              </w:rPr>
              <w:t>1) complexity detected</w:t>
            </w:r>
          </w:p>
        </w:tc>
        <w:tc>
          <w:tcPr>
            <w:tcW w:w="1979" w:type="dxa"/>
            <w:hideMark/>
          </w:tcPr>
          <w:p w14:paraId="4EF5E0B7"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647E8927" w14:textId="77777777" w:rsidTr="00E74A44">
        <w:trPr>
          <w:jc w:val="center"/>
        </w:trPr>
        <w:tc>
          <w:tcPr>
            <w:tcW w:w="0" w:type="auto"/>
            <w:hideMark/>
          </w:tcPr>
          <w:p w14:paraId="1B65889D" w14:textId="77777777" w:rsidR="00E74A44" w:rsidRPr="00E74A44" w:rsidRDefault="00E74A44" w:rsidP="00E74A44">
            <w:pPr>
              <w:spacing w:line="276" w:lineRule="auto"/>
              <w:ind w:firstLine="360"/>
              <w:jc w:val="center"/>
              <w:rPr>
                <w:lang w:val="en-IN"/>
              </w:rPr>
            </w:pPr>
            <w:r w:rsidRPr="00E74A44">
              <w:rPr>
                <w:lang w:val="en-IN"/>
              </w:rPr>
              <w:t>Complexity Analysis (O(N²))</w:t>
            </w:r>
          </w:p>
        </w:tc>
        <w:tc>
          <w:tcPr>
            <w:tcW w:w="3207" w:type="dxa"/>
            <w:hideMark/>
          </w:tcPr>
          <w:p w14:paraId="2136BD7D" w14:textId="77777777" w:rsidR="00E74A44" w:rsidRPr="00E74A44" w:rsidRDefault="00E74A44" w:rsidP="00E74A44">
            <w:pPr>
              <w:spacing w:line="276" w:lineRule="auto"/>
              <w:ind w:firstLine="360"/>
              <w:jc w:val="center"/>
              <w:rPr>
                <w:lang w:val="en-IN"/>
              </w:rPr>
            </w:pPr>
            <w:r w:rsidRPr="00E74A44">
              <w:rPr>
                <w:lang w:val="en-IN"/>
              </w:rPr>
              <w:t>Nested loops iterating N x N times</w:t>
            </w:r>
          </w:p>
        </w:tc>
        <w:tc>
          <w:tcPr>
            <w:tcW w:w="2693" w:type="dxa"/>
            <w:hideMark/>
          </w:tcPr>
          <w:p w14:paraId="4C101EB4" w14:textId="713C1DA3" w:rsidR="00E74A44" w:rsidRPr="00E74A44" w:rsidRDefault="00E74A44" w:rsidP="00E74A44">
            <w:pPr>
              <w:spacing w:line="276" w:lineRule="auto"/>
              <w:ind w:firstLine="360"/>
              <w:jc w:val="center"/>
              <w:rPr>
                <w:lang w:val="en-IN"/>
              </w:rPr>
            </w:pPr>
            <w:r w:rsidRPr="00E74A44">
              <w:rPr>
                <w:lang w:val="en-IN"/>
              </w:rPr>
              <w:t xml:space="preserve">Time: O(N^2), Space: </w:t>
            </w:r>
            <w:proofErr w:type="gramStart"/>
            <w:r w:rsidRPr="00E74A44">
              <w:rPr>
                <w:lang w:val="en-IN"/>
              </w:rPr>
              <w:t>O(</w:t>
            </w:r>
            <w:proofErr w:type="gramEnd"/>
            <w:r w:rsidRPr="00E74A44">
              <w:rPr>
                <w:lang w:val="en-IN"/>
              </w:rPr>
              <w:t>1) complexity detected</w:t>
            </w:r>
          </w:p>
        </w:tc>
        <w:tc>
          <w:tcPr>
            <w:tcW w:w="1979" w:type="dxa"/>
            <w:hideMark/>
          </w:tcPr>
          <w:p w14:paraId="2176C55F"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09B3A808" w14:textId="77777777" w:rsidTr="00E74A44">
        <w:trPr>
          <w:jc w:val="center"/>
        </w:trPr>
        <w:tc>
          <w:tcPr>
            <w:tcW w:w="0" w:type="auto"/>
            <w:hideMark/>
          </w:tcPr>
          <w:p w14:paraId="65608D7C" w14:textId="77777777" w:rsidR="00E74A44" w:rsidRPr="00E74A44" w:rsidRDefault="00E74A44" w:rsidP="00E74A44">
            <w:pPr>
              <w:spacing w:line="276" w:lineRule="auto"/>
              <w:ind w:firstLine="360"/>
              <w:jc w:val="center"/>
              <w:rPr>
                <w:lang w:val="en-IN"/>
              </w:rPr>
            </w:pPr>
            <w:r w:rsidRPr="00E74A44">
              <w:rPr>
                <w:lang w:val="en-IN"/>
              </w:rPr>
              <w:t>Complexity Analysis (</w:t>
            </w:r>
            <w:proofErr w:type="gramStart"/>
            <w:r w:rsidRPr="00E74A44">
              <w:rPr>
                <w:lang w:val="en-IN"/>
              </w:rPr>
              <w:t>O(</w:t>
            </w:r>
            <w:proofErr w:type="gramEnd"/>
            <w:r w:rsidRPr="00E74A44">
              <w:rPr>
                <w:lang w:val="en-IN"/>
              </w:rPr>
              <w:t>log N))</w:t>
            </w:r>
          </w:p>
        </w:tc>
        <w:tc>
          <w:tcPr>
            <w:tcW w:w="3207" w:type="dxa"/>
            <w:hideMark/>
          </w:tcPr>
          <w:p w14:paraId="4420B29A" w14:textId="77777777" w:rsidR="00E74A44" w:rsidRPr="00E74A44" w:rsidRDefault="00E74A44" w:rsidP="00E74A44">
            <w:pPr>
              <w:spacing w:line="276" w:lineRule="auto"/>
              <w:ind w:firstLine="360"/>
              <w:jc w:val="center"/>
              <w:rPr>
                <w:lang w:val="en-IN"/>
              </w:rPr>
            </w:pPr>
            <w:r w:rsidRPr="00E74A44">
              <w:rPr>
                <w:lang w:val="en-IN"/>
              </w:rPr>
              <w:t>Binary Search algorithm</w:t>
            </w:r>
          </w:p>
        </w:tc>
        <w:tc>
          <w:tcPr>
            <w:tcW w:w="2693" w:type="dxa"/>
            <w:hideMark/>
          </w:tcPr>
          <w:p w14:paraId="35708EA5" w14:textId="6B269DB0" w:rsidR="00E74A44" w:rsidRPr="00E74A44" w:rsidRDefault="00E74A44" w:rsidP="00E74A44">
            <w:pPr>
              <w:spacing w:line="276" w:lineRule="auto"/>
              <w:ind w:firstLine="360"/>
              <w:jc w:val="center"/>
              <w:rPr>
                <w:lang w:val="en-IN"/>
              </w:rPr>
            </w:pPr>
            <w:r w:rsidRPr="00E74A44">
              <w:rPr>
                <w:lang w:val="en-IN"/>
              </w:rPr>
              <w:t xml:space="preserve">Time: </w:t>
            </w:r>
            <w:proofErr w:type="gramStart"/>
            <w:r w:rsidRPr="00E74A44">
              <w:rPr>
                <w:lang w:val="en-IN"/>
              </w:rPr>
              <w:t>O(</w:t>
            </w:r>
            <w:proofErr w:type="gramEnd"/>
            <w:r w:rsidRPr="00E74A44">
              <w:rPr>
                <w:lang w:val="en-IN"/>
              </w:rPr>
              <w:t xml:space="preserve">\log N), Space: </w:t>
            </w:r>
            <w:proofErr w:type="gramStart"/>
            <w:r w:rsidRPr="00E74A44">
              <w:rPr>
                <w:lang w:val="en-IN"/>
              </w:rPr>
              <w:t>O(</w:t>
            </w:r>
            <w:proofErr w:type="gramEnd"/>
            <w:r w:rsidRPr="00E74A44">
              <w:rPr>
                <w:lang w:val="en-IN"/>
              </w:rPr>
              <w:t>1) complexity detected</w:t>
            </w:r>
          </w:p>
        </w:tc>
        <w:tc>
          <w:tcPr>
            <w:tcW w:w="1979" w:type="dxa"/>
            <w:hideMark/>
          </w:tcPr>
          <w:p w14:paraId="3A1D1B78"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4B0B3F46" w14:textId="77777777" w:rsidTr="00E74A44">
        <w:trPr>
          <w:jc w:val="center"/>
        </w:trPr>
        <w:tc>
          <w:tcPr>
            <w:tcW w:w="0" w:type="auto"/>
            <w:hideMark/>
          </w:tcPr>
          <w:p w14:paraId="4C4201CA" w14:textId="77777777" w:rsidR="00E74A44" w:rsidRPr="00E74A44" w:rsidRDefault="00E74A44" w:rsidP="00E74A44">
            <w:pPr>
              <w:spacing w:line="276" w:lineRule="auto"/>
              <w:ind w:firstLine="360"/>
              <w:jc w:val="center"/>
              <w:rPr>
                <w:lang w:val="en-IN"/>
              </w:rPr>
            </w:pPr>
            <w:r w:rsidRPr="00E74A44">
              <w:rPr>
                <w:lang w:val="en-IN"/>
              </w:rPr>
              <w:t>Cyclomatic Complexity Score</w:t>
            </w:r>
          </w:p>
        </w:tc>
        <w:tc>
          <w:tcPr>
            <w:tcW w:w="3207" w:type="dxa"/>
            <w:hideMark/>
          </w:tcPr>
          <w:p w14:paraId="1B4B75C8" w14:textId="77777777" w:rsidR="00E74A44" w:rsidRPr="00E74A44" w:rsidRDefault="00E74A44" w:rsidP="00E74A44">
            <w:pPr>
              <w:spacing w:line="276" w:lineRule="auto"/>
              <w:ind w:firstLine="360"/>
              <w:jc w:val="center"/>
              <w:rPr>
                <w:lang w:val="en-IN"/>
              </w:rPr>
            </w:pPr>
            <w:r w:rsidRPr="00E74A44">
              <w:rPr>
                <w:lang w:val="en-IN"/>
              </w:rPr>
              <w:t>Program with multiple if/else branches</w:t>
            </w:r>
          </w:p>
        </w:tc>
        <w:tc>
          <w:tcPr>
            <w:tcW w:w="2693" w:type="dxa"/>
            <w:hideMark/>
          </w:tcPr>
          <w:p w14:paraId="38F23380" w14:textId="77777777" w:rsidR="00E74A44" w:rsidRPr="00E74A44" w:rsidRDefault="00E74A44" w:rsidP="00E74A44">
            <w:pPr>
              <w:spacing w:line="276" w:lineRule="auto"/>
              <w:ind w:firstLine="360"/>
              <w:jc w:val="center"/>
              <w:rPr>
                <w:lang w:val="en-IN"/>
              </w:rPr>
            </w:pPr>
            <w:r w:rsidRPr="00E74A44">
              <w:rPr>
                <w:lang w:val="en-IN"/>
              </w:rPr>
              <w:t>Cyclomatic complexity numerical score calculated correctly</w:t>
            </w:r>
          </w:p>
        </w:tc>
        <w:tc>
          <w:tcPr>
            <w:tcW w:w="1979" w:type="dxa"/>
            <w:hideMark/>
          </w:tcPr>
          <w:p w14:paraId="3EAE9808"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30EFC9A9" w14:textId="77777777" w:rsidTr="00E74A44">
        <w:trPr>
          <w:jc w:val="center"/>
        </w:trPr>
        <w:tc>
          <w:tcPr>
            <w:tcW w:w="0" w:type="auto"/>
            <w:hideMark/>
          </w:tcPr>
          <w:p w14:paraId="09874E81" w14:textId="77777777" w:rsidR="00E74A44" w:rsidRPr="00E74A44" w:rsidRDefault="00E74A44" w:rsidP="00E74A44">
            <w:pPr>
              <w:spacing w:line="276" w:lineRule="auto"/>
              <w:ind w:firstLine="360"/>
              <w:jc w:val="center"/>
              <w:rPr>
                <w:lang w:val="en-IN"/>
              </w:rPr>
            </w:pPr>
            <w:r w:rsidRPr="00E74A44">
              <w:rPr>
                <w:lang w:val="en-IN"/>
              </w:rPr>
              <w:t>Monaco Editor Language Switch</w:t>
            </w:r>
          </w:p>
        </w:tc>
        <w:tc>
          <w:tcPr>
            <w:tcW w:w="3207" w:type="dxa"/>
            <w:hideMark/>
          </w:tcPr>
          <w:p w14:paraId="26DB57D2" w14:textId="77777777" w:rsidR="00E74A44" w:rsidRPr="00E74A44" w:rsidRDefault="00E74A44" w:rsidP="00E74A44">
            <w:pPr>
              <w:spacing w:line="276" w:lineRule="auto"/>
              <w:ind w:firstLine="360"/>
              <w:jc w:val="center"/>
              <w:rPr>
                <w:lang w:val="en-IN"/>
              </w:rPr>
            </w:pPr>
            <w:r w:rsidRPr="00E74A44">
              <w:rPr>
                <w:lang w:val="en-IN"/>
              </w:rPr>
              <w:t>Change dropdown from Python to C++</w:t>
            </w:r>
          </w:p>
        </w:tc>
        <w:tc>
          <w:tcPr>
            <w:tcW w:w="2693" w:type="dxa"/>
            <w:hideMark/>
          </w:tcPr>
          <w:p w14:paraId="47C4EC87" w14:textId="77777777" w:rsidR="00E74A44" w:rsidRPr="00E74A44" w:rsidRDefault="00E74A44" w:rsidP="00E74A44">
            <w:pPr>
              <w:spacing w:line="276" w:lineRule="auto"/>
              <w:ind w:firstLine="360"/>
              <w:jc w:val="center"/>
              <w:rPr>
                <w:lang w:val="en-IN"/>
              </w:rPr>
            </w:pPr>
            <w:r w:rsidRPr="00E74A44">
              <w:rPr>
                <w:lang w:val="en-IN"/>
              </w:rPr>
              <w:t>Editor updates syntax highlighting, keywords, and comment formatting</w:t>
            </w:r>
          </w:p>
        </w:tc>
        <w:tc>
          <w:tcPr>
            <w:tcW w:w="1979" w:type="dxa"/>
            <w:hideMark/>
          </w:tcPr>
          <w:p w14:paraId="68B2DDB1"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718DD29E" w14:textId="77777777" w:rsidTr="00E74A44">
        <w:trPr>
          <w:jc w:val="center"/>
        </w:trPr>
        <w:tc>
          <w:tcPr>
            <w:tcW w:w="0" w:type="auto"/>
            <w:hideMark/>
          </w:tcPr>
          <w:p w14:paraId="7A18239F" w14:textId="77777777" w:rsidR="00E74A44" w:rsidRPr="00E74A44" w:rsidRDefault="00E74A44" w:rsidP="00E74A44">
            <w:pPr>
              <w:spacing w:line="276" w:lineRule="auto"/>
              <w:ind w:firstLine="360"/>
              <w:jc w:val="center"/>
              <w:rPr>
                <w:lang w:val="en-IN"/>
              </w:rPr>
            </w:pPr>
            <w:r w:rsidRPr="00E74A44">
              <w:rPr>
                <w:lang w:val="en-IN"/>
              </w:rPr>
              <w:lastRenderedPageBreak/>
              <w:t>Monaco Editor Formatting</w:t>
            </w:r>
          </w:p>
        </w:tc>
        <w:tc>
          <w:tcPr>
            <w:tcW w:w="3207" w:type="dxa"/>
            <w:hideMark/>
          </w:tcPr>
          <w:p w14:paraId="0B1B72B1" w14:textId="77777777" w:rsidR="00E74A44" w:rsidRPr="00E74A44" w:rsidRDefault="00E74A44" w:rsidP="00E74A44">
            <w:pPr>
              <w:spacing w:line="276" w:lineRule="auto"/>
              <w:ind w:firstLine="360"/>
              <w:jc w:val="center"/>
              <w:rPr>
                <w:lang w:val="en-IN"/>
              </w:rPr>
            </w:pPr>
            <w:r w:rsidRPr="00E74A44">
              <w:rPr>
                <w:lang w:val="en-IN"/>
              </w:rPr>
              <w:t>Click "Format Code"</w:t>
            </w:r>
          </w:p>
        </w:tc>
        <w:tc>
          <w:tcPr>
            <w:tcW w:w="2693" w:type="dxa"/>
            <w:hideMark/>
          </w:tcPr>
          <w:p w14:paraId="370BA161" w14:textId="77777777" w:rsidR="00E74A44" w:rsidRPr="00E74A44" w:rsidRDefault="00E74A44" w:rsidP="00E74A44">
            <w:pPr>
              <w:spacing w:line="276" w:lineRule="auto"/>
              <w:ind w:firstLine="360"/>
              <w:jc w:val="center"/>
              <w:rPr>
                <w:lang w:val="en-IN"/>
              </w:rPr>
            </w:pPr>
            <w:r w:rsidRPr="00E74A44">
              <w:rPr>
                <w:lang w:val="en-IN"/>
              </w:rPr>
              <w:t>Code indented and formatted according to language rules</w:t>
            </w:r>
          </w:p>
        </w:tc>
        <w:tc>
          <w:tcPr>
            <w:tcW w:w="1979" w:type="dxa"/>
            <w:hideMark/>
          </w:tcPr>
          <w:p w14:paraId="543ADF1A"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55FF27EE" w14:textId="77777777" w:rsidTr="00E74A44">
        <w:trPr>
          <w:jc w:val="center"/>
        </w:trPr>
        <w:tc>
          <w:tcPr>
            <w:tcW w:w="0" w:type="auto"/>
            <w:hideMark/>
          </w:tcPr>
          <w:p w14:paraId="68D5DFFF" w14:textId="77777777" w:rsidR="00E74A44" w:rsidRPr="00E74A44" w:rsidRDefault="00E74A44" w:rsidP="00E74A44">
            <w:pPr>
              <w:spacing w:line="276" w:lineRule="auto"/>
              <w:ind w:firstLine="360"/>
              <w:jc w:val="center"/>
              <w:rPr>
                <w:lang w:val="en-IN"/>
              </w:rPr>
            </w:pPr>
            <w:r w:rsidRPr="00E74A44">
              <w:rPr>
                <w:lang w:val="en-IN"/>
              </w:rPr>
              <w:t>Monaco Editor Undo/Redo</w:t>
            </w:r>
          </w:p>
        </w:tc>
        <w:tc>
          <w:tcPr>
            <w:tcW w:w="3207" w:type="dxa"/>
            <w:hideMark/>
          </w:tcPr>
          <w:p w14:paraId="6FFF295A" w14:textId="77777777" w:rsidR="00E74A44" w:rsidRPr="00E74A44" w:rsidRDefault="00E74A44" w:rsidP="00E74A44">
            <w:pPr>
              <w:spacing w:line="276" w:lineRule="auto"/>
              <w:ind w:firstLine="360"/>
              <w:jc w:val="center"/>
              <w:rPr>
                <w:lang w:val="en-IN"/>
              </w:rPr>
            </w:pPr>
            <w:r w:rsidRPr="00E74A44">
              <w:rPr>
                <w:lang w:val="en-IN"/>
              </w:rPr>
              <w:t>Keyboard shortcut </w:t>
            </w:r>
            <w:proofErr w:type="spellStart"/>
            <w:r w:rsidRPr="00E74A44">
              <w:rPr>
                <w:lang w:val="en-IN"/>
              </w:rPr>
              <w:t>Ctrl+Z</w:t>
            </w:r>
            <w:proofErr w:type="spellEnd"/>
            <w:r w:rsidRPr="00E74A44">
              <w:rPr>
                <w:lang w:val="en-IN"/>
              </w:rPr>
              <w:t> / </w:t>
            </w:r>
            <w:proofErr w:type="spellStart"/>
            <w:r w:rsidRPr="00E74A44">
              <w:rPr>
                <w:lang w:val="en-IN"/>
              </w:rPr>
              <w:t>Ctrl+Y</w:t>
            </w:r>
            <w:proofErr w:type="spellEnd"/>
          </w:p>
        </w:tc>
        <w:tc>
          <w:tcPr>
            <w:tcW w:w="2693" w:type="dxa"/>
            <w:hideMark/>
          </w:tcPr>
          <w:p w14:paraId="2AE25B3B" w14:textId="77777777" w:rsidR="00E74A44" w:rsidRPr="00E74A44" w:rsidRDefault="00E74A44" w:rsidP="00E74A44">
            <w:pPr>
              <w:spacing w:line="276" w:lineRule="auto"/>
              <w:ind w:firstLine="360"/>
              <w:jc w:val="center"/>
              <w:rPr>
                <w:lang w:val="en-IN"/>
              </w:rPr>
            </w:pPr>
            <w:r w:rsidRPr="00E74A44">
              <w:rPr>
                <w:lang w:val="en-IN"/>
              </w:rPr>
              <w:t>Code edits undone and redone in editor history</w:t>
            </w:r>
          </w:p>
        </w:tc>
        <w:tc>
          <w:tcPr>
            <w:tcW w:w="1979" w:type="dxa"/>
            <w:hideMark/>
          </w:tcPr>
          <w:p w14:paraId="48D2B1E3"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616E916D" w14:textId="77777777" w:rsidTr="00E74A44">
        <w:trPr>
          <w:jc w:val="center"/>
        </w:trPr>
        <w:tc>
          <w:tcPr>
            <w:tcW w:w="0" w:type="auto"/>
            <w:hideMark/>
          </w:tcPr>
          <w:p w14:paraId="38ABC6D4" w14:textId="77777777" w:rsidR="00E74A44" w:rsidRPr="00E74A44" w:rsidRDefault="00E74A44" w:rsidP="00E74A44">
            <w:pPr>
              <w:spacing w:line="276" w:lineRule="auto"/>
              <w:ind w:firstLine="360"/>
              <w:jc w:val="center"/>
              <w:rPr>
                <w:lang w:val="en-IN"/>
              </w:rPr>
            </w:pPr>
            <w:r w:rsidRPr="00E74A44">
              <w:rPr>
                <w:lang w:val="en-IN"/>
              </w:rPr>
              <w:t>Save Code Snippet</w:t>
            </w:r>
          </w:p>
        </w:tc>
        <w:tc>
          <w:tcPr>
            <w:tcW w:w="3207" w:type="dxa"/>
            <w:hideMark/>
          </w:tcPr>
          <w:p w14:paraId="30F7860A" w14:textId="77777777" w:rsidR="00E74A44" w:rsidRPr="00E74A44" w:rsidRDefault="00E74A44" w:rsidP="00E74A44">
            <w:pPr>
              <w:spacing w:line="276" w:lineRule="auto"/>
              <w:ind w:firstLine="360"/>
              <w:jc w:val="center"/>
              <w:rPr>
                <w:lang w:val="en-IN"/>
              </w:rPr>
            </w:pPr>
            <w:r w:rsidRPr="00E74A44">
              <w:rPr>
                <w:lang w:val="en-IN"/>
              </w:rPr>
              <w:t>Snippet Name: "</w:t>
            </w:r>
            <w:proofErr w:type="spellStart"/>
            <w:r w:rsidRPr="00E74A44">
              <w:rPr>
                <w:lang w:val="en-IN"/>
              </w:rPr>
              <w:t>QuickSort</w:t>
            </w:r>
            <w:proofErr w:type="spellEnd"/>
            <w:r w:rsidRPr="00E74A44">
              <w:rPr>
                <w:lang w:val="en-IN"/>
              </w:rPr>
              <w:t>", Click Save</w:t>
            </w:r>
          </w:p>
        </w:tc>
        <w:tc>
          <w:tcPr>
            <w:tcW w:w="2693" w:type="dxa"/>
            <w:hideMark/>
          </w:tcPr>
          <w:p w14:paraId="22DDEB00" w14:textId="77777777" w:rsidR="00E74A44" w:rsidRPr="00E74A44" w:rsidRDefault="00E74A44" w:rsidP="00E74A44">
            <w:pPr>
              <w:spacing w:line="276" w:lineRule="auto"/>
              <w:ind w:firstLine="360"/>
              <w:jc w:val="center"/>
              <w:rPr>
                <w:lang w:val="en-IN"/>
              </w:rPr>
            </w:pPr>
            <w:r w:rsidRPr="00E74A44">
              <w:rPr>
                <w:lang w:val="en-IN"/>
              </w:rPr>
              <w:t xml:space="preserve">Snippet saved to </w:t>
            </w:r>
            <w:proofErr w:type="spellStart"/>
            <w:r w:rsidRPr="00E74A44">
              <w:rPr>
                <w:lang w:val="en-IN"/>
              </w:rPr>
              <w:t>Supabase</w:t>
            </w:r>
            <w:proofErr w:type="spellEnd"/>
            <w:r w:rsidRPr="00E74A44">
              <w:rPr>
                <w:lang w:val="en-IN"/>
              </w:rPr>
              <w:t> snippets table and added to left panel</w:t>
            </w:r>
          </w:p>
        </w:tc>
        <w:tc>
          <w:tcPr>
            <w:tcW w:w="1979" w:type="dxa"/>
            <w:hideMark/>
          </w:tcPr>
          <w:p w14:paraId="368D2FC6"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6CB0728D" w14:textId="77777777" w:rsidTr="00E74A44">
        <w:trPr>
          <w:jc w:val="center"/>
        </w:trPr>
        <w:tc>
          <w:tcPr>
            <w:tcW w:w="0" w:type="auto"/>
            <w:hideMark/>
          </w:tcPr>
          <w:p w14:paraId="69CDDBE9" w14:textId="77777777" w:rsidR="00E74A44" w:rsidRPr="00E74A44" w:rsidRDefault="00E74A44" w:rsidP="00E74A44">
            <w:pPr>
              <w:spacing w:line="276" w:lineRule="auto"/>
              <w:ind w:firstLine="360"/>
              <w:jc w:val="center"/>
              <w:rPr>
                <w:lang w:val="en-IN"/>
              </w:rPr>
            </w:pPr>
            <w:r w:rsidRPr="00E74A44">
              <w:rPr>
                <w:lang w:val="en-IN"/>
              </w:rPr>
              <w:t>Duplicate Snippet Name</w:t>
            </w:r>
          </w:p>
        </w:tc>
        <w:tc>
          <w:tcPr>
            <w:tcW w:w="3207" w:type="dxa"/>
            <w:hideMark/>
          </w:tcPr>
          <w:p w14:paraId="197A6744" w14:textId="77777777" w:rsidR="00E74A44" w:rsidRPr="00E74A44" w:rsidRDefault="00E74A44" w:rsidP="00E74A44">
            <w:pPr>
              <w:spacing w:line="276" w:lineRule="auto"/>
              <w:ind w:firstLine="360"/>
              <w:jc w:val="center"/>
              <w:rPr>
                <w:lang w:val="en-IN"/>
              </w:rPr>
            </w:pPr>
            <w:r w:rsidRPr="00E74A44">
              <w:rPr>
                <w:lang w:val="en-IN"/>
              </w:rPr>
              <w:t>Save snippet with existing name</w:t>
            </w:r>
          </w:p>
        </w:tc>
        <w:tc>
          <w:tcPr>
            <w:tcW w:w="2693" w:type="dxa"/>
            <w:hideMark/>
          </w:tcPr>
          <w:p w14:paraId="07D86B95" w14:textId="77777777" w:rsidR="00E74A44" w:rsidRPr="00E74A44" w:rsidRDefault="00E74A44" w:rsidP="00E74A44">
            <w:pPr>
              <w:spacing w:line="276" w:lineRule="auto"/>
              <w:ind w:firstLine="360"/>
              <w:jc w:val="center"/>
              <w:rPr>
                <w:lang w:val="en-IN"/>
              </w:rPr>
            </w:pPr>
            <w:r w:rsidRPr="00E74A44">
              <w:rPr>
                <w:lang w:val="en-IN"/>
              </w:rPr>
              <w:t>Snippet updated or saved with distinct timestamp</w:t>
            </w:r>
          </w:p>
        </w:tc>
        <w:tc>
          <w:tcPr>
            <w:tcW w:w="1979" w:type="dxa"/>
            <w:hideMark/>
          </w:tcPr>
          <w:p w14:paraId="14A3D85F"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579F303D" w14:textId="77777777" w:rsidTr="00E74A44">
        <w:trPr>
          <w:jc w:val="center"/>
        </w:trPr>
        <w:tc>
          <w:tcPr>
            <w:tcW w:w="0" w:type="auto"/>
            <w:hideMark/>
          </w:tcPr>
          <w:p w14:paraId="48277459" w14:textId="77777777" w:rsidR="00E74A44" w:rsidRPr="00E74A44" w:rsidRDefault="00E74A44" w:rsidP="00E74A44">
            <w:pPr>
              <w:spacing w:line="276" w:lineRule="auto"/>
              <w:ind w:firstLine="360"/>
              <w:jc w:val="center"/>
              <w:rPr>
                <w:lang w:val="en-IN"/>
              </w:rPr>
            </w:pPr>
            <w:r w:rsidRPr="00E74A44">
              <w:rPr>
                <w:lang w:val="en-IN"/>
              </w:rPr>
              <w:t>Load Saved Snippet</w:t>
            </w:r>
          </w:p>
        </w:tc>
        <w:tc>
          <w:tcPr>
            <w:tcW w:w="3207" w:type="dxa"/>
            <w:hideMark/>
          </w:tcPr>
          <w:p w14:paraId="2CA74E2E" w14:textId="77777777" w:rsidR="00E74A44" w:rsidRPr="00E74A44" w:rsidRDefault="00E74A44" w:rsidP="00E74A44">
            <w:pPr>
              <w:spacing w:line="276" w:lineRule="auto"/>
              <w:ind w:firstLine="360"/>
              <w:jc w:val="center"/>
              <w:rPr>
                <w:lang w:val="en-IN"/>
              </w:rPr>
            </w:pPr>
            <w:r w:rsidRPr="00E74A44">
              <w:rPr>
                <w:lang w:val="en-IN"/>
              </w:rPr>
              <w:t>Click snippet item in History list</w:t>
            </w:r>
          </w:p>
        </w:tc>
        <w:tc>
          <w:tcPr>
            <w:tcW w:w="2693" w:type="dxa"/>
            <w:hideMark/>
          </w:tcPr>
          <w:p w14:paraId="296EF801" w14:textId="77777777" w:rsidR="00E74A44" w:rsidRPr="00E74A44" w:rsidRDefault="00E74A44" w:rsidP="00E74A44">
            <w:pPr>
              <w:spacing w:line="276" w:lineRule="auto"/>
              <w:ind w:firstLine="360"/>
              <w:jc w:val="center"/>
              <w:rPr>
                <w:lang w:val="en-IN"/>
              </w:rPr>
            </w:pPr>
            <w:r w:rsidRPr="00E74A44">
              <w:rPr>
                <w:lang w:val="en-IN"/>
              </w:rPr>
              <w:t>Code content and language loaded into Monaco Editor</w:t>
            </w:r>
          </w:p>
        </w:tc>
        <w:tc>
          <w:tcPr>
            <w:tcW w:w="1979" w:type="dxa"/>
            <w:hideMark/>
          </w:tcPr>
          <w:p w14:paraId="212D082B"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2C900445" w14:textId="77777777" w:rsidTr="00E74A44">
        <w:trPr>
          <w:jc w:val="center"/>
        </w:trPr>
        <w:tc>
          <w:tcPr>
            <w:tcW w:w="0" w:type="auto"/>
            <w:hideMark/>
          </w:tcPr>
          <w:p w14:paraId="110A6D1A" w14:textId="77777777" w:rsidR="00E74A44" w:rsidRPr="00E74A44" w:rsidRDefault="00E74A44" w:rsidP="00E74A44">
            <w:pPr>
              <w:spacing w:line="276" w:lineRule="auto"/>
              <w:ind w:firstLine="360"/>
              <w:jc w:val="center"/>
              <w:rPr>
                <w:lang w:val="en-IN"/>
              </w:rPr>
            </w:pPr>
            <w:r w:rsidRPr="00E74A44">
              <w:rPr>
                <w:lang w:val="en-IN"/>
              </w:rPr>
              <w:t>Delete Saved Snippet</w:t>
            </w:r>
          </w:p>
        </w:tc>
        <w:tc>
          <w:tcPr>
            <w:tcW w:w="3207" w:type="dxa"/>
            <w:hideMark/>
          </w:tcPr>
          <w:p w14:paraId="58084939" w14:textId="77777777" w:rsidR="00E74A44" w:rsidRPr="00E74A44" w:rsidRDefault="00E74A44" w:rsidP="00E74A44">
            <w:pPr>
              <w:spacing w:line="276" w:lineRule="auto"/>
              <w:ind w:firstLine="360"/>
              <w:jc w:val="center"/>
              <w:rPr>
                <w:lang w:val="en-IN"/>
              </w:rPr>
            </w:pPr>
            <w:r w:rsidRPr="00E74A44">
              <w:rPr>
                <w:lang w:val="en-IN"/>
              </w:rPr>
              <w:t>Click delete icon on history item</w:t>
            </w:r>
          </w:p>
        </w:tc>
        <w:tc>
          <w:tcPr>
            <w:tcW w:w="2693" w:type="dxa"/>
            <w:hideMark/>
          </w:tcPr>
          <w:p w14:paraId="50EDF42F" w14:textId="77777777" w:rsidR="00E74A44" w:rsidRPr="00E74A44" w:rsidRDefault="00E74A44" w:rsidP="00E74A44">
            <w:pPr>
              <w:spacing w:line="276" w:lineRule="auto"/>
              <w:ind w:firstLine="360"/>
              <w:jc w:val="center"/>
              <w:rPr>
                <w:lang w:val="en-IN"/>
              </w:rPr>
            </w:pPr>
            <w:r w:rsidRPr="00E74A44">
              <w:rPr>
                <w:lang w:val="en-IN"/>
              </w:rPr>
              <w:t xml:space="preserve">Snippet record deleted from </w:t>
            </w:r>
            <w:proofErr w:type="spellStart"/>
            <w:r w:rsidRPr="00E74A44">
              <w:rPr>
                <w:lang w:val="en-IN"/>
              </w:rPr>
              <w:t>Supabase</w:t>
            </w:r>
            <w:proofErr w:type="spellEnd"/>
            <w:r w:rsidRPr="00E74A44">
              <w:rPr>
                <w:lang w:val="en-IN"/>
              </w:rPr>
              <w:t xml:space="preserve"> DB and removed from History UI</w:t>
            </w:r>
          </w:p>
        </w:tc>
        <w:tc>
          <w:tcPr>
            <w:tcW w:w="1979" w:type="dxa"/>
            <w:hideMark/>
          </w:tcPr>
          <w:p w14:paraId="53BD9F2B"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3D38750C" w14:textId="77777777" w:rsidTr="00E74A44">
        <w:trPr>
          <w:jc w:val="center"/>
        </w:trPr>
        <w:tc>
          <w:tcPr>
            <w:tcW w:w="0" w:type="auto"/>
            <w:hideMark/>
          </w:tcPr>
          <w:p w14:paraId="2C00A821" w14:textId="77777777" w:rsidR="00E74A44" w:rsidRPr="00E74A44" w:rsidRDefault="00E74A44" w:rsidP="00E74A44">
            <w:pPr>
              <w:spacing w:line="276" w:lineRule="auto"/>
              <w:ind w:firstLine="360"/>
              <w:jc w:val="center"/>
              <w:rPr>
                <w:lang w:val="en-IN"/>
              </w:rPr>
            </w:pPr>
            <w:r w:rsidRPr="00E74A44">
              <w:rPr>
                <w:lang w:val="en-IN"/>
              </w:rPr>
              <w:t>Empty History Display</w:t>
            </w:r>
          </w:p>
        </w:tc>
        <w:tc>
          <w:tcPr>
            <w:tcW w:w="3207" w:type="dxa"/>
            <w:hideMark/>
          </w:tcPr>
          <w:p w14:paraId="303EC465" w14:textId="77777777" w:rsidR="00E74A44" w:rsidRPr="00E74A44" w:rsidRDefault="00E74A44" w:rsidP="00E74A44">
            <w:pPr>
              <w:spacing w:line="276" w:lineRule="auto"/>
              <w:ind w:firstLine="360"/>
              <w:jc w:val="center"/>
              <w:rPr>
                <w:lang w:val="en-IN"/>
              </w:rPr>
            </w:pPr>
            <w:r w:rsidRPr="00E74A44">
              <w:rPr>
                <w:lang w:val="en-IN"/>
              </w:rPr>
              <w:t>User with no saved snippets</w:t>
            </w:r>
          </w:p>
        </w:tc>
        <w:tc>
          <w:tcPr>
            <w:tcW w:w="2693" w:type="dxa"/>
            <w:hideMark/>
          </w:tcPr>
          <w:p w14:paraId="73011853" w14:textId="77777777" w:rsidR="00E74A44" w:rsidRPr="00E74A44" w:rsidRDefault="00E74A44" w:rsidP="00E74A44">
            <w:pPr>
              <w:spacing w:line="276" w:lineRule="auto"/>
              <w:ind w:firstLine="360"/>
              <w:jc w:val="center"/>
              <w:rPr>
                <w:lang w:val="en-IN"/>
              </w:rPr>
            </w:pPr>
            <w:r w:rsidRPr="00E74A44">
              <w:rPr>
                <w:lang w:val="en-IN"/>
              </w:rPr>
              <w:t>History panel displays "No saved snippets found" placeholder</w:t>
            </w:r>
          </w:p>
        </w:tc>
        <w:tc>
          <w:tcPr>
            <w:tcW w:w="1979" w:type="dxa"/>
            <w:hideMark/>
          </w:tcPr>
          <w:p w14:paraId="0C0F2CDB"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46A2354E" w14:textId="77777777" w:rsidTr="00E74A44">
        <w:trPr>
          <w:jc w:val="center"/>
        </w:trPr>
        <w:tc>
          <w:tcPr>
            <w:tcW w:w="0" w:type="auto"/>
            <w:hideMark/>
          </w:tcPr>
          <w:p w14:paraId="39EF1CA2" w14:textId="77777777" w:rsidR="00E74A44" w:rsidRPr="00E74A44" w:rsidRDefault="00E74A44" w:rsidP="00E74A44">
            <w:pPr>
              <w:spacing w:line="276" w:lineRule="auto"/>
              <w:ind w:firstLine="360"/>
              <w:jc w:val="center"/>
              <w:rPr>
                <w:lang w:val="en-IN"/>
              </w:rPr>
            </w:pPr>
            <w:r w:rsidRPr="00E74A44">
              <w:rPr>
                <w:lang w:val="en-IN"/>
              </w:rPr>
              <w:t>Dark Mode Interface</w:t>
            </w:r>
          </w:p>
        </w:tc>
        <w:tc>
          <w:tcPr>
            <w:tcW w:w="3207" w:type="dxa"/>
            <w:hideMark/>
          </w:tcPr>
          <w:p w14:paraId="252A5370" w14:textId="77777777" w:rsidR="00E74A44" w:rsidRPr="00E74A44" w:rsidRDefault="00E74A44" w:rsidP="00E74A44">
            <w:pPr>
              <w:spacing w:line="276" w:lineRule="auto"/>
              <w:ind w:firstLine="360"/>
              <w:jc w:val="center"/>
              <w:rPr>
                <w:lang w:val="en-IN"/>
              </w:rPr>
            </w:pPr>
            <w:r w:rsidRPr="00E74A44">
              <w:rPr>
                <w:lang w:val="en-IN"/>
              </w:rPr>
              <w:t>Application launch</w:t>
            </w:r>
          </w:p>
        </w:tc>
        <w:tc>
          <w:tcPr>
            <w:tcW w:w="2693" w:type="dxa"/>
            <w:hideMark/>
          </w:tcPr>
          <w:p w14:paraId="63CFA855" w14:textId="77777777" w:rsidR="00E74A44" w:rsidRPr="00E74A44" w:rsidRDefault="00E74A44" w:rsidP="00E74A44">
            <w:pPr>
              <w:spacing w:line="276" w:lineRule="auto"/>
              <w:ind w:firstLine="360"/>
              <w:jc w:val="center"/>
              <w:rPr>
                <w:lang w:val="en-IN"/>
              </w:rPr>
            </w:pPr>
            <w:r w:rsidRPr="00E74A44">
              <w:rPr>
                <w:lang w:val="en-IN"/>
              </w:rPr>
              <w:t>UI rendered in dark theme with high contrast text and readable icons</w:t>
            </w:r>
          </w:p>
        </w:tc>
        <w:tc>
          <w:tcPr>
            <w:tcW w:w="1979" w:type="dxa"/>
            <w:hideMark/>
          </w:tcPr>
          <w:p w14:paraId="3079AB02"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278C218C" w14:textId="77777777" w:rsidTr="00E74A44">
        <w:trPr>
          <w:jc w:val="center"/>
        </w:trPr>
        <w:tc>
          <w:tcPr>
            <w:tcW w:w="0" w:type="auto"/>
            <w:hideMark/>
          </w:tcPr>
          <w:p w14:paraId="57E3D969" w14:textId="77777777" w:rsidR="00E74A44" w:rsidRPr="00E74A44" w:rsidRDefault="00E74A44" w:rsidP="00E74A44">
            <w:pPr>
              <w:spacing w:line="276" w:lineRule="auto"/>
              <w:ind w:firstLine="360"/>
              <w:jc w:val="center"/>
              <w:rPr>
                <w:lang w:val="en-IN"/>
              </w:rPr>
            </w:pPr>
            <w:r w:rsidRPr="00E74A44">
              <w:rPr>
                <w:lang w:val="en-IN"/>
              </w:rPr>
              <w:t>Reset Workspace</w:t>
            </w:r>
          </w:p>
        </w:tc>
        <w:tc>
          <w:tcPr>
            <w:tcW w:w="3207" w:type="dxa"/>
            <w:hideMark/>
          </w:tcPr>
          <w:p w14:paraId="5B187672" w14:textId="77777777" w:rsidR="00E74A44" w:rsidRPr="00E74A44" w:rsidRDefault="00E74A44" w:rsidP="00E74A44">
            <w:pPr>
              <w:spacing w:line="276" w:lineRule="auto"/>
              <w:ind w:firstLine="360"/>
              <w:jc w:val="center"/>
              <w:rPr>
                <w:lang w:val="en-IN"/>
              </w:rPr>
            </w:pPr>
            <w:r w:rsidRPr="00E74A44">
              <w:rPr>
                <w:lang w:val="en-IN"/>
              </w:rPr>
              <w:t>Click "Reset" button</w:t>
            </w:r>
          </w:p>
        </w:tc>
        <w:tc>
          <w:tcPr>
            <w:tcW w:w="2693" w:type="dxa"/>
            <w:hideMark/>
          </w:tcPr>
          <w:p w14:paraId="5484E36E" w14:textId="77777777" w:rsidR="00E74A44" w:rsidRPr="00E74A44" w:rsidRDefault="00E74A44" w:rsidP="00E74A44">
            <w:pPr>
              <w:spacing w:line="276" w:lineRule="auto"/>
              <w:ind w:firstLine="360"/>
              <w:jc w:val="center"/>
              <w:rPr>
                <w:lang w:val="en-IN"/>
              </w:rPr>
            </w:pPr>
            <w:r w:rsidRPr="00E74A44">
              <w:rPr>
                <w:lang w:val="en-IN"/>
              </w:rPr>
              <w:t>Editor cleared to default template, outputs, visualizer, and steps reset</w:t>
            </w:r>
          </w:p>
        </w:tc>
        <w:tc>
          <w:tcPr>
            <w:tcW w:w="1979" w:type="dxa"/>
            <w:hideMark/>
          </w:tcPr>
          <w:p w14:paraId="0915E202"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17CC03FB" w14:textId="77777777" w:rsidTr="00E74A44">
        <w:trPr>
          <w:jc w:val="center"/>
        </w:trPr>
        <w:tc>
          <w:tcPr>
            <w:tcW w:w="0" w:type="auto"/>
            <w:hideMark/>
          </w:tcPr>
          <w:p w14:paraId="45EFC1E3" w14:textId="77777777" w:rsidR="00E74A44" w:rsidRPr="00E74A44" w:rsidRDefault="00E74A44" w:rsidP="00E74A44">
            <w:pPr>
              <w:spacing w:line="276" w:lineRule="auto"/>
              <w:ind w:firstLine="360"/>
              <w:jc w:val="center"/>
              <w:rPr>
                <w:lang w:val="en-IN"/>
              </w:rPr>
            </w:pPr>
            <w:r w:rsidRPr="00E74A44">
              <w:rPr>
                <w:lang w:val="en-IN"/>
              </w:rPr>
              <w:t>Unauthenticated Save Attempt</w:t>
            </w:r>
          </w:p>
        </w:tc>
        <w:tc>
          <w:tcPr>
            <w:tcW w:w="3207" w:type="dxa"/>
            <w:hideMark/>
          </w:tcPr>
          <w:p w14:paraId="19EE0CFD" w14:textId="77777777" w:rsidR="00E74A44" w:rsidRPr="00E74A44" w:rsidRDefault="00E74A44" w:rsidP="00E74A44">
            <w:pPr>
              <w:spacing w:line="276" w:lineRule="auto"/>
              <w:ind w:firstLine="360"/>
              <w:jc w:val="center"/>
              <w:rPr>
                <w:lang w:val="en-IN"/>
              </w:rPr>
            </w:pPr>
            <w:r w:rsidRPr="00E74A44">
              <w:rPr>
                <w:lang w:val="en-IN"/>
              </w:rPr>
              <w:t>Click Save in Guest Mode</w:t>
            </w:r>
          </w:p>
        </w:tc>
        <w:tc>
          <w:tcPr>
            <w:tcW w:w="2693" w:type="dxa"/>
            <w:hideMark/>
          </w:tcPr>
          <w:p w14:paraId="5C75127C" w14:textId="77777777" w:rsidR="00E74A44" w:rsidRPr="00E74A44" w:rsidRDefault="00E74A44" w:rsidP="00E74A44">
            <w:pPr>
              <w:spacing w:line="276" w:lineRule="auto"/>
              <w:ind w:firstLine="360"/>
              <w:jc w:val="center"/>
              <w:rPr>
                <w:lang w:val="en-IN"/>
              </w:rPr>
            </w:pPr>
            <w:r w:rsidRPr="00E74A44">
              <w:rPr>
                <w:lang w:val="en-IN"/>
              </w:rPr>
              <w:t>Prompt displayed requesting user to login to save snippets</w:t>
            </w:r>
          </w:p>
        </w:tc>
        <w:tc>
          <w:tcPr>
            <w:tcW w:w="1979" w:type="dxa"/>
            <w:hideMark/>
          </w:tcPr>
          <w:p w14:paraId="12531151"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4E8458A3" w14:textId="77777777" w:rsidTr="00E74A44">
        <w:trPr>
          <w:jc w:val="center"/>
        </w:trPr>
        <w:tc>
          <w:tcPr>
            <w:tcW w:w="0" w:type="auto"/>
            <w:hideMark/>
          </w:tcPr>
          <w:p w14:paraId="08C16677" w14:textId="77777777" w:rsidR="00E74A44" w:rsidRPr="00E74A44" w:rsidRDefault="00E74A44" w:rsidP="00E74A44">
            <w:pPr>
              <w:spacing w:line="276" w:lineRule="auto"/>
              <w:ind w:firstLine="360"/>
              <w:jc w:val="center"/>
              <w:rPr>
                <w:lang w:val="en-IN"/>
              </w:rPr>
            </w:pPr>
            <w:r w:rsidRPr="00E74A44">
              <w:rPr>
                <w:lang w:val="en-IN"/>
              </w:rPr>
              <w:t>Cross-Origin API Protection</w:t>
            </w:r>
          </w:p>
        </w:tc>
        <w:tc>
          <w:tcPr>
            <w:tcW w:w="3207" w:type="dxa"/>
            <w:hideMark/>
          </w:tcPr>
          <w:p w14:paraId="7E849222" w14:textId="77777777" w:rsidR="00E74A44" w:rsidRPr="00E74A44" w:rsidRDefault="00E74A44" w:rsidP="00E74A44">
            <w:pPr>
              <w:spacing w:line="276" w:lineRule="auto"/>
              <w:ind w:firstLine="360"/>
              <w:jc w:val="center"/>
              <w:rPr>
                <w:lang w:val="en-IN"/>
              </w:rPr>
            </w:pPr>
            <w:r w:rsidRPr="00E74A44">
              <w:rPr>
                <w:lang w:val="en-IN"/>
              </w:rPr>
              <w:t>Unauthorized origin request</w:t>
            </w:r>
          </w:p>
        </w:tc>
        <w:tc>
          <w:tcPr>
            <w:tcW w:w="2693" w:type="dxa"/>
            <w:hideMark/>
          </w:tcPr>
          <w:p w14:paraId="3EE71751" w14:textId="77777777" w:rsidR="00E74A44" w:rsidRPr="00E74A44" w:rsidRDefault="00E74A44" w:rsidP="00E74A44">
            <w:pPr>
              <w:spacing w:line="276" w:lineRule="auto"/>
              <w:ind w:firstLine="360"/>
              <w:jc w:val="center"/>
              <w:rPr>
                <w:lang w:val="en-IN"/>
              </w:rPr>
            </w:pPr>
            <w:r w:rsidRPr="00E74A44">
              <w:rPr>
                <w:lang w:val="en-IN"/>
              </w:rPr>
              <w:t>CORS middleware rejects external domain requests</w:t>
            </w:r>
          </w:p>
        </w:tc>
        <w:tc>
          <w:tcPr>
            <w:tcW w:w="1979" w:type="dxa"/>
            <w:hideMark/>
          </w:tcPr>
          <w:p w14:paraId="427646BB" w14:textId="77777777" w:rsidR="00E74A44" w:rsidRPr="00E74A44" w:rsidRDefault="00E74A44" w:rsidP="00E74A44">
            <w:pPr>
              <w:spacing w:line="276" w:lineRule="auto"/>
              <w:ind w:firstLine="360"/>
              <w:jc w:val="center"/>
              <w:rPr>
                <w:lang w:val="en-IN"/>
              </w:rPr>
            </w:pPr>
            <w:r w:rsidRPr="00E74A44">
              <w:rPr>
                <w:lang w:val="en-IN"/>
              </w:rPr>
              <w:t>Passed</w:t>
            </w:r>
          </w:p>
        </w:tc>
      </w:tr>
      <w:tr w:rsidR="00E74A44" w:rsidRPr="00E74A44" w14:paraId="5B7542BE" w14:textId="77777777" w:rsidTr="00E74A44">
        <w:trPr>
          <w:jc w:val="center"/>
        </w:trPr>
        <w:tc>
          <w:tcPr>
            <w:tcW w:w="0" w:type="auto"/>
            <w:hideMark/>
          </w:tcPr>
          <w:p w14:paraId="464943D9" w14:textId="77777777" w:rsidR="00E74A44" w:rsidRPr="00E74A44" w:rsidRDefault="00E74A44" w:rsidP="00E74A44">
            <w:pPr>
              <w:spacing w:line="276" w:lineRule="auto"/>
              <w:ind w:firstLine="360"/>
              <w:jc w:val="center"/>
              <w:rPr>
                <w:lang w:val="en-IN"/>
              </w:rPr>
            </w:pPr>
            <w:r w:rsidRPr="00E74A44">
              <w:rPr>
                <w:lang w:val="en-IN"/>
              </w:rPr>
              <w:t>Database Row Isolation (RLS)</w:t>
            </w:r>
          </w:p>
        </w:tc>
        <w:tc>
          <w:tcPr>
            <w:tcW w:w="3207" w:type="dxa"/>
            <w:hideMark/>
          </w:tcPr>
          <w:p w14:paraId="03BCC57C" w14:textId="77777777" w:rsidR="00E74A44" w:rsidRPr="00E74A44" w:rsidRDefault="00E74A44" w:rsidP="00E74A44">
            <w:pPr>
              <w:spacing w:line="276" w:lineRule="auto"/>
              <w:ind w:firstLine="360"/>
              <w:jc w:val="center"/>
              <w:rPr>
                <w:lang w:val="en-IN"/>
              </w:rPr>
            </w:pPr>
            <w:r w:rsidRPr="00E74A44">
              <w:rPr>
                <w:lang w:val="en-IN"/>
              </w:rPr>
              <w:t>User A querying saved snippets</w:t>
            </w:r>
          </w:p>
        </w:tc>
        <w:tc>
          <w:tcPr>
            <w:tcW w:w="2693" w:type="dxa"/>
            <w:hideMark/>
          </w:tcPr>
          <w:p w14:paraId="7BF0DDDD" w14:textId="77777777" w:rsidR="00E74A44" w:rsidRPr="00E74A44" w:rsidRDefault="00E74A44" w:rsidP="00E74A44">
            <w:pPr>
              <w:spacing w:line="276" w:lineRule="auto"/>
              <w:ind w:firstLine="360"/>
              <w:jc w:val="center"/>
              <w:rPr>
                <w:lang w:val="en-IN"/>
              </w:rPr>
            </w:pPr>
            <w:r w:rsidRPr="00E74A44">
              <w:rPr>
                <w:lang w:val="en-IN"/>
              </w:rPr>
              <w:t>User A sees only their own saved snippets; User B's snippets hidden</w:t>
            </w:r>
          </w:p>
        </w:tc>
        <w:tc>
          <w:tcPr>
            <w:tcW w:w="1979" w:type="dxa"/>
            <w:hideMark/>
          </w:tcPr>
          <w:p w14:paraId="627C73D9" w14:textId="77777777" w:rsidR="00E74A44" w:rsidRPr="00E74A44" w:rsidRDefault="00E74A44" w:rsidP="00E74A44">
            <w:pPr>
              <w:spacing w:line="276" w:lineRule="auto"/>
              <w:ind w:firstLine="360"/>
              <w:jc w:val="center"/>
              <w:rPr>
                <w:lang w:val="en-IN"/>
              </w:rPr>
            </w:pPr>
            <w:r w:rsidRPr="00E74A44">
              <w:rPr>
                <w:lang w:val="en-IN"/>
              </w:rPr>
              <w:t>Passed</w:t>
            </w:r>
          </w:p>
        </w:tc>
      </w:tr>
    </w:tbl>
    <w:p w14:paraId="7ACCB91C" w14:textId="7BBD7D78" w:rsidR="002E11FB" w:rsidRDefault="00000000" w:rsidP="00E74A44">
      <w:pPr>
        <w:spacing w:after="200"/>
        <w:ind w:firstLine="720"/>
        <w:jc w:val="center"/>
      </w:pPr>
      <w:r>
        <w:rPr>
          <w:b/>
        </w:rPr>
        <w:t>Table 4.6:</w:t>
      </w:r>
      <w:r w:rsidR="00E74A44">
        <w:rPr>
          <w:b/>
        </w:rPr>
        <w:t xml:space="preserve"> Test Case</w:t>
      </w:r>
    </w:p>
    <w:p w14:paraId="1AE651F3" w14:textId="77777777" w:rsidR="002E11FB" w:rsidRDefault="002E11FB">
      <w:pPr>
        <w:spacing w:after="80"/>
      </w:pPr>
    </w:p>
    <w:p w14:paraId="5D062A63" w14:textId="0C21DE34" w:rsidR="002E11FB" w:rsidRDefault="00000000" w:rsidP="00E74A44">
      <w:r>
        <w:br w:type="page"/>
      </w:r>
      <w:r>
        <w:rPr>
          <w:b/>
          <w:sz w:val="32"/>
        </w:rPr>
        <w:lastRenderedPageBreak/>
        <w:t>5 IMPLEMENTATION AND TESTING</w:t>
      </w:r>
    </w:p>
    <w:p w14:paraId="50951060" w14:textId="77777777" w:rsidR="002E11FB" w:rsidRDefault="00000000">
      <w:pPr>
        <w:spacing w:after="200"/>
      </w:pPr>
      <w:r>
        <w:rPr>
          <w:b/>
          <w:sz w:val="28"/>
        </w:rPr>
        <w:t>5.1 IMPLEMENTATION APPROACH</w:t>
      </w:r>
    </w:p>
    <w:p w14:paraId="01A208BF" w14:textId="3914A452" w:rsidR="002E11FB" w:rsidRDefault="0009041A" w:rsidP="0009041A">
      <w:pPr>
        <w:spacing w:before="200" w:after="120"/>
      </w:pPr>
      <w:r>
        <w:rPr>
          <w:b/>
          <w:sz w:val="28"/>
        </w:rPr>
        <w:t>5.1.1 Project Summary</w:t>
      </w:r>
    </w:p>
    <w:p w14:paraId="6293D5B9" w14:textId="77777777" w:rsidR="0009041A" w:rsidRPr="00F40883" w:rsidRDefault="0009041A" w:rsidP="0009041A">
      <w:r w:rsidRPr="00F40883">
        <w:t>Codeoscope is a polyglot visual programming, step-by-step execution tracing, and code analysis platform designed to assist computer science students, educators, and software developers in understanding program execution mechanics across Python, JavaScript, Java, C, and C++.</w:t>
      </w:r>
    </w:p>
    <w:p w14:paraId="5C7B07D3" w14:textId="77777777" w:rsidR="0009041A" w:rsidRPr="00F40883" w:rsidRDefault="0009041A" w:rsidP="0009041A">
      <w:r w:rsidRPr="00F40883">
        <w:t>Traditional code execution environments (IDEs and online compilers) provide only static code input and terminal output, obscuring the internal dynamics of variable mutations, stack frame allocations, array indices, and call stack transitions. Conversely, AI-only explanation tools generate non-deterministic, often hallucinated step-by-step explanations.</w:t>
      </w:r>
    </w:p>
    <w:p w14:paraId="76E81FE3" w14:textId="77777777" w:rsidR="0009041A" w:rsidRPr="00F40883" w:rsidRDefault="0009041A" w:rsidP="0009041A">
      <w:r w:rsidRPr="00F40883">
        <w:t>Codeoscope solves this challenge by employing a hybrid dual-layer architecture:</w:t>
      </w:r>
    </w:p>
    <w:p w14:paraId="421C396E" w14:textId="68C5407B" w:rsidR="0009041A" w:rsidRPr="00F40883" w:rsidRDefault="0009041A">
      <w:pPr>
        <w:numPr>
          <w:ilvl w:val="0"/>
          <w:numId w:val="26"/>
        </w:numPr>
        <w:spacing w:line="259" w:lineRule="auto"/>
        <w:jc w:val="left"/>
      </w:pPr>
      <w:r w:rsidRPr="00F40883">
        <w:t>Deterministic Execution Tracing: A custom, execution tracer that instruments code at runtime capturing exact stack frames, heap object references, and variable states during actual execution inside a local containerized sandbox.</w:t>
      </w:r>
    </w:p>
    <w:p w14:paraId="4FD41570" w14:textId="2DB736FD" w:rsidR="0009041A" w:rsidRDefault="0009041A">
      <w:pPr>
        <w:numPr>
          <w:ilvl w:val="0"/>
          <w:numId w:val="26"/>
        </w:numPr>
        <w:spacing w:line="259" w:lineRule="auto"/>
        <w:jc w:val="left"/>
      </w:pPr>
      <w:r w:rsidRPr="00F40883">
        <w:t>Educational Assistance &amp; Analytics: Static and dynamic complexity analytics, Big-O bound evaluation</w:t>
      </w:r>
      <w:r>
        <w:t>.</w:t>
      </w:r>
    </w:p>
    <w:p w14:paraId="1ACE06D7" w14:textId="1C0E10B2" w:rsidR="0009041A" w:rsidRDefault="0009041A" w:rsidP="0009041A">
      <w:pPr>
        <w:spacing w:line="259" w:lineRule="auto"/>
        <w:ind w:left="720"/>
        <w:jc w:val="center"/>
      </w:pPr>
      <w:r w:rsidRPr="0009041A">
        <w:rPr>
          <w:noProof/>
        </w:rPr>
        <w:drawing>
          <wp:inline distT="0" distB="0" distL="0" distR="0" wp14:anchorId="62A32F2A" wp14:editId="7C782723">
            <wp:extent cx="5140960" cy="4036303"/>
            <wp:effectExtent l="0" t="0" r="2540" b="2540"/>
            <wp:docPr id="208783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33756" name=""/>
                    <pic:cNvPicPr/>
                  </pic:nvPicPr>
                  <pic:blipFill>
                    <a:blip r:embed="rId31"/>
                    <a:stretch>
                      <a:fillRect/>
                    </a:stretch>
                  </pic:blipFill>
                  <pic:spPr>
                    <a:xfrm>
                      <a:off x="0" y="0"/>
                      <a:ext cx="5150434" cy="4043741"/>
                    </a:xfrm>
                    <a:prstGeom prst="rect">
                      <a:avLst/>
                    </a:prstGeom>
                  </pic:spPr>
                </pic:pic>
              </a:graphicData>
            </a:graphic>
          </wp:inline>
        </w:drawing>
      </w:r>
    </w:p>
    <w:p w14:paraId="1B0EB727" w14:textId="1B32B6B1" w:rsidR="00113ABD" w:rsidRDefault="00113ABD" w:rsidP="00113ABD">
      <w:pPr>
        <w:spacing w:after="200"/>
        <w:jc w:val="center"/>
        <w:rPr>
          <w:b/>
        </w:rPr>
      </w:pPr>
      <w:r>
        <w:rPr>
          <w:b/>
        </w:rPr>
        <w:t>Figure 4.3.3: Project summary</w:t>
      </w:r>
    </w:p>
    <w:p w14:paraId="48829833" w14:textId="77777777" w:rsidR="00113ABD" w:rsidRPr="00F40883" w:rsidRDefault="00113ABD" w:rsidP="0009041A">
      <w:pPr>
        <w:spacing w:line="259" w:lineRule="auto"/>
        <w:ind w:left="720"/>
        <w:jc w:val="center"/>
      </w:pPr>
    </w:p>
    <w:p w14:paraId="14899BF4" w14:textId="72478DD7" w:rsidR="002E11FB" w:rsidRDefault="00000000" w:rsidP="0009041A">
      <w:r>
        <w:br w:type="page"/>
      </w:r>
      <w:r>
        <w:rPr>
          <w:b/>
          <w:sz w:val="28"/>
        </w:rPr>
        <w:lastRenderedPageBreak/>
        <w:t>5.2 CODING DETAILS AND CODE EFFICIENCY</w:t>
      </w:r>
    </w:p>
    <w:p w14:paraId="37A907C0" w14:textId="77777777" w:rsidR="00113ABD" w:rsidRDefault="00113ABD" w:rsidP="00113ABD">
      <w:pPr>
        <w:pStyle w:val="ListBullet"/>
        <w:numPr>
          <w:ilvl w:val="0"/>
          <w:numId w:val="0"/>
        </w:numPr>
      </w:pPr>
      <w:r>
        <w:t>Codeoscope follows a modular coding architecture in which core responsibilities are separated into distinct, maintainable modules. The backend is built using Node.js, Express.js, and custom JavaScript engines, while the frontend is implemented using Next.js, React, TypeScript, Monaco Editor, and Tailwind CSS.</w:t>
      </w:r>
    </w:p>
    <w:p w14:paraId="6CAEB364" w14:textId="77777777" w:rsidR="00113ABD" w:rsidRDefault="00113ABD" w:rsidP="00113ABD">
      <w:pPr>
        <w:pStyle w:val="ListBullet"/>
        <w:numPr>
          <w:ilvl w:val="0"/>
          <w:numId w:val="0"/>
        </w:numPr>
      </w:pPr>
    </w:p>
    <w:p w14:paraId="27C15F05" w14:textId="0524EA23" w:rsidR="00113ABD" w:rsidRDefault="00113ABD" w:rsidP="00113ABD">
      <w:pPr>
        <w:pStyle w:val="ListBullet"/>
        <w:numPr>
          <w:ilvl w:val="0"/>
          <w:numId w:val="0"/>
        </w:numPr>
      </w:pPr>
      <w:r w:rsidRPr="00113ABD">
        <w:t>The main coding areas include:</w:t>
      </w:r>
    </w:p>
    <w:p w14:paraId="434591A0" w14:textId="2A1DD12B" w:rsidR="00C86178" w:rsidRPr="00C86178" w:rsidRDefault="00C86178">
      <w:pPr>
        <w:pStyle w:val="ListBullet"/>
        <w:numPr>
          <w:ilvl w:val="0"/>
          <w:numId w:val="27"/>
        </w:numPr>
        <w:spacing w:after="80"/>
        <w:jc w:val="left"/>
        <w:rPr>
          <w:lang w:val="en-IN"/>
        </w:rPr>
      </w:pPr>
      <w:r w:rsidRPr="00C86178">
        <w:rPr>
          <w:lang w:val="en-IN"/>
        </w:rPr>
        <w:t xml:space="preserve">Polyglot Tracing Engine: Instruments Python, JavaScript, Java, C, and C++ code to capture line-by-line execution states. </w:t>
      </w:r>
    </w:p>
    <w:p w14:paraId="5EF071D4" w14:textId="430387B1" w:rsidR="00C86178" w:rsidRPr="00C86178" w:rsidRDefault="00C86178">
      <w:pPr>
        <w:pStyle w:val="ListBullet"/>
        <w:numPr>
          <w:ilvl w:val="0"/>
          <w:numId w:val="27"/>
        </w:numPr>
        <w:spacing w:after="80"/>
        <w:jc w:val="left"/>
        <w:rPr>
          <w:lang w:val="en-IN"/>
        </w:rPr>
      </w:pPr>
      <w:r w:rsidRPr="00C86178">
        <w:rPr>
          <w:lang w:val="en-IN"/>
        </w:rPr>
        <w:t xml:space="preserve">Control-Flow Normalizer: Handles unbraced control structures to ensure safe code instrumentation. </w:t>
      </w:r>
    </w:p>
    <w:p w14:paraId="494BAF87" w14:textId="786A9418" w:rsidR="00C86178" w:rsidRPr="00C86178" w:rsidRDefault="00C86178">
      <w:pPr>
        <w:pStyle w:val="ListBullet"/>
        <w:numPr>
          <w:ilvl w:val="0"/>
          <w:numId w:val="27"/>
        </w:numPr>
        <w:spacing w:after="80"/>
        <w:jc w:val="left"/>
        <w:rPr>
          <w:lang w:val="en-IN"/>
        </w:rPr>
      </w:pPr>
      <w:r w:rsidRPr="00C86178">
        <w:rPr>
          <w:lang w:val="en-IN"/>
        </w:rPr>
        <w:t xml:space="preserve">Code Execution Sandbox: Communicates with the self-hosted Judge0 Docker environment for secure code execution. </w:t>
      </w:r>
    </w:p>
    <w:p w14:paraId="77999BE4" w14:textId="6F64BB95" w:rsidR="00C86178" w:rsidRPr="00C86178" w:rsidRDefault="00C86178">
      <w:pPr>
        <w:pStyle w:val="ListBullet"/>
        <w:numPr>
          <w:ilvl w:val="0"/>
          <w:numId w:val="27"/>
        </w:numPr>
        <w:spacing w:after="80"/>
        <w:jc w:val="left"/>
        <w:rPr>
          <w:lang w:val="en-IN"/>
        </w:rPr>
      </w:pPr>
      <w:r w:rsidRPr="00C86178">
        <w:rPr>
          <w:lang w:val="en-IN"/>
        </w:rPr>
        <w:t xml:space="preserve">Complexity Analysis Engine: </w:t>
      </w:r>
      <w:proofErr w:type="spellStart"/>
      <w:r w:rsidRPr="00C86178">
        <w:rPr>
          <w:lang w:val="en-IN"/>
        </w:rPr>
        <w:t>Analyzes</w:t>
      </w:r>
      <w:proofErr w:type="spellEnd"/>
      <w:r w:rsidRPr="00C86178">
        <w:rPr>
          <w:lang w:val="en-IN"/>
        </w:rPr>
        <w:t xml:space="preserve"> code to estimate Time, Space, and Cyclomatic Complexity. </w:t>
      </w:r>
    </w:p>
    <w:p w14:paraId="5AFE6F77" w14:textId="1D8EA2D2" w:rsidR="00C86178" w:rsidRPr="00C86178" w:rsidRDefault="00C86178">
      <w:pPr>
        <w:pStyle w:val="ListBullet"/>
        <w:numPr>
          <w:ilvl w:val="0"/>
          <w:numId w:val="27"/>
        </w:numPr>
        <w:spacing w:after="80"/>
        <w:jc w:val="left"/>
        <w:rPr>
          <w:lang w:val="en-IN"/>
        </w:rPr>
      </w:pPr>
      <w:r w:rsidRPr="00C86178">
        <w:rPr>
          <w:lang w:val="en-IN"/>
        </w:rPr>
        <w:t xml:space="preserve">API Routing Layer: Express.js endpoints manage communication between the frontend and backend modules. </w:t>
      </w:r>
    </w:p>
    <w:p w14:paraId="6E0708F6" w14:textId="084F3775" w:rsidR="00C86178" w:rsidRPr="00C86178" w:rsidRDefault="00C86178">
      <w:pPr>
        <w:pStyle w:val="ListBullet"/>
        <w:numPr>
          <w:ilvl w:val="0"/>
          <w:numId w:val="27"/>
        </w:numPr>
        <w:spacing w:after="80"/>
        <w:jc w:val="left"/>
        <w:rPr>
          <w:lang w:val="en-IN"/>
        </w:rPr>
      </w:pPr>
      <w:r w:rsidRPr="00C86178">
        <w:rPr>
          <w:lang w:val="en-IN"/>
        </w:rPr>
        <w:t xml:space="preserve">Authentication Layer: </w:t>
      </w:r>
      <w:proofErr w:type="spellStart"/>
      <w:r w:rsidRPr="00C86178">
        <w:rPr>
          <w:lang w:val="en-IN"/>
        </w:rPr>
        <w:t>Supabase</w:t>
      </w:r>
      <w:proofErr w:type="spellEnd"/>
      <w:r w:rsidRPr="00C86178">
        <w:rPr>
          <w:lang w:val="en-IN"/>
        </w:rPr>
        <w:t xml:space="preserve"> Auth and JWT middleware secure user access and history. </w:t>
      </w:r>
    </w:p>
    <w:p w14:paraId="200A52C0" w14:textId="7EEDAFE5" w:rsidR="00C86178" w:rsidRPr="00C86178" w:rsidRDefault="00C86178">
      <w:pPr>
        <w:pStyle w:val="ListBullet"/>
        <w:numPr>
          <w:ilvl w:val="0"/>
          <w:numId w:val="27"/>
        </w:numPr>
        <w:spacing w:after="80"/>
        <w:jc w:val="left"/>
      </w:pPr>
      <w:r w:rsidRPr="00C86178">
        <w:rPr>
          <w:lang w:val="en-IN"/>
        </w:rPr>
        <w:t>Frontend Components: Includes the code editor, visualizer, Dry Run table, flowchart, complexity dashboard, and history panel.</w:t>
      </w:r>
    </w:p>
    <w:p w14:paraId="7F43CFC1" w14:textId="67861858" w:rsidR="00C86178" w:rsidRDefault="00113ABD" w:rsidP="00113ABD">
      <w:pPr>
        <w:spacing w:after="80"/>
        <w:jc w:val="left"/>
        <w:rPr>
          <w:lang w:val="en-IN"/>
        </w:rPr>
      </w:pPr>
      <w:r w:rsidRPr="00C86178">
        <w:rPr>
          <w:lang w:val="en-IN"/>
        </w:rPr>
        <w:t xml:space="preserve">This modular structure ensures that individual engines can be debugged, updated, or extended independently without affecting the rest of the application. Reusable helper functions are leveraged across all language </w:t>
      </w:r>
      <w:proofErr w:type="spellStart"/>
      <w:r w:rsidRPr="00C86178">
        <w:rPr>
          <w:lang w:val="en-IN"/>
        </w:rPr>
        <w:t>instrumentors</w:t>
      </w:r>
      <w:proofErr w:type="spellEnd"/>
      <w:r w:rsidRPr="00C86178">
        <w:rPr>
          <w:lang w:val="en-IN"/>
        </w:rPr>
        <w:t xml:space="preserve"> to eliminate redundant logic.</w:t>
      </w:r>
    </w:p>
    <w:p w14:paraId="06223863" w14:textId="77777777" w:rsidR="00C86178" w:rsidRPr="00C86178" w:rsidRDefault="00C86178" w:rsidP="00113ABD">
      <w:pPr>
        <w:spacing w:after="80"/>
        <w:jc w:val="left"/>
        <w:rPr>
          <w:lang w:val="en-IN"/>
        </w:rPr>
      </w:pPr>
    </w:p>
    <w:p w14:paraId="0419A5CD" w14:textId="77777777" w:rsidR="002E11FB" w:rsidRDefault="00000000">
      <w:pPr>
        <w:spacing w:after="200"/>
      </w:pPr>
      <w:r>
        <w:rPr>
          <w:b/>
        </w:rPr>
        <w:t>5.2.1 CODE EFFICIENCY</w:t>
      </w:r>
    </w:p>
    <w:p w14:paraId="47542095" w14:textId="77777777" w:rsidR="00C86178" w:rsidRDefault="00C86178" w:rsidP="00C86178">
      <w:pPr>
        <w:pStyle w:val="ListBullet"/>
        <w:numPr>
          <w:ilvl w:val="0"/>
          <w:numId w:val="0"/>
        </w:numPr>
      </w:pPr>
      <w:r w:rsidRPr="00C86178">
        <w:t xml:space="preserve">Code optimization was performed across both backend engines and frontend components to ensure fast execution, low memory overhead, and a responsive user experience. </w:t>
      </w:r>
    </w:p>
    <w:p w14:paraId="3BA185CD" w14:textId="77777777" w:rsidR="00C86178" w:rsidRDefault="00C86178" w:rsidP="00C86178">
      <w:pPr>
        <w:pStyle w:val="ListBullet"/>
        <w:numPr>
          <w:ilvl w:val="0"/>
          <w:numId w:val="0"/>
        </w:numPr>
      </w:pPr>
    </w:p>
    <w:p w14:paraId="32E77BC0" w14:textId="758340A6" w:rsidR="00C86178" w:rsidRDefault="00C86178" w:rsidP="00C86178">
      <w:pPr>
        <w:pStyle w:val="ListBullet"/>
        <w:numPr>
          <w:ilvl w:val="0"/>
          <w:numId w:val="0"/>
        </w:numPr>
      </w:pPr>
      <w:r w:rsidRPr="00C86178">
        <w:t>The following efficiency techniques were implemented:</w:t>
      </w:r>
    </w:p>
    <w:p w14:paraId="58CAE932" w14:textId="77777777" w:rsidR="00C86178" w:rsidRPr="00C86178" w:rsidRDefault="00C86178">
      <w:pPr>
        <w:numPr>
          <w:ilvl w:val="0"/>
          <w:numId w:val="28"/>
        </w:numPr>
        <w:spacing w:after="80"/>
        <w:rPr>
          <w:lang w:val="en-IN"/>
        </w:rPr>
      </w:pPr>
      <w:r w:rsidRPr="00C86178">
        <w:rPr>
          <w:lang w:val="en-IN"/>
        </w:rPr>
        <w:t>Deterministic Language Instrumentation: Tracing is performed via deterministic code injection rather than heavy external AI calls or runtime interpretation, ensuring zero API token cost and immediate trace generation.</w:t>
      </w:r>
    </w:p>
    <w:p w14:paraId="7B610E3C" w14:textId="77777777" w:rsidR="00C86178" w:rsidRPr="00C86178" w:rsidRDefault="00C86178">
      <w:pPr>
        <w:numPr>
          <w:ilvl w:val="0"/>
          <w:numId w:val="28"/>
        </w:numPr>
        <w:spacing w:after="80"/>
        <w:rPr>
          <w:lang w:val="en-IN"/>
        </w:rPr>
      </w:pPr>
      <w:r w:rsidRPr="00C86178">
        <w:rPr>
          <w:lang w:val="en-IN"/>
        </w:rPr>
        <w:t>Control Block Pre-Normalization: Pre-processing unbraced control flow prevents compilation and syntax failures before sending code to the execution sandbox, avoiding unnecessary retries and failed execution overhead.</w:t>
      </w:r>
    </w:p>
    <w:p w14:paraId="556C034A" w14:textId="77777777" w:rsidR="00C86178" w:rsidRPr="00C86178" w:rsidRDefault="00C86178">
      <w:pPr>
        <w:numPr>
          <w:ilvl w:val="0"/>
          <w:numId w:val="28"/>
        </w:numPr>
        <w:spacing w:after="80"/>
        <w:rPr>
          <w:lang w:val="en-IN"/>
        </w:rPr>
      </w:pPr>
      <w:r w:rsidRPr="00C86178">
        <w:rPr>
          <w:lang w:val="en-IN"/>
        </w:rPr>
        <w:t>Self-Hosted Docker Execution: Using a local/self-hosted Judge0 instance eliminates external SaaS network latency and rate-limit bottlenecks during code execution.</w:t>
      </w:r>
    </w:p>
    <w:p w14:paraId="2BC71283" w14:textId="77777777" w:rsidR="00C86178" w:rsidRPr="00C86178" w:rsidRDefault="00C86178">
      <w:pPr>
        <w:numPr>
          <w:ilvl w:val="0"/>
          <w:numId w:val="28"/>
        </w:numPr>
        <w:spacing w:after="80"/>
        <w:rPr>
          <w:lang w:val="en-IN"/>
        </w:rPr>
      </w:pPr>
      <w:r w:rsidRPr="00C86178">
        <w:rPr>
          <w:lang w:val="en-IN"/>
        </w:rPr>
        <w:t>Bounded Trace Extraction: Tracing engines enforce a step cap (MAX_STEPS = 60) to prevent infinite loop memory bloat and protect the browser from processing excessively large trace objects.</w:t>
      </w:r>
    </w:p>
    <w:p w14:paraId="0F1E0342" w14:textId="77777777" w:rsidR="00C86178" w:rsidRPr="00C86178" w:rsidRDefault="00C86178">
      <w:pPr>
        <w:numPr>
          <w:ilvl w:val="0"/>
          <w:numId w:val="28"/>
        </w:numPr>
        <w:spacing w:after="80"/>
        <w:rPr>
          <w:lang w:val="en-IN"/>
        </w:rPr>
      </w:pPr>
      <w:r w:rsidRPr="00C86178">
        <w:rPr>
          <w:lang w:val="en-IN"/>
        </w:rPr>
        <w:t>Selective Payload Transfer: The backend strips unnecessary raw execution metadata, transferring only essential step objects (step, line, locals, objects, </w:t>
      </w:r>
      <w:proofErr w:type="spellStart"/>
      <w:r w:rsidRPr="00C86178">
        <w:rPr>
          <w:lang w:val="en-IN"/>
        </w:rPr>
        <w:t>stdout</w:t>
      </w:r>
      <w:proofErr w:type="spellEnd"/>
      <w:r w:rsidRPr="00C86178">
        <w:rPr>
          <w:lang w:val="en-IN"/>
        </w:rPr>
        <w:t>) to the frontend over REST.</w:t>
      </w:r>
    </w:p>
    <w:p w14:paraId="0D6FC263" w14:textId="77777777" w:rsidR="00C86178" w:rsidRPr="00C86178" w:rsidRDefault="00C86178">
      <w:pPr>
        <w:numPr>
          <w:ilvl w:val="0"/>
          <w:numId w:val="28"/>
        </w:numPr>
        <w:spacing w:after="80"/>
        <w:rPr>
          <w:lang w:val="en-IN"/>
        </w:rPr>
      </w:pPr>
      <w:r w:rsidRPr="00C86178">
        <w:rPr>
          <w:lang w:val="en-IN"/>
        </w:rPr>
        <w:t>AST Pattern-Based Complexity Calculation: Complexity analysis runs statically via regex and pattern matching without compiling or running the code, executing in sub-milliseconds.</w:t>
      </w:r>
    </w:p>
    <w:p w14:paraId="1381076A" w14:textId="77777777" w:rsidR="00C86178" w:rsidRDefault="00C86178">
      <w:pPr>
        <w:numPr>
          <w:ilvl w:val="0"/>
          <w:numId w:val="28"/>
        </w:numPr>
        <w:spacing w:after="80"/>
        <w:rPr>
          <w:lang w:val="en-IN"/>
        </w:rPr>
      </w:pPr>
      <w:r w:rsidRPr="00C86178">
        <w:rPr>
          <w:lang w:val="en-IN"/>
        </w:rPr>
        <w:lastRenderedPageBreak/>
        <w:t>On-Demand Computation: Trace steps and complexity metrics are generated on-the-fly and never written to the database, minimizing PostgreSQL storage utilization to simple source code snippets.</w:t>
      </w:r>
    </w:p>
    <w:p w14:paraId="45A69763" w14:textId="77777777" w:rsidR="00C86178" w:rsidRPr="00C86178" w:rsidRDefault="00C86178" w:rsidP="00C86178">
      <w:pPr>
        <w:spacing w:after="80"/>
        <w:rPr>
          <w:lang w:val="en-IN"/>
        </w:rPr>
      </w:pPr>
    </w:p>
    <w:p w14:paraId="6C807EDE" w14:textId="280BD2CD" w:rsidR="002E11FB" w:rsidRDefault="00000000" w:rsidP="00C86178">
      <w:r>
        <w:rPr>
          <w:b/>
          <w:sz w:val="28"/>
        </w:rPr>
        <w:t>5.3 TESTING APPROACH</w:t>
      </w:r>
    </w:p>
    <w:p w14:paraId="39E04D54" w14:textId="77777777" w:rsidR="00C86178" w:rsidRDefault="00C86178" w:rsidP="00C86178">
      <w:r w:rsidRPr="00C86178">
        <w:t>Testing was conducted to verify the correctness, reliability, sandbox security, and execution fidelity of Codeoscope across all five supported programming languages (Python, JavaScript, Java, C, and C++).</w:t>
      </w:r>
    </w:p>
    <w:p w14:paraId="3885C75E" w14:textId="4C8A538E" w:rsidR="00C86178" w:rsidRDefault="00C86178" w:rsidP="00C86178">
      <w:r w:rsidRPr="00C86178">
        <w:t xml:space="preserve">Testing scenarios covered a wide variety of algorithmic code patterns, including sorting algorithms (Bubble Sort, </w:t>
      </w:r>
      <w:proofErr w:type="spellStart"/>
      <w:r w:rsidRPr="00C86178">
        <w:t>QuickSort</w:t>
      </w:r>
      <w:proofErr w:type="spellEnd"/>
      <w:r w:rsidRPr="00C86178">
        <w:t>), search algorithms (Binary Search), recursive functions, complex nested loops, unbraced control-flow statements, and syntactically invalid code. Actual execution outputs and visual trace steps were systematically validated against expected behaviors.</w:t>
      </w:r>
    </w:p>
    <w:p w14:paraId="713E47FF" w14:textId="0D0CA9F1" w:rsidR="002E11FB" w:rsidRDefault="00000000">
      <w:pPr>
        <w:ind w:firstLine="360"/>
      </w:pPr>
      <w:r>
        <w:t>The testing was divided into:</w:t>
      </w:r>
    </w:p>
    <w:p w14:paraId="31360907" w14:textId="77777777" w:rsidR="00C86178" w:rsidRPr="00C86178" w:rsidRDefault="00C86178">
      <w:pPr>
        <w:numPr>
          <w:ilvl w:val="0"/>
          <w:numId w:val="29"/>
        </w:numPr>
        <w:spacing w:after="80"/>
        <w:rPr>
          <w:lang w:val="en-IN"/>
        </w:rPr>
      </w:pPr>
      <w:r w:rsidRPr="00C86178">
        <w:rPr>
          <w:lang w:val="en-IN"/>
        </w:rPr>
        <w:t xml:space="preserve">Unit Testing: Verification of isolated functions, </w:t>
      </w:r>
      <w:proofErr w:type="spellStart"/>
      <w:r w:rsidRPr="00C86178">
        <w:rPr>
          <w:lang w:val="en-IN"/>
        </w:rPr>
        <w:t>instrumentors</w:t>
      </w:r>
      <w:proofErr w:type="spellEnd"/>
      <w:r w:rsidRPr="00C86178">
        <w:rPr>
          <w:lang w:val="en-IN"/>
        </w:rPr>
        <w:t>, and individual UI components.</w:t>
      </w:r>
    </w:p>
    <w:p w14:paraId="01052A30" w14:textId="77777777" w:rsidR="00C86178" w:rsidRPr="00C86178" w:rsidRDefault="00C86178">
      <w:pPr>
        <w:numPr>
          <w:ilvl w:val="0"/>
          <w:numId w:val="29"/>
        </w:numPr>
        <w:spacing w:after="80"/>
        <w:rPr>
          <w:lang w:val="en-IN"/>
        </w:rPr>
      </w:pPr>
      <w:r w:rsidRPr="00C86178">
        <w:rPr>
          <w:lang w:val="en-IN"/>
        </w:rPr>
        <w:t xml:space="preserve">Integration Testing: Verification of data flow and communication between connected backend engines, API routes, Judge0 sandbox, and </w:t>
      </w:r>
      <w:proofErr w:type="spellStart"/>
      <w:r w:rsidRPr="00C86178">
        <w:rPr>
          <w:lang w:val="en-IN"/>
        </w:rPr>
        <w:t>Supabase</w:t>
      </w:r>
      <w:proofErr w:type="spellEnd"/>
      <w:r w:rsidRPr="00C86178">
        <w:rPr>
          <w:lang w:val="en-IN"/>
        </w:rPr>
        <w:t>.</w:t>
      </w:r>
    </w:p>
    <w:p w14:paraId="3E302258" w14:textId="77777777" w:rsidR="00C86178" w:rsidRDefault="00C86178">
      <w:pPr>
        <w:numPr>
          <w:ilvl w:val="0"/>
          <w:numId w:val="29"/>
        </w:numPr>
        <w:spacing w:after="80"/>
        <w:rPr>
          <w:lang w:val="en-IN"/>
        </w:rPr>
      </w:pPr>
      <w:r w:rsidRPr="00C86178">
        <w:rPr>
          <w:lang w:val="en-IN"/>
        </w:rPr>
        <w:t>System Testing: Verification of the complete, end-to-end Codeoscope application workflow.</w:t>
      </w:r>
    </w:p>
    <w:p w14:paraId="6832C7E1" w14:textId="77777777" w:rsidR="00C86178" w:rsidRPr="00C86178" w:rsidRDefault="00C86178" w:rsidP="00C86178">
      <w:pPr>
        <w:spacing w:after="80"/>
        <w:rPr>
          <w:lang w:val="en-IN"/>
        </w:rPr>
      </w:pPr>
    </w:p>
    <w:p w14:paraId="18A738DA" w14:textId="77777777" w:rsidR="002E11FB" w:rsidRDefault="00000000">
      <w:pPr>
        <w:spacing w:after="200"/>
      </w:pPr>
      <w:r>
        <w:rPr>
          <w:b/>
        </w:rPr>
        <w:t>5.3.1 UNIT TESTING</w:t>
      </w:r>
    </w:p>
    <w:p w14:paraId="623CB519" w14:textId="77777777" w:rsidR="002E11FB" w:rsidRDefault="00000000" w:rsidP="007D0C1A">
      <w:r>
        <w:t>Unit testing was performed on individual functions and components before integration. The major areas tested were:</w:t>
      </w:r>
    </w:p>
    <w:p w14:paraId="798A2823" w14:textId="25DAD952" w:rsidR="007D0C1A" w:rsidRPr="007D0C1A" w:rsidRDefault="007D0C1A">
      <w:pPr>
        <w:pStyle w:val="ListParagraph"/>
        <w:numPr>
          <w:ilvl w:val="0"/>
          <w:numId w:val="28"/>
        </w:numPr>
        <w:spacing w:after="80"/>
        <w:jc w:val="left"/>
        <w:rPr>
          <w:lang w:val="en-IN"/>
        </w:rPr>
      </w:pPr>
      <w:r w:rsidRPr="007D0C1A">
        <w:rPr>
          <w:lang w:val="en-IN"/>
        </w:rPr>
        <w:t xml:space="preserve">Polyglot </w:t>
      </w:r>
      <w:proofErr w:type="spellStart"/>
      <w:r w:rsidRPr="007D0C1A">
        <w:rPr>
          <w:lang w:val="en-IN"/>
        </w:rPr>
        <w:t>Instrumentors</w:t>
      </w:r>
      <w:proofErr w:type="spellEnd"/>
      <w:r w:rsidRPr="007D0C1A">
        <w:rPr>
          <w:lang w:val="en-IN"/>
        </w:rPr>
        <w:t xml:space="preserve">: Tested trace generation for Python, JavaScript, Java, C, and C++ to verify correct line-by-line execution tracking. </w:t>
      </w:r>
    </w:p>
    <w:p w14:paraId="4432CE7C" w14:textId="42D39AEE" w:rsidR="007D0C1A" w:rsidRPr="007D0C1A" w:rsidRDefault="007D0C1A">
      <w:pPr>
        <w:pStyle w:val="ListParagraph"/>
        <w:numPr>
          <w:ilvl w:val="0"/>
          <w:numId w:val="28"/>
        </w:numPr>
        <w:spacing w:after="80"/>
        <w:jc w:val="left"/>
        <w:rPr>
          <w:lang w:val="en-IN"/>
        </w:rPr>
      </w:pPr>
      <w:r w:rsidRPr="007D0C1A">
        <w:rPr>
          <w:lang w:val="en-IN"/>
        </w:rPr>
        <w:t xml:space="preserve">Control-Flow Normalizer: Tested unbraced if/else, while, and for statements to ensure proper conversion without changing program logic. </w:t>
      </w:r>
    </w:p>
    <w:p w14:paraId="6C2849FB" w14:textId="799E1E95" w:rsidR="007D0C1A" w:rsidRPr="007D0C1A" w:rsidRDefault="007D0C1A">
      <w:pPr>
        <w:pStyle w:val="ListParagraph"/>
        <w:numPr>
          <w:ilvl w:val="0"/>
          <w:numId w:val="28"/>
        </w:numPr>
        <w:spacing w:after="80"/>
        <w:jc w:val="left"/>
        <w:rPr>
          <w:lang w:val="en-IN"/>
        </w:rPr>
      </w:pPr>
      <w:r w:rsidRPr="007D0C1A">
        <w:rPr>
          <w:lang w:val="en-IN"/>
        </w:rPr>
        <w:t xml:space="preserve">Judge0 Execution: Verified code submission and correct handling of output, runtime errors, and compilation errors. </w:t>
      </w:r>
    </w:p>
    <w:p w14:paraId="60AB0157" w14:textId="7317CD66" w:rsidR="007D0C1A" w:rsidRPr="007D0C1A" w:rsidRDefault="007D0C1A">
      <w:pPr>
        <w:pStyle w:val="ListParagraph"/>
        <w:numPr>
          <w:ilvl w:val="0"/>
          <w:numId w:val="28"/>
        </w:numPr>
        <w:spacing w:after="80"/>
        <w:jc w:val="left"/>
        <w:rPr>
          <w:lang w:val="en-IN"/>
        </w:rPr>
      </w:pPr>
      <w:r w:rsidRPr="007D0C1A">
        <w:rPr>
          <w:lang w:val="en-IN"/>
        </w:rPr>
        <w:t xml:space="preserve">Complexity Analyzer: Tested loop, recursion, and common algorithm patterns to verify Time, Space, and Cyclomatic Complexity results. </w:t>
      </w:r>
    </w:p>
    <w:p w14:paraId="1B5F5AD2" w14:textId="530652A2" w:rsidR="007D0C1A" w:rsidRPr="007D0C1A" w:rsidRDefault="007D0C1A">
      <w:pPr>
        <w:pStyle w:val="ListParagraph"/>
        <w:numPr>
          <w:ilvl w:val="0"/>
          <w:numId w:val="28"/>
        </w:numPr>
        <w:spacing w:after="80"/>
        <w:jc w:val="left"/>
        <w:rPr>
          <w:lang w:val="en-IN"/>
        </w:rPr>
      </w:pPr>
      <w:r w:rsidRPr="007D0C1A">
        <w:rPr>
          <w:lang w:val="en-IN"/>
        </w:rPr>
        <w:t xml:space="preserve">Dry Run and Flowchart: Verified correct generation of step-by-step dry run tables and Mermaid.js flowcharts. </w:t>
      </w:r>
    </w:p>
    <w:p w14:paraId="342BF990" w14:textId="25CFF43C" w:rsidR="007D0C1A" w:rsidRPr="007D0C1A" w:rsidRDefault="007D0C1A">
      <w:pPr>
        <w:pStyle w:val="ListParagraph"/>
        <w:numPr>
          <w:ilvl w:val="0"/>
          <w:numId w:val="28"/>
        </w:numPr>
        <w:spacing w:after="80"/>
        <w:jc w:val="left"/>
        <w:rPr>
          <w:lang w:val="en-IN"/>
        </w:rPr>
      </w:pPr>
      <w:r w:rsidRPr="007D0C1A">
        <w:rPr>
          <w:lang w:val="en-IN"/>
        </w:rPr>
        <w:t xml:space="preserve">Monaco Editor: Tested language selection, code editing, formatting, and line number display. </w:t>
      </w:r>
    </w:p>
    <w:p w14:paraId="49C2E150" w14:textId="5C063628" w:rsidR="007D0C1A" w:rsidRPr="007D0C1A" w:rsidRDefault="007D0C1A">
      <w:pPr>
        <w:pStyle w:val="ListParagraph"/>
        <w:numPr>
          <w:ilvl w:val="0"/>
          <w:numId w:val="28"/>
        </w:numPr>
        <w:spacing w:after="80"/>
        <w:jc w:val="left"/>
        <w:rPr>
          <w:lang w:val="en-IN"/>
        </w:rPr>
      </w:pPr>
      <w:r w:rsidRPr="007D0C1A">
        <w:rPr>
          <w:lang w:val="en-IN"/>
        </w:rPr>
        <w:t xml:space="preserve">History Module: Tested storing, retrieving, updating, and deleting code history using </w:t>
      </w:r>
      <w:proofErr w:type="spellStart"/>
      <w:r w:rsidRPr="007D0C1A">
        <w:rPr>
          <w:lang w:val="en-IN"/>
        </w:rPr>
        <w:t>Supabase</w:t>
      </w:r>
      <w:proofErr w:type="spellEnd"/>
      <w:r w:rsidRPr="007D0C1A">
        <w:rPr>
          <w:lang w:val="en-IN"/>
        </w:rPr>
        <w:t>.</w:t>
      </w:r>
    </w:p>
    <w:p w14:paraId="260C9CDA" w14:textId="0E6096F8" w:rsidR="002E11FB" w:rsidRDefault="00000000" w:rsidP="007D0C1A">
      <w:pPr>
        <w:spacing w:after="80"/>
        <w:jc w:val="left"/>
      </w:pPr>
      <w:r>
        <w:t>Unit testing helped identify errors within individual operations before they affected the complete application.</w:t>
      </w:r>
    </w:p>
    <w:p w14:paraId="4CEA3049" w14:textId="77777777" w:rsidR="002E11FB" w:rsidRDefault="00000000">
      <w:pPr>
        <w:spacing w:after="200"/>
      </w:pPr>
      <w:r>
        <w:rPr>
          <w:b/>
        </w:rPr>
        <w:t>5.3.2 INTEGRATION TESTING</w:t>
      </w:r>
    </w:p>
    <w:p w14:paraId="613A15E4" w14:textId="77777777" w:rsidR="007D0C1A" w:rsidRPr="007D0C1A" w:rsidRDefault="007D0C1A" w:rsidP="007D0C1A">
      <w:pPr>
        <w:rPr>
          <w:lang w:val="en-IN"/>
        </w:rPr>
      </w:pPr>
      <w:r w:rsidRPr="007D0C1A">
        <w:rPr>
          <w:lang w:val="en-IN"/>
        </w:rPr>
        <w:t>Integration testing verified the seamless communication between connected modules across the full application stack.</w:t>
      </w:r>
    </w:p>
    <w:p w14:paraId="13DF8F09" w14:textId="77777777" w:rsidR="002E11FB" w:rsidRDefault="00000000">
      <w:pPr>
        <w:ind w:firstLine="360"/>
      </w:pPr>
      <w:r>
        <w:t>The following integrations were tested:</w:t>
      </w:r>
    </w:p>
    <w:p w14:paraId="3E317BC9" w14:textId="77777777" w:rsidR="007D0C1A" w:rsidRPr="007D0C1A" w:rsidRDefault="007D0C1A">
      <w:pPr>
        <w:numPr>
          <w:ilvl w:val="0"/>
          <w:numId w:val="31"/>
        </w:numPr>
        <w:spacing w:after="80"/>
        <w:rPr>
          <w:lang w:val="en-IN"/>
        </w:rPr>
      </w:pPr>
      <w:r w:rsidRPr="007D0C1A">
        <w:rPr>
          <w:lang w:val="en-IN"/>
        </w:rPr>
        <w:t>Frontend to REST API: Verified that user interactions (clicking Run, Visualize, Dry Run, Complexity, or Save) dispatch correctly formatted HTTP requests via Axios and parse returned JSON responses.</w:t>
      </w:r>
    </w:p>
    <w:p w14:paraId="0B66AD2F" w14:textId="77777777" w:rsidR="007D0C1A" w:rsidRPr="007D0C1A" w:rsidRDefault="007D0C1A">
      <w:pPr>
        <w:numPr>
          <w:ilvl w:val="0"/>
          <w:numId w:val="31"/>
        </w:numPr>
        <w:spacing w:after="80"/>
        <w:rPr>
          <w:lang w:val="en-IN"/>
        </w:rPr>
      </w:pPr>
      <w:r w:rsidRPr="007D0C1A">
        <w:rPr>
          <w:lang w:val="en-IN"/>
        </w:rPr>
        <w:lastRenderedPageBreak/>
        <w:t>REST API to Authentication Middleware: Verified that incoming requests carrying JWT authorization headers are validated by auth.js before reaching protected routes.</w:t>
      </w:r>
    </w:p>
    <w:p w14:paraId="7D0E8B68" w14:textId="1DC0D556" w:rsidR="007D0C1A" w:rsidRPr="007D0C1A" w:rsidRDefault="007D0C1A">
      <w:pPr>
        <w:numPr>
          <w:ilvl w:val="0"/>
          <w:numId w:val="31"/>
        </w:numPr>
        <w:spacing w:after="80"/>
        <w:rPr>
          <w:lang w:val="en-IN"/>
        </w:rPr>
      </w:pPr>
      <w:r w:rsidRPr="007D0C1A">
        <w:rPr>
          <w:lang w:val="en-IN"/>
        </w:rPr>
        <w:t>Backend API to Judge0 Sandbox: Verified reliable code submission, execution isolation, and multi-stream response capture.</w:t>
      </w:r>
    </w:p>
    <w:p w14:paraId="320722D9" w14:textId="77777777" w:rsidR="007D0C1A" w:rsidRPr="007D0C1A" w:rsidRDefault="007D0C1A">
      <w:pPr>
        <w:numPr>
          <w:ilvl w:val="0"/>
          <w:numId w:val="31"/>
        </w:numPr>
        <w:spacing w:after="80"/>
        <w:rPr>
          <w:lang w:val="en-IN"/>
        </w:rPr>
      </w:pPr>
      <w:r w:rsidRPr="007D0C1A">
        <w:rPr>
          <w:lang w:val="en-IN"/>
        </w:rPr>
        <w:t>Trace Engine to Execution Sandbox: Verified that instrumented code generated for all five languages compiles cleanly in Judge0 without throwing instrumentation-induced syntax errors.</w:t>
      </w:r>
    </w:p>
    <w:p w14:paraId="56D0A14B" w14:textId="77777777" w:rsidR="007D0C1A" w:rsidRPr="007D0C1A" w:rsidRDefault="007D0C1A">
      <w:pPr>
        <w:numPr>
          <w:ilvl w:val="0"/>
          <w:numId w:val="31"/>
        </w:numPr>
        <w:spacing w:after="80"/>
        <w:rPr>
          <w:lang w:val="en-IN"/>
        </w:rPr>
      </w:pPr>
      <w:r w:rsidRPr="007D0C1A">
        <w:rPr>
          <w:lang w:val="en-IN"/>
        </w:rPr>
        <w:t>Trace Extractor to Visualizer UI: Verified that raw trace markers embedded in execution output are correctly extracted, parsed into step arrays, and rendered onto the visualizer overlay.</w:t>
      </w:r>
    </w:p>
    <w:p w14:paraId="1CC89882" w14:textId="77777777" w:rsidR="007D0C1A" w:rsidRPr="007D0C1A" w:rsidRDefault="007D0C1A">
      <w:pPr>
        <w:numPr>
          <w:ilvl w:val="0"/>
          <w:numId w:val="31"/>
        </w:numPr>
        <w:spacing w:after="80"/>
        <w:rPr>
          <w:lang w:val="en-IN"/>
        </w:rPr>
      </w:pPr>
      <w:r w:rsidRPr="007D0C1A">
        <w:rPr>
          <w:lang w:val="en-IN"/>
        </w:rPr>
        <w:t xml:space="preserve">History API to </w:t>
      </w:r>
      <w:proofErr w:type="spellStart"/>
      <w:r w:rsidRPr="007D0C1A">
        <w:rPr>
          <w:lang w:val="en-IN"/>
        </w:rPr>
        <w:t>Supabase</w:t>
      </w:r>
      <w:proofErr w:type="spellEnd"/>
      <w:r w:rsidRPr="007D0C1A">
        <w:rPr>
          <w:lang w:val="en-IN"/>
        </w:rPr>
        <w:t xml:space="preserve"> Database: Verified that saved snippets are stored with the correct authenticated </w:t>
      </w:r>
      <w:proofErr w:type="spellStart"/>
      <w:r w:rsidRPr="007D0C1A">
        <w:rPr>
          <w:lang w:val="en-IN"/>
        </w:rPr>
        <w:t>user_id</w:t>
      </w:r>
      <w:proofErr w:type="spellEnd"/>
      <w:r w:rsidRPr="007D0C1A">
        <w:rPr>
          <w:lang w:val="en-IN"/>
        </w:rPr>
        <w:t> and retrieved accurately in the user's history sidebar.</w:t>
      </w:r>
    </w:p>
    <w:p w14:paraId="3C2393C2" w14:textId="77777777" w:rsidR="002E11FB" w:rsidRDefault="00000000" w:rsidP="007D0C1A">
      <w:r>
        <w:t>Integration testing ensured that data and control flow correctly between the connected modules.</w:t>
      </w:r>
    </w:p>
    <w:p w14:paraId="3BE8424F" w14:textId="77777777" w:rsidR="002E11FB" w:rsidRDefault="00000000">
      <w:pPr>
        <w:spacing w:after="200"/>
      </w:pPr>
      <w:r>
        <w:rPr>
          <w:b/>
        </w:rPr>
        <w:t>5.3.3 SYSTEM TESTING</w:t>
      </w:r>
    </w:p>
    <w:p w14:paraId="73E260EB" w14:textId="77777777" w:rsidR="007D0C1A" w:rsidRDefault="007D0C1A" w:rsidP="007D0C1A">
      <w:r w:rsidRPr="007D0C1A">
        <w:t>System testing evaluated the complete, integrated Codeoscope application to ensure end-to-end functional correctness, performance, and stability.</w:t>
      </w:r>
    </w:p>
    <w:p w14:paraId="5ABFDF4A" w14:textId="36F1C369" w:rsidR="002E11FB" w:rsidRDefault="00000000">
      <w:pPr>
        <w:ind w:firstLine="360"/>
      </w:pPr>
      <w:r>
        <w:t>Testing covered:</w:t>
      </w:r>
    </w:p>
    <w:p w14:paraId="44EB4901" w14:textId="77777777" w:rsidR="007D0C1A" w:rsidRPr="007D0C1A" w:rsidRDefault="007D0C1A">
      <w:pPr>
        <w:numPr>
          <w:ilvl w:val="0"/>
          <w:numId w:val="30"/>
        </w:numPr>
        <w:spacing w:after="80"/>
        <w:rPr>
          <w:lang w:val="en-IN"/>
        </w:rPr>
      </w:pPr>
      <w:r w:rsidRPr="007D0C1A">
        <w:rPr>
          <w:lang w:val="en-IN"/>
        </w:rPr>
        <w:t>User authentication, JWT session persistence, and guest mode access.</w:t>
      </w:r>
    </w:p>
    <w:p w14:paraId="115C8EB9" w14:textId="77777777" w:rsidR="007D0C1A" w:rsidRPr="007D0C1A" w:rsidRDefault="007D0C1A">
      <w:pPr>
        <w:numPr>
          <w:ilvl w:val="0"/>
          <w:numId w:val="30"/>
        </w:numPr>
        <w:spacing w:after="80"/>
        <w:rPr>
          <w:lang w:val="en-IN"/>
        </w:rPr>
      </w:pPr>
      <w:r w:rsidRPr="007D0C1A">
        <w:rPr>
          <w:lang w:val="en-IN"/>
        </w:rPr>
        <w:t>Code editing, syntax highlighting, and formatting across Python, JavaScript, Java, C, and C++.</w:t>
      </w:r>
    </w:p>
    <w:p w14:paraId="26DBFD24" w14:textId="77777777" w:rsidR="007D0C1A" w:rsidRPr="007D0C1A" w:rsidRDefault="007D0C1A">
      <w:pPr>
        <w:numPr>
          <w:ilvl w:val="0"/>
          <w:numId w:val="30"/>
        </w:numPr>
        <w:spacing w:after="80"/>
        <w:rPr>
          <w:lang w:val="en-IN"/>
        </w:rPr>
      </w:pPr>
      <w:r w:rsidRPr="007D0C1A">
        <w:rPr>
          <w:lang w:val="en-IN"/>
        </w:rPr>
        <w:t>Code execution with custom standard input (stdin) and terminal output rendering.</w:t>
      </w:r>
    </w:p>
    <w:p w14:paraId="608B0ED1" w14:textId="77777777" w:rsidR="007D0C1A" w:rsidRPr="007D0C1A" w:rsidRDefault="007D0C1A">
      <w:pPr>
        <w:numPr>
          <w:ilvl w:val="0"/>
          <w:numId w:val="30"/>
        </w:numPr>
        <w:spacing w:after="80"/>
        <w:rPr>
          <w:lang w:val="en-IN"/>
        </w:rPr>
      </w:pPr>
      <w:r w:rsidRPr="007D0C1A">
        <w:rPr>
          <w:lang w:val="en-IN"/>
        </w:rPr>
        <w:t>Interactive step-by-step trace visualization with active line highlighting, variable watch, and array diagrams.</w:t>
      </w:r>
    </w:p>
    <w:p w14:paraId="51C43F5E" w14:textId="77777777" w:rsidR="007D0C1A" w:rsidRPr="007D0C1A" w:rsidRDefault="007D0C1A">
      <w:pPr>
        <w:numPr>
          <w:ilvl w:val="0"/>
          <w:numId w:val="30"/>
        </w:numPr>
        <w:spacing w:after="80"/>
        <w:rPr>
          <w:lang w:val="en-IN"/>
        </w:rPr>
      </w:pPr>
      <w:r w:rsidRPr="007D0C1A">
        <w:rPr>
          <w:lang w:val="en-IN"/>
        </w:rPr>
        <w:t>Normalization and tracing of complex control structures (unbraced if-else chains and nested loops).</w:t>
      </w:r>
    </w:p>
    <w:p w14:paraId="70BFD203" w14:textId="77777777" w:rsidR="007D0C1A" w:rsidRPr="007D0C1A" w:rsidRDefault="007D0C1A">
      <w:pPr>
        <w:numPr>
          <w:ilvl w:val="0"/>
          <w:numId w:val="30"/>
        </w:numPr>
        <w:spacing w:after="80"/>
        <w:rPr>
          <w:lang w:val="en-IN"/>
        </w:rPr>
      </w:pPr>
      <w:r w:rsidRPr="007D0C1A">
        <w:rPr>
          <w:lang w:val="en-IN"/>
        </w:rPr>
        <w:t>Automated dry run table generation and interactive Mermaid.js flowchart rendering.</w:t>
      </w:r>
    </w:p>
    <w:p w14:paraId="09E8A744" w14:textId="77777777" w:rsidR="007D0C1A" w:rsidRPr="007D0C1A" w:rsidRDefault="007D0C1A">
      <w:pPr>
        <w:numPr>
          <w:ilvl w:val="0"/>
          <w:numId w:val="30"/>
        </w:numPr>
        <w:spacing w:after="80"/>
        <w:rPr>
          <w:lang w:val="en-IN"/>
        </w:rPr>
      </w:pPr>
      <w:r w:rsidRPr="007D0C1A">
        <w:rPr>
          <w:lang w:val="en-IN"/>
        </w:rPr>
        <w:t>Static complexity analysis displaying Time Complexity, Space Complexity, and Cyclomatic scores.</w:t>
      </w:r>
    </w:p>
    <w:p w14:paraId="3D659E04" w14:textId="77777777" w:rsidR="007D0C1A" w:rsidRPr="007D0C1A" w:rsidRDefault="007D0C1A">
      <w:pPr>
        <w:numPr>
          <w:ilvl w:val="0"/>
          <w:numId w:val="30"/>
        </w:numPr>
        <w:spacing w:after="80"/>
        <w:rPr>
          <w:lang w:val="en-IN"/>
        </w:rPr>
      </w:pPr>
      <w:r w:rsidRPr="007D0C1A">
        <w:rPr>
          <w:lang w:val="en-IN"/>
        </w:rPr>
        <w:t>Real-time surfacing of GCC, Javac, and Node compilation/runtime errors in the user interface.</w:t>
      </w:r>
    </w:p>
    <w:p w14:paraId="7E6BCFC6" w14:textId="77777777" w:rsidR="007D0C1A" w:rsidRPr="007D0C1A" w:rsidRDefault="007D0C1A">
      <w:pPr>
        <w:numPr>
          <w:ilvl w:val="0"/>
          <w:numId w:val="30"/>
        </w:numPr>
        <w:spacing w:after="80"/>
        <w:rPr>
          <w:lang w:val="en-IN"/>
        </w:rPr>
      </w:pPr>
      <w:r w:rsidRPr="007D0C1A">
        <w:rPr>
          <w:lang w:val="en-IN"/>
        </w:rPr>
        <w:t>Saving, retrieving, updating, and deleting code snippets from user history.</w:t>
      </w:r>
    </w:p>
    <w:p w14:paraId="090ED459" w14:textId="77777777" w:rsidR="007D0C1A" w:rsidRPr="007D0C1A" w:rsidRDefault="007D0C1A">
      <w:pPr>
        <w:numPr>
          <w:ilvl w:val="0"/>
          <w:numId w:val="30"/>
        </w:numPr>
        <w:spacing w:after="80"/>
        <w:rPr>
          <w:lang w:val="en-IN"/>
        </w:rPr>
      </w:pPr>
      <w:r w:rsidRPr="007D0C1A">
        <w:rPr>
          <w:lang w:val="en-IN"/>
        </w:rPr>
        <w:t>Error handling for invalid inputs, missing fields, and infinite loop execution timeouts.</w:t>
      </w:r>
    </w:p>
    <w:p w14:paraId="39F87C09" w14:textId="533AC678" w:rsidR="002E11FB" w:rsidRDefault="007D0C1A">
      <w:r w:rsidRPr="007D0C1A">
        <w:t>system testing confirmed that all implemented modules operate harmoniously as a robust, secure, and user-friendly code analysis and visualization platform.</w:t>
      </w:r>
      <w:r>
        <w:br w:type="page"/>
      </w:r>
    </w:p>
    <w:p w14:paraId="0CBB2988" w14:textId="77777777" w:rsidR="002E11FB" w:rsidRDefault="00000000">
      <w:pPr>
        <w:spacing w:after="200"/>
      </w:pPr>
      <w:r>
        <w:rPr>
          <w:b/>
          <w:sz w:val="28"/>
        </w:rPr>
        <w:lastRenderedPageBreak/>
        <w:t>5.4 MODIFICATIONS AND IMPROVEMENTS</w:t>
      </w:r>
    </w:p>
    <w:p w14:paraId="693F3734" w14:textId="77777777" w:rsidR="007D0C1A" w:rsidRPr="00C04DE9" w:rsidRDefault="007D0C1A" w:rsidP="007D0C1A">
      <w:pPr>
        <w:rPr>
          <w:rFonts w:cs="Times New Roman"/>
          <w:b/>
          <w:bCs/>
          <w:szCs w:val="24"/>
        </w:rPr>
      </w:pPr>
      <w:r w:rsidRPr="00C04DE9">
        <w:rPr>
          <w:rFonts w:cs="Times New Roman"/>
          <w:b/>
          <w:bCs/>
          <w:szCs w:val="24"/>
        </w:rPr>
        <w:t>5.4 MODIFICATIONS AND IMPROVEMENTS</w:t>
      </w:r>
    </w:p>
    <w:p w14:paraId="3935AF51" w14:textId="77777777" w:rsidR="007D0C1A" w:rsidRPr="00C04DE9" w:rsidRDefault="007D0C1A" w:rsidP="007D0C1A">
      <w:pPr>
        <w:rPr>
          <w:rFonts w:cs="Times New Roman"/>
        </w:rPr>
      </w:pPr>
      <w:r w:rsidRPr="00C04DE9">
        <w:rPr>
          <w:rFonts w:cs="Times New Roman"/>
        </w:rPr>
        <w:t>During the development and iterative refinement of </w:t>
      </w:r>
      <w:r w:rsidRPr="00C04DE9">
        <w:rPr>
          <w:rFonts w:cs="Times New Roman"/>
          <w:b/>
          <w:bCs/>
        </w:rPr>
        <w:t>Codeoscope</w:t>
      </w:r>
      <w:r w:rsidRPr="00C04DE9">
        <w:rPr>
          <w:rFonts w:cs="Times New Roman"/>
        </w:rPr>
        <w:t>, several architectural, performance, security, and user experience enhancements were implemented to transition the platform from an initial prototype into a secure, production-ready, and high-performance educational environment.</w:t>
      </w:r>
    </w:p>
    <w:p w14:paraId="5B937FB4" w14:textId="77777777" w:rsidR="007D0C1A" w:rsidRPr="00C04DE9" w:rsidRDefault="007D0C1A" w:rsidP="007D0C1A">
      <w:pPr>
        <w:rPr>
          <w:rFonts w:cs="Times New Roman"/>
          <w:b/>
          <w:bCs/>
        </w:rPr>
      </w:pPr>
      <w:r w:rsidRPr="00C04DE9">
        <w:rPr>
          <w:rFonts w:cs="Times New Roman"/>
          <w:b/>
          <w:bCs/>
        </w:rPr>
        <w:t>5.4.1 Infrastructure &amp; Sandbox Isolation Refactoring</w:t>
      </w:r>
    </w:p>
    <w:p w14:paraId="44970EF5" w14:textId="77777777" w:rsidR="007D0C1A" w:rsidRPr="00C04DE9" w:rsidRDefault="007D0C1A">
      <w:pPr>
        <w:numPr>
          <w:ilvl w:val="0"/>
          <w:numId w:val="32"/>
        </w:numPr>
        <w:spacing w:line="259" w:lineRule="auto"/>
        <w:jc w:val="left"/>
        <w:rPr>
          <w:rFonts w:cs="Times New Roman"/>
        </w:rPr>
      </w:pPr>
      <w:r w:rsidRPr="00C04DE9">
        <w:rPr>
          <w:rFonts w:cs="Times New Roman"/>
        </w:rPr>
        <w:t>Migration from Cloud API to Local Judge0 Container Stack:</w:t>
      </w:r>
      <w:r w:rsidRPr="00C04DE9">
        <w:rPr>
          <w:rFonts w:cs="Times New Roman"/>
        </w:rPr>
        <w:br/>
        <w:t xml:space="preserve">Originally, code execution relied on external </w:t>
      </w:r>
      <w:proofErr w:type="spellStart"/>
      <w:r w:rsidRPr="00C04DE9">
        <w:rPr>
          <w:rFonts w:cs="Times New Roman"/>
        </w:rPr>
        <w:t>JDoodle</w:t>
      </w:r>
      <w:proofErr w:type="spellEnd"/>
      <w:r w:rsidRPr="00C04DE9">
        <w:rPr>
          <w:rFonts w:cs="Times New Roman"/>
        </w:rPr>
        <w:t xml:space="preserve"> REST endpoints, which introduced network latency (~2.5s) and strict daily request limits. The backend was migrated to a local Judge0 CE 1.13.1 container stack running via Docker Compose (comprising server, worker, </w:t>
      </w:r>
      <w:proofErr w:type="spellStart"/>
      <w:r w:rsidRPr="00C04DE9">
        <w:rPr>
          <w:rFonts w:cs="Times New Roman"/>
        </w:rPr>
        <w:t>postgres</w:t>
      </w:r>
      <w:proofErr w:type="spellEnd"/>
      <w:r w:rsidRPr="00C04DE9">
        <w:rPr>
          <w:rFonts w:cs="Times New Roman"/>
        </w:rPr>
        <w:t>, and </w:t>
      </w:r>
      <w:proofErr w:type="spellStart"/>
      <w:r w:rsidRPr="00C04DE9">
        <w:rPr>
          <w:rFonts w:cs="Times New Roman"/>
        </w:rPr>
        <w:t>redis</w:t>
      </w:r>
      <w:proofErr w:type="spellEnd"/>
      <w:r w:rsidRPr="00C04DE9">
        <w:rPr>
          <w:rFonts w:cs="Times New Roman"/>
        </w:rPr>
        <w:t> services).</w:t>
      </w:r>
    </w:p>
    <w:p w14:paraId="72259C6D" w14:textId="77777777" w:rsidR="007D0C1A" w:rsidRPr="00C04DE9" w:rsidRDefault="007D0C1A">
      <w:pPr>
        <w:numPr>
          <w:ilvl w:val="0"/>
          <w:numId w:val="32"/>
        </w:numPr>
        <w:spacing w:line="259" w:lineRule="auto"/>
        <w:jc w:val="left"/>
        <w:rPr>
          <w:rFonts w:cs="Times New Roman"/>
        </w:rPr>
      </w:pPr>
      <w:r w:rsidRPr="00C04DE9">
        <w:rPr>
          <w:rFonts w:cs="Times New Roman"/>
        </w:rPr>
        <w:t>WSL2 Sandboxing Optimization (isolate_shim.sh):</w:t>
      </w:r>
      <w:r w:rsidRPr="00C04DE9">
        <w:rPr>
          <w:rFonts w:cs="Times New Roman"/>
        </w:rPr>
        <w:br/>
        <w:t xml:space="preserve">To resolve Windows Subsystem for Linux (WSL2) </w:t>
      </w:r>
      <w:proofErr w:type="spellStart"/>
      <w:r w:rsidRPr="00C04DE9">
        <w:rPr>
          <w:rFonts w:cs="Times New Roman"/>
        </w:rPr>
        <w:t>cgroup</w:t>
      </w:r>
      <w:proofErr w:type="spellEnd"/>
      <w:r w:rsidRPr="00C04DE9">
        <w:rPr>
          <w:rFonts w:cs="Times New Roman"/>
        </w:rPr>
        <w:t xml:space="preserve"> v2 incompatibilities with Judge0's native sandboxing binary (isolate), a custom shim script was developed. This shim guarantees secure containerized sandbox isolation while maintaining multi-language compatibility (Python, JavaScript, Java, C, C++).</w:t>
      </w:r>
    </w:p>
    <w:p w14:paraId="27EEF01E" w14:textId="77777777" w:rsidR="007D0C1A" w:rsidRPr="00C04DE9" w:rsidRDefault="007D0C1A" w:rsidP="007D0C1A">
      <w:pPr>
        <w:rPr>
          <w:rFonts w:cs="Times New Roman"/>
          <w:b/>
          <w:bCs/>
        </w:rPr>
      </w:pPr>
      <w:r w:rsidRPr="00C04DE9">
        <w:rPr>
          <w:rFonts w:cs="Times New Roman"/>
          <w:b/>
          <w:bCs/>
        </w:rPr>
        <w:t>5.4.2 Security Hardening &amp; Abuse Mitigation</w:t>
      </w:r>
    </w:p>
    <w:p w14:paraId="147E85BE" w14:textId="77777777" w:rsidR="007D0C1A" w:rsidRPr="00C04DE9" w:rsidRDefault="007D0C1A">
      <w:pPr>
        <w:numPr>
          <w:ilvl w:val="0"/>
          <w:numId w:val="33"/>
        </w:numPr>
        <w:spacing w:line="259" w:lineRule="auto"/>
        <w:jc w:val="left"/>
        <w:rPr>
          <w:rFonts w:cs="Times New Roman"/>
        </w:rPr>
      </w:pPr>
      <w:r w:rsidRPr="00C04DE9">
        <w:rPr>
          <w:rFonts w:cs="Times New Roman"/>
        </w:rPr>
        <w:t>HTTP Security Headers (helmet):</w:t>
      </w:r>
      <w:r w:rsidRPr="00C04DE9">
        <w:rPr>
          <w:rFonts w:cs="Times New Roman"/>
        </w:rPr>
        <w:br/>
        <w:t>Integrated helmet middleware across the Express application to set defensive security headers, including X-Content-Type-Options, X-Frame-Options, and X-XSS-Protection.</w:t>
      </w:r>
    </w:p>
    <w:p w14:paraId="54DD9181" w14:textId="77777777" w:rsidR="007D0C1A" w:rsidRPr="00C04DE9" w:rsidRDefault="007D0C1A">
      <w:pPr>
        <w:numPr>
          <w:ilvl w:val="0"/>
          <w:numId w:val="33"/>
        </w:numPr>
        <w:spacing w:line="259" w:lineRule="auto"/>
        <w:jc w:val="left"/>
        <w:rPr>
          <w:rFonts w:cs="Times New Roman"/>
        </w:rPr>
      </w:pPr>
      <w:r w:rsidRPr="00C04DE9">
        <w:rPr>
          <w:rFonts w:cs="Times New Roman"/>
        </w:rPr>
        <w:t>IP-Based Abuse Prevention (express-rate-limit):</w:t>
      </w:r>
      <w:r w:rsidRPr="00C04DE9">
        <w:rPr>
          <w:rFonts w:cs="Times New Roman"/>
        </w:rPr>
        <w:br/>
        <w:t>Implemented rate limiting across computationally intensive execution routes capping clients to 30 requests per minute per IP.</w:t>
      </w:r>
    </w:p>
    <w:p w14:paraId="5323E6A4" w14:textId="77777777" w:rsidR="007D0C1A" w:rsidRPr="00C04DE9" w:rsidRDefault="007D0C1A">
      <w:pPr>
        <w:numPr>
          <w:ilvl w:val="0"/>
          <w:numId w:val="33"/>
        </w:numPr>
        <w:spacing w:line="259" w:lineRule="auto"/>
        <w:jc w:val="left"/>
        <w:rPr>
          <w:rFonts w:cs="Times New Roman"/>
        </w:rPr>
      </w:pPr>
      <w:r w:rsidRPr="00C04DE9">
        <w:rPr>
          <w:rFonts w:cs="Times New Roman"/>
        </w:rPr>
        <w:t>Strict Request Constraints:</w:t>
      </w:r>
      <w:r w:rsidRPr="00C04DE9">
        <w:rPr>
          <w:rFonts w:cs="Times New Roman"/>
        </w:rPr>
        <w:br/>
        <w:t>Enforced a 50 KB HTTP body size limit and a 10,000-character code length guard to prevent server memory exhaustion and buffer overflow attacks.</w:t>
      </w:r>
    </w:p>
    <w:p w14:paraId="2354072F" w14:textId="77777777" w:rsidR="007D0C1A" w:rsidRPr="00C04DE9" w:rsidRDefault="007D0C1A" w:rsidP="007D0C1A">
      <w:pPr>
        <w:rPr>
          <w:rFonts w:cs="Times New Roman"/>
          <w:b/>
          <w:bCs/>
        </w:rPr>
      </w:pPr>
      <w:r w:rsidRPr="00C04DE9">
        <w:rPr>
          <w:rFonts w:cs="Times New Roman"/>
          <w:b/>
          <w:bCs/>
        </w:rPr>
        <w:t>5.4.3 IDE-Grade Raw Error Diagnostics</w:t>
      </w:r>
    </w:p>
    <w:p w14:paraId="69A4553D" w14:textId="720B3DE6" w:rsidR="007D0C1A" w:rsidRPr="00C04DE9" w:rsidRDefault="007D0C1A">
      <w:pPr>
        <w:numPr>
          <w:ilvl w:val="0"/>
          <w:numId w:val="34"/>
        </w:numPr>
        <w:spacing w:line="259" w:lineRule="auto"/>
        <w:jc w:val="left"/>
        <w:rPr>
          <w:rFonts w:cs="Times New Roman"/>
        </w:rPr>
      </w:pPr>
      <w:r w:rsidRPr="00C04DE9">
        <w:rPr>
          <w:rFonts w:cs="Times New Roman"/>
        </w:rPr>
        <w:t>Compiler &amp; Interpreter Traceback Integrity:</w:t>
      </w:r>
      <w:r w:rsidRPr="00C04DE9">
        <w:rPr>
          <w:rFonts w:cs="Times New Roman"/>
        </w:rPr>
        <w:br/>
        <w:t>Refactored backend routes and frontend components pass through raw stderr and </w:t>
      </w:r>
      <w:proofErr w:type="spellStart"/>
      <w:r w:rsidRPr="00C04DE9">
        <w:rPr>
          <w:rFonts w:cs="Times New Roman"/>
        </w:rPr>
        <w:t>compile_output</w:t>
      </w:r>
      <w:proofErr w:type="spellEnd"/>
      <w:r w:rsidRPr="00C04DE9">
        <w:rPr>
          <w:rFonts w:cs="Times New Roman"/>
        </w:rPr>
        <w:t> streams without truncation or synthetic masking.</w:t>
      </w:r>
    </w:p>
    <w:p w14:paraId="6066E3B8" w14:textId="3452A15C" w:rsidR="007D0C1A" w:rsidRPr="00C04DE9" w:rsidRDefault="007D0C1A">
      <w:pPr>
        <w:numPr>
          <w:ilvl w:val="0"/>
          <w:numId w:val="34"/>
        </w:numPr>
        <w:spacing w:line="259" w:lineRule="auto"/>
        <w:jc w:val="left"/>
        <w:rPr>
          <w:rFonts w:cs="Times New Roman"/>
        </w:rPr>
      </w:pPr>
      <w:r w:rsidRPr="00C04DE9">
        <w:rPr>
          <w:rFonts w:cs="Times New Roman"/>
        </w:rPr>
        <w:t>Python / JS Runtime Exception Catching:</w:t>
      </w:r>
      <w:r w:rsidRPr="00C04DE9">
        <w:rPr>
          <w:rFonts w:cs="Times New Roman"/>
        </w:rPr>
        <w:br/>
        <w:t>Corrected status detection where Python/JS runtime exceptions return an execution status of 3 from Judge0 but output tracebacks to stderr. The backend now explicitly inspects stderr to flag Runtime Error states accurately.</w:t>
      </w:r>
    </w:p>
    <w:p w14:paraId="663AEC86" w14:textId="77777777" w:rsidR="007D0C1A" w:rsidRPr="00C04DE9" w:rsidRDefault="007D0C1A">
      <w:pPr>
        <w:numPr>
          <w:ilvl w:val="0"/>
          <w:numId w:val="34"/>
        </w:numPr>
        <w:spacing w:line="259" w:lineRule="auto"/>
        <w:jc w:val="left"/>
        <w:rPr>
          <w:rFonts w:cs="Times New Roman"/>
        </w:rPr>
      </w:pPr>
      <w:r w:rsidRPr="00C04DE9">
        <w:rPr>
          <w:rFonts w:cs="Times New Roman"/>
        </w:rPr>
        <w:t>Human-Readable Status Labeling:</w:t>
      </w:r>
      <w:r w:rsidRPr="00C04DE9">
        <w:rPr>
          <w:rFonts w:cs="Times New Roman"/>
        </w:rPr>
        <w:br/>
        <w:t>Mapped raw status IDs to clear UI labels (Compilation Error, Runtime Error, Time Limit Exceeded, Wrong Answer).</w:t>
      </w:r>
    </w:p>
    <w:p w14:paraId="23E94261" w14:textId="77777777" w:rsidR="0073039A" w:rsidRDefault="0073039A" w:rsidP="007D0C1A">
      <w:pPr>
        <w:rPr>
          <w:rFonts w:cs="Times New Roman"/>
          <w:b/>
          <w:bCs/>
        </w:rPr>
      </w:pPr>
    </w:p>
    <w:p w14:paraId="27A27BD3" w14:textId="77777777" w:rsidR="0073039A" w:rsidRDefault="0073039A" w:rsidP="007D0C1A">
      <w:pPr>
        <w:rPr>
          <w:rFonts w:cs="Times New Roman"/>
          <w:b/>
          <w:bCs/>
        </w:rPr>
      </w:pPr>
    </w:p>
    <w:p w14:paraId="677C97DD" w14:textId="77777777" w:rsidR="0073039A" w:rsidRDefault="0073039A" w:rsidP="007D0C1A">
      <w:pPr>
        <w:rPr>
          <w:rFonts w:cs="Times New Roman"/>
          <w:b/>
          <w:bCs/>
        </w:rPr>
      </w:pPr>
    </w:p>
    <w:p w14:paraId="7D90B2FB" w14:textId="1F75063A" w:rsidR="007D0C1A" w:rsidRPr="00C04DE9" w:rsidRDefault="007D0C1A" w:rsidP="007D0C1A">
      <w:pPr>
        <w:rPr>
          <w:rFonts w:cs="Times New Roman"/>
          <w:b/>
          <w:bCs/>
        </w:rPr>
      </w:pPr>
      <w:r w:rsidRPr="00C04DE9">
        <w:rPr>
          <w:rFonts w:cs="Times New Roman"/>
          <w:b/>
          <w:bCs/>
        </w:rPr>
        <w:lastRenderedPageBreak/>
        <w:t>5.4.4 Visualizer &amp; Rendering Optimizations</w:t>
      </w:r>
    </w:p>
    <w:p w14:paraId="332F5360" w14:textId="77777777" w:rsidR="007D0C1A" w:rsidRPr="00C04DE9" w:rsidRDefault="007D0C1A">
      <w:pPr>
        <w:numPr>
          <w:ilvl w:val="0"/>
          <w:numId w:val="35"/>
        </w:numPr>
        <w:spacing w:line="259" w:lineRule="auto"/>
        <w:jc w:val="left"/>
        <w:rPr>
          <w:rFonts w:cs="Times New Roman"/>
        </w:rPr>
      </w:pPr>
      <w:r w:rsidRPr="00C04DE9">
        <w:rPr>
          <w:rFonts w:cs="Times New Roman"/>
          <w:b/>
          <w:bCs/>
        </w:rPr>
        <w:t>Formatted Error Overlays:</w:t>
      </w:r>
      <w:r w:rsidRPr="00C04DE9">
        <w:rPr>
          <w:rFonts w:cs="Times New Roman"/>
        </w:rPr>
        <w:br/>
        <w:t>Styled error displays with monospace typography and white-space: pre-wrap rules to preserve line numbers, code snippets, and caret position pointers in tracebacks.</w:t>
      </w:r>
    </w:p>
    <w:p w14:paraId="399E5E05" w14:textId="77777777" w:rsidR="007D0C1A" w:rsidRPr="00C54076" w:rsidRDefault="007D0C1A">
      <w:pPr>
        <w:numPr>
          <w:ilvl w:val="0"/>
          <w:numId w:val="35"/>
        </w:numPr>
        <w:spacing w:line="259" w:lineRule="auto"/>
        <w:jc w:val="left"/>
        <w:rPr>
          <w:rFonts w:cs="Times New Roman"/>
        </w:rPr>
      </w:pPr>
      <w:r w:rsidRPr="00C04DE9">
        <w:rPr>
          <w:rFonts w:cs="Times New Roman"/>
          <w:b/>
          <w:bCs/>
        </w:rPr>
        <w:t>SVG Pointer Arrow Performance:</w:t>
      </w:r>
      <w:r w:rsidRPr="00C04DE9">
        <w:rPr>
          <w:rFonts w:cs="Times New Roman"/>
        </w:rPr>
        <w:br/>
        <w:t>Optimized variable-to-object pointer arrows in </w:t>
      </w:r>
      <w:proofErr w:type="spellStart"/>
      <w:r w:rsidRPr="00C04DE9">
        <w:rPr>
          <w:rFonts w:cs="Times New Roman"/>
        </w:rPr>
        <w:t>VisualizerOverlay.tsx</w:t>
      </w:r>
      <w:proofErr w:type="spellEnd"/>
      <w:r w:rsidRPr="00C04DE9">
        <w:rPr>
          <w:rFonts w:cs="Times New Roman"/>
        </w:rPr>
        <w:t> using double </w:t>
      </w:r>
      <w:proofErr w:type="spellStart"/>
      <w:r w:rsidRPr="00C04DE9">
        <w:rPr>
          <w:rFonts w:cs="Times New Roman"/>
        </w:rPr>
        <w:t>requestAnimationFrame</w:t>
      </w:r>
      <w:proofErr w:type="spellEnd"/>
      <w:r w:rsidRPr="00C04DE9">
        <w:rPr>
          <w:rFonts w:cs="Times New Roman"/>
        </w:rPr>
        <w:t> scheduling, preventing browser layout thrashing during panel resizing.</w:t>
      </w:r>
    </w:p>
    <w:p w14:paraId="442D335E" w14:textId="0E15AFF2" w:rsidR="002E11FB" w:rsidRDefault="00000000" w:rsidP="000C5D72">
      <w:r>
        <w:br w:type="page"/>
      </w:r>
      <w:r>
        <w:rPr>
          <w:b/>
          <w:sz w:val="32"/>
        </w:rPr>
        <w:lastRenderedPageBreak/>
        <w:t>CHAPTER 6: RESULTS AND DISCUSSION</w:t>
      </w:r>
    </w:p>
    <w:p w14:paraId="15187F02" w14:textId="77777777" w:rsidR="002E11FB" w:rsidRDefault="00000000">
      <w:pPr>
        <w:spacing w:after="200"/>
      </w:pPr>
      <w:r>
        <w:rPr>
          <w:b/>
          <w:sz w:val="28"/>
        </w:rPr>
        <w:t>6.1 Test Reports</w:t>
      </w:r>
    </w:p>
    <w:p w14:paraId="2121E33D" w14:textId="77777777" w:rsidR="00414E61" w:rsidRPr="00414E61" w:rsidRDefault="00414E61" w:rsidP="00414E61">
      <w:pPr>
        <w:spacing w:after="80"/>
        <w:rPr>
          <w:lang w:val="en-IN"/>
        </w:rPr>
      </w:pPr>
      <w:r w:rsidRPr="00414E61">
        <w:rPr>
          <w:lang w:val="en-IN"/>
        </w:rPr>
        <w:t xml:space="preserve">Testing was performed to verify the correctness of </w:t>
      </w:r>
      <w:proofErr w:type="spellStart"/>
      <w:r w:rsidRPr="00414E61">
        <w:rPr>
          <w:lang w:val="en-IN"/>
        </w:rPr>
        <w:t>Codeoscope's</w:t>
      </w:r>
      <w:proofErr w:type="spellEnd"/>
      <w:r w:rsidRPr="00414E61">
        <w:rPr>
          <w:lang w:val="en-IN"/>
        </w:rPr>
        <w:t xml:space="preserve"> frontend user interface and backend execution engines. The executed test cases focused on code editor integration, step-by-step visualization, array memory rendering, control-flow normalization, sandboxed code execution, static complexity analysis, and persistent snippet storage.</w:t>
      </w:r>
    </w:p>
    <w:p w14:paraId="2C174E43" w14:textId="77777777" w:rsidR="00414E61" w:rsidRPr="00414E61" w:rsidRDefault="00414E61" w:rsidP="00414E61">
      <w:pPr>
        <w:spacing w:after="200"/>
        <w:rPr>
          <w:lang w:val="en-IN"/>
        </w:rPr>
      </w:pPr>
      <w:r w:rsidRPr="00414E61">
        <w:rPr>
          <w:lang w:val="en-IN"/>
        </w:rPr>
        <w:t xml:space="preserve">The results were recorded by comparing the expected </w:t>
      </w:r>
      <w:proofErr w:type="spellStart"/>
      <w:r w:rsidRPr="00414E61">
        <w:rPr>
          <w:lang w:val="en-IN"/>
        </w:rPr>
        <w:t>behavior</w:t>
      </w:r>
      <w:proofErr w:type="spellEnd"/>
      <w:r w:rsidRPr="00414E61">
        <w:rPr>
          <w:lang w:val="en-IN"/>
        </w:rPr>
        <w:t xml:space="preserve"> with the actual system output.</w:t>
      </w:r>
    </w:p>
    <w:p w14:paraId="2C09BC3D" w14:textId="77777777" w:rsidR="002E11FB" w:rsidRDefault="00000000">
      <w:pPr>
        <w:spacing w:after="200"/>
        <w:rPr>
          <w:b/>
        </w:rPr>
      </w:pPr>
      <w:r>
        <w:rPr>
          <w:b/>
        </w:rPr>
        <w:t>6.1.1 Frontend Test Cases</w:t>
      </w:r>
    </w:p>
    <w:p w14:paraId="4D36424E" w14:textId="359A81EE" w:rsidR="00414E61" w:rsidRDefault="00414E61" w:rsidP="00414E61">
      <w:pPr>
        <w:spacing w:after="80"/>
      </w:pPr>
      <w:r w:rsidRPr="00414E61">
        <w:t>The frontend tests focused on user workspace interaction, Monaco Editor language configuration, visual step overlay rendering, dry-run table display, and error panel reporting.</w:t>
      </w:r>
    </w:p>
    <w:tbl>
      <w:tblPr>
        <w:tblStyle w:val="TableGrid"/>
        <w:tblW w:w="10330" w:type="dxa"/>
        <w:tblLook w:val="04A0" w:firstRow="1" w:lastRow="0" w:firstColumn="1" w:lastColumn="0" w:noHBand="0" w:noVBand="1"/>
      </w:tblPr>
      <w:tblGrid>
        <w:gridCol w:w="1718"/>
        <w:gridCol w:w="2585"/>
        <w:gridCol w:w="2442"/>
        <w:gridCol w:w="2441"/>
        <w:gridCol w:w="1144"/>
      </w:tblGrid>
      <w:tr w:rsidR="00414E61" w:rsidRPr="00414E61" w14:paraId="78332DDB" w14:textId="77777777" w:rsidTr="00414E61">
        <w:trPr>
          <w:trHeight w:val="454"/>
        </w:trPr>
        <w:tc>
          <w:tcPr>
            <w:tcW w:w="1718" w:type="dxa"/>
            <w:hideMark/>
          </w:tcPr>
          <w:p w14:paraId="34408ED1" w14:textId="77777777" w:rsidR="00414E61" w:rsidRPr="00414E61" w:rsidRDefault="00414E61" w:rsidP="00414E61">
            <w:pPr>
              <w:spacing w:after="80" w:line="276" w:lineRule="auto"/>
              <w:rPr>
                <w:b/>
                <w:bCs/>
                <w:lang w:val="en-IN"/>
              </w:rPr>
            </w:pPr>
            <w:r w:rsidRPr="00414E61">
              <w:rPr>
                <w:b/>
                <w:bCs/>
                <w:lang w:val="en-IN"/>
              </w:rPr>
              <w:t>Test Case ID</w:t>
            </w:r>
          </w:p>
        </w:tc>
        <w:tc>
          <w:tcPr>
            <w:tcW w:w="2585" w:type="dxa"/>
            <w:hideMark/>
          </w:tcPr>
          <w:p w14:paraId="2BB3ABAA" w14:textId="77777777" w:rsidR="00414E61" w:rsidRPr="00414E61" w:rsidRDefault="00414E61" w:rsidP="00414E61">
            <w:pPr>
              <w:spacing w:after="80" w:line="276" w:lineRule="auto"/>
              <w:jc w:val="left"/>
              <w:rPr>
                <w:b/>
                <w:bCs/>
                <w:lang w:val="en-IN"/>
              </w:rPr>
            </w:pPr>
            <w:r w:rsidRPr="00414E61">
              <w:rPr>
                <w:b/>
                <w:bCs/>
                <w:lang w:val="en-IN"/>
              </w:rPr>
              <w:t>Test Description</w:t>
            </w:r>
          </w:p>
        </w:tc>
        <w:tc>
          <w:tcPr>
            <w:tcW w:w="2442" w:type="dxa"/>
            <w:hideMark/>
          </w:tcPr>
          <w:p w14:paraId="26CD5407" w14:textId="77777777" w:rsidR="00414E61" w:rsidRPr="00414E61" w:rsidRDefault="00414E61" w:rsidP="00414E61">
            <w:pPr>
              <w:spacing w:after="80" w:line="276" w:lineRule="auto"/>
              <w:jc w:val="left"/>
              <w:rPr>
                <w:b/>
                <w:bCs/>
                <w:lang w:val="en-IN"/>
              </w:rPr>
            </w:pPr>
            <w:r w:rsidRPr="00414E61">
              <w:rPr>
                <w:b/>
                <w:bCs/>
                <w:lang w:val="en-IN"/>
              </w:rPr>
              <w:t>Expected Result</w:t>
            </w:r>
          </w:p>
        </w:tc>
        <w:tc>
          <w:tcPr>
            <w:tcW w:w="2441" w:type="dxa"/>
            <w:hideMark/>
          </w:tcPr>
          <w:p w14:paraId="2E1D5E05" w14:textId="77777777" w:rsidR="00414E61" w:rsidRPr="00414E61" w:rsidRDefault="00414E61" w:rsidP="00414E61">
            <w:pPr>
              <w:spacing w:after="80" w:line="276" w:lineRule="auto"/>
              <w:jc w:val="left"/>
              <w:rPr>
                <w:b/>
                <w:bCs/>
                <w:lang w:val="en-IN"/>
              </w:rPr>
            </w:pPr>
            <w:r w:rsidRPr="00414E61">
              <w:rPr>
                <w:b/>
                <w:bCs/>
                <w:lang w:val="en-IN"/>
              </w:rPr>
              <w:t>Actual Result</w:t>
            </w:r>
          </w:p>
        </w:tc>
        <w:tc>
          <w:tcPr>
            <w:tcW w:w="1144" w:type="dxa"/>
            <w:hideMark/>
          </w:tcPr>
          <w:p w14:paraId="37ACB89D" w14:textId="77777777" w:rsidR="00414E61" w:rsidRPr="00414E61" w:rsidRDefault="00414E61" w:rsidP="00414E61">
            <w:pPr>
              <w:spacing w:after="80" w:line="276" w:lineRule="auto"/>
              <w:rPr>
                <w:b/>
                <w:bCs/>
                <w:lang w:val="en-IN"/>
              </w:rPr>
            </w:pPr>
            <w:r w:rsidRPr="00414E61">
              <w:rPr>
                <w:b/>
                <w:bCs/>
                <w:lang w:val="en-IN"/>
              </w:rPr>
              <w:t>Status</w:t>
            </w:r>
          </w:p>
        </w:tc>
      </w:tr>
      <w:tr w:rsidR="00414E61" w:rsidRPr="00414E61" w14:paraId="6D2016C8" w14:textId="77777777" w:rsidTr="00414E61">
        <w:trPr>
          <w:trHeight w:val="2283"/>
        </w:trPr>
        <w:tc>
          <w:tcPr>
            <w:tcW w:w="1718" w:type="dxa"/>
            <w:hideMark/>
          </w:tcPr>
          <w:p w14:paraId="5E732E0E" w14:textId="77777777" w:rsidR="00414E61" w:rsidRPr="00414E61" w:rsidRDefault="00414E61" w:rsidP="00414E61">
            <w:pPr>
              <w:spacing w:after="80" w:line="276" w:lineRule="auto"/>
              <w:rPr>
                <w:lang w:val="en-IN"/>
              </w:rPr>
            </w:pPr>
            <w:r w:rsidRPr="00414E61">
              <w:rPr>
                <w:lang w:val="en-IN"/>
              </w:rPr>
              <w:t>TC-UI-01</w:t>
            </w:r>
          </w:p>
        </w:tc>
        <w:tc>
          <w:tcPr>
            <w:tcW w:w="2585" w:type="dxa"/>
            <w:hideMark/>
          </w:tcPr>
          <w:p w14:paraId="03BAC6E6" w14:textId="77777777" w:rsidR="00414E61" w:rsidRPr="00414E61" w:rsidRDefault="00414E61" w:rsidP="00414E61">
            <w:pPr>
              <w:spacing w:after="80" w:line="276" w:lineRule="auto"/>
              <w:jc w:val="left"/>
              <w:rPr>
                <w:lang w:val="en-IN"/>
              </w:rPr>
            </w:pPr>
            <w:r w:rsidRPr="00414E61">
              <w:rPr>
                <w:lang w:val="en-IN"/>
              </w:rPr>
              <w:t>Verify Monaco Editor language switching and syntax highlighting across Python, JavaScript, Java, C, and C++.</w:t>
            </w:r>
          </w:p>
        </w:tc>
        <w:tc>
          <w:tcPr>
            <w:tcW w:w="2442" w:type="dxa"/>
            <w:hideMark/>
          </w:tcPr>
          <w:p w14:paraId="2F6D2A0A" w14:textId="77777777" w:rsidR="00414E61" w:rsidRPr="00414E61" w:rsidRDefault="00414E61" w:rsidP="00414E61">
            <w:pPr>
              <w:spacing w:after="80" w:line="276" w:lineRule="auto"/>
              <w:jc w:val="left"/>
              <w:rPr>
                <w:lang w:val="en-IN"/>
              </w:rPr>
            </w:pPr>
            <w:r w:rsidRPr="00414E61">
              <w:rPr>
                <w:lang w:val="en-IN"/>
              </w:rPr>
              <w:t>Editor should update syntax highlighting, autocomplete, and language configuration seamlessly.</w:t>
            </w:r>
          </w:p>
        </w:tc>
        <w:tc>
          <w:tcPr>
            <w:tcW w:w="2441" w:type="dxa"/>
            <w:hideMark/>
          </w:tcPr>
          <w:p w14:paraId="09F29C3A" w14:textId="77777777" w:rsidR="00414E61" w:rsidRPr="00414E61" w:rsidRDefault="00414E61" w:rsidP="00414E61">
            <w:pPr>
              <w:spacing w:after="80" w:line="276" w:lineRule="auto"/>
              <w:jc w:val="left"/>
              <w:rPr>
                <w:lang w:val="en-IN"/>
              </w:rPr>
            </w:pPr>
            <w:r w:rsidRPr="00414E61">
              <w:rPr>
                <w:lang w:val="en-IN"/>
              </w:rPr>
              <w:t>Language mode and syntax highlighting updated successfully.</w:t>
            </w:r>
          </w:p>
        </w:tc>
        <w:tc>
          <w:tcPr>
            <w:tcW w:w="1144" w:type="dxa"/>
            <w:hideMark/>
          </w:tcPr>
          <w:p w14:paraId="3B600156" w14:textId="77777777" w:rsidR="00414E61" w:rsidRPr="00414E61" w:rsidRDefault="00414E61" w:rsidP="00414E61">
            <w:pPr>
              <w:spacing w:after="80" w:line="276" w:lineRule="auto"/>
              <w:rPr>
                <w:lang w:val="en-IN"/>
              </w:rPr>
            </w:pPr>
            <w:r w:rsidRPr="00414E61">
              <w:rPr>
                <w:lang w:val="en-IN"/>
              </w:rPr>
              <w:t>PASS</w:t>
            </w:r>
          </w:p>
        </w:tc>
      </w:tr>
      <w:tr w:rsidR="00414E61" w:rsidRPr="00414E61" w14:paraId="563148AC" w14:textId="77777777" w:rsidTr="00414E61">
        <w:trPr>
          <w:trHeight w:val="2283"/>
        </w:trPr>
        <w:tc>
          <w:tcPr>
            <w:tcW w:w="1718" w:type="dxa"/>
            <w:hideMark/>
          </w:tcPr>
          <w:p w14:paraId="0316EEFF" w14:textId="77777777" w:rsidR="00414E61" w:rsidRPr="00414E61" w:rsidRDefault="00414E61" w:rsidP="00414E61">
            <w:pPr>
              <w:spacing w:after="80" w:line="276" w:lineRule="auto"/>
              <w:rPr>
                <w:lang w:val="en-IN"/>
              </w:rPr>
            </w:pPr>
            <w:r w:rsidRPr="00414E61">
              <w:rPr>
                <w:lang w:val="en-IN"/>
              </w:rPr>
              <w:t>TC-UI-02</w:t>
            </w:r>
          </w:p>
        </w:tc>
        <w:tc>
          <w:tcPr>
            <w:tcW w:w="2585" w:type="dxa"/>
            <w:hideMark/>
          </w:tcPr>
          <w:p w14:paraId="21DB5553" w14:textId="77777777" w:rsidR="00414E61" w:rsidRPr="00414E61" w:rsidRDefault="00414E61" w:rsidP="00414E61">
            <w:pPr>
              <w:spacing w:after="80" w:line="276" w:lineRule="auto"/>
              <w:jc w:val="left"/>
              <w:rPr>
                <w:lang w:val="en-IN"/>
              </w:rPr>
            </w:pPr>
            <w:r w:rsidRPr="00414E61">
              <w:rPr>
                <w:lang w:val="en-IN"/>
              </w:rPr>
              <w:t>Verify step-by-step visualizer overlay rendering active line pointers and variable frames.</w:t>
            </w:r>
          </w:p>
        </w:tc>
        <w:tc>
          <w:tcPr>
            <w:tcW w:w="2442" w:type="dxa"/>
            <w:hideMark/>
          </w:tcPr>
          <w:p w14:paraId="76651CD4" w14:textId="77777777" w:rsidR="00414E61" w:rsidRPr="00414E61" w:rsidRDefault="00414E61" w:rsidP="00414E61">
            <w:pPr>
              <w:spacing w:after="80" w:line="276" w:lineRule="auto"/>
              <w:jc w:val="left"/>
              <w:rPr>
                <w:lang w:val="en-IN"/>
              </w:rPr>
            </w:pPr>
            <w:r w:rsidRPr="00414E61">
              <w:rPr>
                <w:lang w:val="en-IN"/>
              </w:rPr>
              <w:t>Visualizer overlay should display highlighted line pointer and updated local/global variable frames per step.</w:t>
            </w:r>
          </w:p>
        </w:tc>
        <w:tc>
          <w:tcPr>
            <w:tcW w:w="2441" w:type="dxa"/>
            <w:hideMark/>
          </w:tcPr>
          <w:p w14:paraId="200FF365" w14:textId="77777777" w:rsidR="00414E61" w:rsidRPr="00414E61" w:rsidRDefault="00414E61" w:rsidP="00414E61">
            <w:pPr>
              <w:spacing w:after="80" w:line="276" w:lineRule="auto"/>
              <w:jc w:val="left"/>
              <w:rPr>
                <w:lang w:val="en-IN"/>
              </w:rPr>
            </w:pPr>
            <w:r w:rsidRPr="00414E61">
              <w:rPr>
                <w:lang w:val="en-IN"/>
              </w:rPr>
              <w:t>Visualizer overlay rendered active line pointer and variables correctly.</w:t>
            </w:r>
          </w:p>
        </w:tc>
        <w:tc>
          <w:tcPr>
            <w:tcW w:w="1144" w:type="dxa"/>
            <w:hideMark/>
          </w:tcPr>
          <w:p w14:paraId="1EF91F44" w14:textId="77777777" w:rsidR="00414E61" w:rsidRPr="00414E61" w:rsidRDefault="00414E61" w:rsidP="00414E61">
            <w:pPr>
              <w:spacing w:after="80" w:line="276" w:lineRule="auto"/>
              <w:rPr>
                <w:lang w:val="en-IN"/>
              </w:rPr>
            </w:pPr>
            <w:r w:rsidRPr="00414E61">
              <w:rPr>
                <w:lang w:val="en-IN"/>
              </w:rPr>
              <w:t>PASS</w:t>
            </w:r>
          </w:p>
        </w:tc>
      </w:tr>
      <w:tr w:rsidR="00414E61" w:rsidRPr="00414E61" w14:paraId="60DD2AAB" w14:textId="77777777" w:rsidTr="00414E61">
        <w:trPr>
          <w:trHeight w:val="2302"/>
        </w:trPr>
        <w:tc>
          <w:tcPr>
            <w:tcW w:w="1718" w:type="dxa"/>
            <w:hideMark/>
          </w:tcPr>
          <w:p w14:paraId="3BBDC793" w14:textId="77777777" w:rsidR="00414E61" w:rsidRPr="00414E61" w:rsidRDefault="00414E61" w:rsidP="00414E61">
            <w:pPr>
              <w:spacing w:after="80" w:line="276" w:lineRule="auto"/>
              <w:rPr>
                <w:lang w:val="en-IN"/>
              </w:rPr>
            </w:pPr>
            <w:r w:rsidRPr="00414E61">
              <w:rPr>
                <w:lang w:val="en-IN"/>
              </w:rPr>
              <w:t>TC-UI-03</w:t>
            </w:r>
          </w:p>
        </w:tc>
        <w:tc>
          <w:tcPr>
            <w:tcW w:w="2585" w:type="dxa"/>
            <w:hideMark/>
          </w:tcPr>
          <w:p w14:paraId="7A9E2B1D" w14:textId="77777777" w:rsidR="00414E61" w:rsidRPr="00414E61" w:rsidRDefault="00414E61" w:rsidP="00414E61">
            <w:pPr>
              <w:spacing w:after="80" w:line="276" w:lineRule="auto"/>
              <w:jc w:val="left"/>
              <w:rPr>
                <w:lang w:val="en-IN"/>
              </w:rPr>
            </w:pPr>
            <w:r w:rsidRPr="00414E61">
              <w:rPr>
                <w:lang w:val="en-IN"/>
              </w:rPr>
              <w:t>Verify array and list memory structure visualization during step execution.</w:t>
            </w:r>
          </w:p>
        </w:tc>
        <w:tc>
          <w:tcPr>
            <w:tcW w:w="2442" w:type="dxa"/>
            <w:hideMark/>
          </w:tcPr>
          <w:p w14:paraId="20E8FA23" w14:textId="77777777" w:rsidR="00414E61" w:rsidRPr="00414E61" w:rsidRDefault="00414E61" w:rsidP="00414E61">
            <w:pPr>
              <w:spacing w:after="80" w:line="276" w:lineRule="auto"/>
              <w:jc w:val="left"/>
              <w:rPr>
                <w:lang w:val="en-IN"/>
              </w:rPr>
            </w:pPr>
            <w:r w:rsidRPr="00414E61">
              <w:rPr>
                <w:lang w:val="en-IN"/>
              </w:rPr>
              <w:t>Array structures should be rendered as indexed memory boxes showing element values at each step.</w:t>
            </w:r>
          </w:p>
        </w:tc>
        <w:tc>
          <w:tcPr>
            <w:tcW w:w="2441" w:type="dxa"/>
            <w:hideMark/>
          </w:tcPr>
          <w:p w14:paraId="24D0DB45" w14:textId="77777777" w:rsidR="00414E61" w:rsidRPr="00414E61" w:rsidRDefault="00414E61" w:rsidP="00414E61">
            <w:pPr>
              <w:spacing w:after="80" w:line="276" w:lineRule="auto"/>
              <w:jc w:val="left"/>
              <w:rPr>
                <w:lang w:val="en-IN"/>
              </w:rPr>
            </w:pPr>
            <w:r w:rsidRPr="00414E61">
              <w:rPr>
                <w:lang w:val="en-IN"/>
              </w:rPr>
              <w:t>Array memory boxes displayed element values accurately.</w:t>
            </w:r>
          </w:p>
        </w:tc>
        <w:tc>
          <w:tcPr>
            <w:tcW w:w="1144" w:type="dxa"/>
            <w:hideMark/>
          </w:tcPr>
          <w:p w14:paraId="7B78B5A3" w14:textId="77777777" w:rsidR="00414E61" w:rsidRPr="00414E61" w:rsidRDefault="00414E61" w:rsidP="00414E61">
            <w:pPr>
              <w:spacing w:after="80" w:line="276" w:lineRule="auto"/>
              <w:rPr>
                <w:lang w:val="en-IN"/>
              </w:rPr>
            </w:pPr>
            <w:r w:rsidRPr="00414E61">
              <w:rPr>
                <w:lang w:val="en-IN"/>
              </w:rPr>
              <w:t>PASS</w:t>
            </w:r>
          </w:p>
        </w:tc>
      </w:tr>
      <w:tr w:rsidR="00414E61" w:rsidRPr="00414E61" w14:paraId="77133BF3" w14:textId="77777777" w:rsidTr="00414E61">
        <w:trPr>
          <w:trHeight w:val="2283"/>
        </w:trPr>
        <w:tc>
          <w:tcPr>
            <w:tcW w:w="1718" w:type="dxa"/>
            <w:hideMark/>
          </w:tcPr>
          <w:p w14:paraId="1FBAD716" w14:textId="77777777" w:rsidR="00414E61" w:rsidRPr="00414E61" w:rsidRDefault="00414E61" w:rsidP="00414E61">
            <w:pPr>
              <w:spacing w:after="80" w:line="276" w:lineRule="auto"/>
              <w:rPr>
                <w:lang w:val="en-IN"/>
              </w:rPr>
            </w:pPr>
            <w:r w:rsidRPr="00414E61">
              <w:rPr>
                <w:lang w:val="en-IN"/>
              </w:rPr>
              <w:t>TC-UI-04</w:t>
            </w:r>
          </w:p>
        </w:tc>
        <w:tc>
          <w:tcPr>
            <w:tcW w:w="2585" w:type="dxa"/>
            <w:hideMark/>
          </w:tcPr>
          <w:p w14:paraId="5DDA2F39" w14:textId="77777777" w:rsidR="00414E61" w:rsidRPr="00414E61" w:rsidRDefault="00414E61" w:rsidP="00414E61">
            <w:pPr>
              <w:spacing w:after="80" w:line="276" w:lineRule="auto"/>
              <w:jc w:val="left"/>
              <w:rPr>
                <w:lang w:val="en-IN"/>
              </w:rPr>
            </w:pPr>
            <w:r w:rsidRPr="00414E61">
              <w:rPr>
                <w:lang w:val="en-IN"/>
              </w:rPr>
              <w:t>Verify Dry Run tabular execution trace table and Mermaid.js control flowchart rendering.</w:t>
            </w:r>
          </w:p>
        </w:tc>
        <w:tc>
          <w:tcPr>
            <w:tcW w:w="2442" w:type="dxa"/>
            <w:hideMark/>
          </w:tcPr>
          <w:p w14:paraId="16527B72" w14:textId="77777777" w:rsidR="00414E61" w:rsidRPr="00414E61" w:rsidRDefault="00414E61" w:rsidP="00414E61">
            <w:pPr>
              <w:spacing w:after="80" w:line="276" w:lineRule="auto"/>
              <w:jc w:val="left"/>
              <w:rPr>
                <w:lang w:val="en-IN"/>
              </w:rPr>
            </w:pPr>
            <w:r w:rsidRPr="00414E61">
              <w:rPr>
                <w:lang w:val="en-IN"/>
              </w:rPr>
              <w:t>Dry run table should list step-by-step execution history and Mermaid.js flowchart should display branch structure.</w:t>
            </w:r>
          </w:p>
        </w:tc>
        <w:tc>
          <w:tcPr>
            <w:tcW w:w="2441" w:type="dxa"/>
            <w:hideMark/>
          </w:tcPr>
          <w:p w14:paraId="755680CE" w14:textId="77777777" w:rsidR="00414E61" w:rsidRPr="00414E61" w:rsidRDefault="00414E61" w:rsidP="00414E61">
            <w:pPr>
              <w:spacing w:after="80" w:line="276" w:lineRule="auto"/>
              <w:jc w:val="left"/>
              <w:rPr>
                <w:lang w:val="en-IN"/>
              </w:rPr>
            </w:pPr>
            <w:r w:rsidRPr="00414E61">
              <w:rPr>
                <w:lang w:val="en-IN"/>
              </w:rPr>
              <w:t>Dry run table and Mermaid flowchart rendered successfully.</w:t>
            </w:r>
          </w:p>
        </w:tc>
        <w:tc>
          <w:tcPr>
            <w:tcW w:w="1144" w:type="dxa"/>
            <w:hideMark/>
          </w:tcPr>
          <w:p w14:paraId="1298481D" w14:textId="77777777" w:rsidR="00414E61" w:rsidRPr="00414E61" w:rsidRDefault="00414E61" w:rsidP="00414E61">
            <w:pPr>
              <w:spacing w:after="80" w:line="276" w:lineRule="auto"/>
              <w:rPr>
                <w:lang w:val="en-IN"/>
              </w:rPr>
            </w:pPr>
            <w:r w:rsidRPr="00414E61">
              <w:rPr>
                <w:lang w:val="en-IN"/>
              </w:rPr>
              <w:t>PASS</w:t>
            </w:r>
          </w:p>
        </w:tc>
      </w:tr>
      <w:tr w:rsidR="00414E61" w:rsidRPr="00414E61" w14:paraId="471C1CE9" w14:textId="77777777" w:rsidTr="00414E61">
        <w:trPr>
          <w:trHeight w:val="2283"/>
        </w:trPr>
        <w:tc>
          <w:tcPr>
            <w:tcW w:w="1718" w:type="dxa"/>
            <w:hideMark/>
          </w:tcPr>
          <w:p w14:paraId="37EFDB0E" w14:textId="77777777" w:rsidR="00414E61" w:rsidRPr="00414E61" w:rsidRDefault="00414E61" w:rsidP="00414E61">
            <w:pPr>
              <w:spacing w:after="80" w:line="276" w:lineRule="auto"/>
              <w:rPr>
                <w:lang w:val="en-IN"/>
              </w:rPr>
            </w:pPr>
            <w:r w:rsidRPr="00414E61">
              <w:rPr>
                <w:lang w:val="en-IN"/>
              </w:rPr>
              <w:lastRenderedPageBreak/>
              <w:t>TC-UI-05</w:t>
            </w:r>
          </w:p>
        </w:tc>
        <w:tc>
          <w:tcPr>
            <w:tcW w:w="2585" w:type="dxa"/>
            <w:hideMark/>
          </w:tcPr>
          <w:p w14:paraId="07B372A5" w14:textId="77777777" w:rsidR="00414E61" w:rsidRPr="00414E61" w:rsidRDefault="00414E61" w:rsidP="00414E61">
            <w:pPr>
              <w:spacing w:after="80" w:line="276" w:lineRule="auto"/>
              <w:jc w:val="left"/>
              <w:rPr>
                <w:lang w:val="en-IN"/>
              </w:rPr>
            </w:pPr>
            <w:r w:rsidRPr="00414E61">
              <w:rPr>
                <w:lang w:val="en-IN"/>
              </w:rPr>
              <w:t>Verify real-time surfacing of compilation and syntax errors in the output panel.</w:t>
            </w:r>
          </w:p>
        </w:tc>
        <w:tc>
          <w:tcPr>
            <w:tcW w:w="2442" w:type="dxa"/>
            <w:hideMark/>
          </w:tcPr>
          <w:p w14:paraId="0A41CD28" w14:textId="77777777" w:rsidR="00414E61" w:rsidRPr="00414E61" w:rsidRDefault="00414E61" w:rsidP="00414E61">
            <w:pPr>
              <w:spacing w:after="80" w:line="276" w:lineRule="auto"/>
              <w:jc w:val="left"/>
              <w:rPr>
                <w:lang w:val="en-IN"/>
              </w:rPr>
            </w:pPr>
            <w:r w:rsidRPr="00414E61">
              <w:rPr>
                <w:lang w:val="en-IN"/>
              </w:rPr>
              <w:t>Compiler error messages (GCC, Javac, Node) should be captured and displayed in a high-visibility error panel.</w:t>
            </w:r>
          </w:p>
        </w:tc>
        <w:tc>
          <w:tcPr>
            <w:tcW w:w="2441" w:type="dxa"/>
            <w:hideMark/>
          </w:tcPr>
          <w:p w14:paraId="19682743" w14:textId="77777777" w:rsidR="00414E61" w:rsidRPr="00414E61" w:rsidRDefault="00414E61" w:rsidP="00414E61">
            <w:pPr>
              <w:spacing w:after="80" w:line="276" w:lineRule="auto"/>
              <w:jc w:val="left"/>
              <w:rPr>
                <w:lang w:val="en-IN"/>
              </w:rPr>
            </w:pPr>
            <w:r w:rsidRPr="00414E61">
              <w:rPr>
                <w:lang w:val="en-IN"/>
              </w:rPr>
              <w:t>Raw compilation and runtime errors surfaced correctly in output panel.</w:t>
            </w:r>
          </w:p>
        </w:tc>
        <w:tc>
          <w:tcPr>
            <w:tcW w:w="1144" w:type="dxa"/>
            <w:hideMark/>
          </w:tcPr>
          <w:p w14:paraId="4BB703DD" w14:textId="77777777" w:rsidR="00414E61" w:rsidRPr="00414E61" w:rsidRDefault="00414E61" w:rsidP="00414E61">
            <w:pPr>
              <w:spacing w:after="80" w:line="276" w:lineRule="auto"/>
              <w:rPr>
                <w:lang w:val="en-IN"/>
              </w:rPr>
            </w:pPr>
          </w:p>
        </w:tc>
      </w:tr>
    </w:tbl>
    <w:p w14:paraId="377737D6" w14:textId="3A4E6AC9" w:rsidR="002E11FB" w:rsidRPr="00414E61" w:rsidRDefault="00000000" w:rsidP="00414E61">
      <w:pPr>
        <w:spacing w:after="200"/>
        <w:jc w:val="center"/>
        <w:rPr>
          <w:b/>
        </w:rPr>
      </w:pPr>
      <w:r w:rsidRPr="00414E61">
        <w:rPr>
          <w:b/>
        </w:rPr>
        <w:t xml:space="preserve">Table 6.1: </w:t>
      </w:r>
      <w:r w:rsidR="00414E61" w:rsidRPr="00414E61">
        <w:rPr>
          <w:b/>
        </w:rPr>
        <w:t>Frontend Test Case Results</w:t>
      </w:r>
    </w:p>
    <w:p w14:paraId="73A5D7D1" w14:textId="77777777" w:rsidR="002E11FB" w:rsidRDefault="002E11FB">
      <w:pPr>
        <w:spacing w:after="80"/>
      </w:pPr>
    </w:p>
    <w:p w14:paraId="3C556D47" w14:textId="77777777" w:rsidR="002E11FB" w:rsidRDefault="00000000">
      <w:pPr>
        <w:spacing w:after="200"/>
      </w:pPr>
      <w:r>
        <w:rPr>
          <w:b/>
        </w:rPr>
        <w:t>6.1.2 Backend Test Cases</w:t>
      </w:r>
    </w:p>
    <w:p w14:paraId="344E1C7A" w14:textId="65717567" w:rsidR="002E11FB" w:rsidRDefault="00414E61" w:rsidP="00414E61">
      <w:pPr>
        <w:spacing w:after="80"/>
      </w:pPr>
      <w:r w:rsidRPr="00414E61">
        <w:t xml:space="preserve">The backend tests focused on polyglot code instrumentation, control-flow normalization, Judge0 sandboxed execution, static AST complexity evaluation, and </w:t>
      </w:r>
      <w:proofErr w:type="spellStart"/>
      <w:r w:rsidRPr="00414E61">
        <w:t>Supabase</w:t>
      </w:r>
      <w:proofErr w:type="spellEnd"/>
      <w:r w:rsidRPr="00414E61">
        <w:t xml:space="preserve"> database interactions.</w:t>
      </w:r>
    </w:p>
    <w:tbl>
      <w:tblPr>
        <w:tblStyle w:val="TableGrid"/>
        <w:tblW w:w="10638" w:type="dxa"/>
        <w:tblLook w:val="04A0" w:firstRow="1" w:lastRow="0" w:firstColumn="1" w:lastColumn="0" w:noHBand="0" w:noVBand="1"/>
      </w:tblPr>
      <w:tblGrid>
        <w:gridCol w:w="1622"/>
        <w:gridCol w:w="2873"/>
        <w:gridCol w:w="2748"/>
        <w:gridCol w:w="2071"/>
        <w:gridCol w:w="1324"/>
      </w:tblGrid>
      <w:tr w:rsidR="00414E61" w:rsidRPr="00414E61" w14:paraId="55E2FFB3" w14:textId="77777777" w:rsidTr="00414E61">
        <w:trPr>
          <w:trHeight w:val="459"/>
        </w:trPr>
        <w:tc>
          <w:tcPr>
            <w:tcW w:w="1622" w:type="dxa"/>
            <w:hideMark/>
          </w:tcPr>
          <w:p w14:paraId="277559DD" w14:textId="77777777" w:rsidR="00414E61" w:rsidRPr="00414E61" w:rsidRDefault="00414E61" w:rsidP="00414E61">
            <w:pPr>
              <w:spacing w:after="80" w:line="276" w:lineRule="auto"/>
              <w:jc w:val="left"/>
              <w:rPr>
                <w:b/>
                <w:bCs/>
                <w:lang w:val="en-IN"/>
              </w:rPr>
            </w:pPr>
            <w:r w:rsidRPr="00414E61">
              <w:rPr>
                <w:b/>
                <w:bCs/>
                <w:lang w:val="en-IN"/>
              </w:rPr>
              <w:t>Test Case ID</w:t>
            </w:r>
          </w:p>
        </w:tc>
        <w:tc>
          <w:tcPr>
            <w:tcW w:w="2873" w:type="dxa"/>
            <w:hideMark/>
          </w:tcPr>
          <w:p w14:paraId="5C052F74" w14:textId="77777777" w:rsidR="00414E61" w:rsidRPr="00414E61" w:rsidRDefault="00414E61" w:rsidP="00414E61">
            <w:pPr>
              <w:spacing w:after="80" w:line="276" w:lineRule="auto"/>
              <w:jc w:val="left"/>
              <w:rPr>
                <w:b/>
                <w:bCs/>
                <w:lang w:val="en-IN"/>
              </w:rPr>
            </w:pPr>
            <w:r w:rsidRPr="00414E61">
              <w:rPr>
                <w:b/>
                <w:bCs/>
                <w:lang w:val="en-IN"/>
              </w:rPr>
              <w:t>Test Description</w:t>
            </w:r>
          </w:p>
        </w:tc>
        <w:tc>
          <w:tcPr>
            <w:tcW w:w="2748" w:type="dxa"/>
            <w:hideMark/>
          </w:tcPr>
          <w:p w14:paraId="4DFA4982" w14:textId="77777777" w:rsidR="00414E61" w:rsidRPr="00414E61" w:rsidRDefault="00414E61" w:rsidP="00414E61">
            <w:pPr>
              <w:spacing w:after="80" w:line="276" w:lineRule="auto"/>
              <w:jc w:val="left"/>
              <w:rPr>
                <w:b/>
                <w:bCs/>
                <w:lang w:val="en-IN"/>
              </w:rPr>
            </w:pPr>
            <w:r w:rsidRPr="00414E61">
              <w:rPr>
                <w:b/>
                <w:bCs/>
                <w:lang w:val="en-IN"/>
              </w:rPr>
              <w:t>Expected Result</w:t>
            </w:r>
          </w:p>
        </w:tc>
        <w:tc>
          <w:tcPr>
            <w:tcW w:w="2071" w:type="dxa"/>
            <w:hideMark/>
          </w:tcPr>
          <w:p w14:paraId="15E2EE4D" w14:textId="77777777" w:rsidR="00414E61" w:rsidRPr="00414E61" w:rsidRDefault="00414E61" w:rsidP="00414E61">
            <w:pPr>
              <w:spacing w:after="80" w:line="276" w:lineRule="auto"/>
              <w:jc w:val="left"/>
              <w:rPr>
                <w:b/>
                <w:bCs/>
                <w:lang w:val="en-IN"/>
              </w:rPr>
            </w:pPr>
            <w:r w:rsidRPr="00414E61">
              <w:rPr>
                <w:b/>
                <w:bCs/>
                <w:lang w:val="en-IN"/>
              </w:rPr>
              <w:t>Actual Result</w:t>
            </w:r>
          </w:p>
        </w:tc>
        <w:tc>
          <w:tcPr>
            <w:tcW w:w="1324" w:type="dxa"/>
            <w:hideMark/>
          </w:tcPr>
          <w:p w14:paraId="3DDCACEE" w14:textId="77777777" w:rsidR="00414E61" w:rsidRPr="00414E61" w:rsidRDefault="00414E61" w:rsidP="00414E61">
            <w:pPr>
              <w:spacing w:after="80" w:line="276" w:lineRule="auto"/>
              <w:jc w:val="left"/>
              <w:rPr>
                <w:b/>
                <w:bCs/>
                <w:lang w:val="en-IN"/>
              </w:rPr>
            </w:pPr>
            <w:r w:rsidRPr="00414E61">
              <w:rPr>
                <w:b/>
                <w:bCs/>
                <w:lang w:val="en-IN"/>
              </w:rPr>
              <w:t>Status</w:t>
            </w:r>
          </w:p>
        </w:tc>
      </w:tr>
      <w:tr w:rsidR="00414E61" w:rsidRPr="00414E61" w14:paraId="49D01CB5" w14:textId="77777777" w:rsidTr="00414E61">
        <w:trPr>
          <w:trHeight w:val="1948"/>
        </w:trPr>
        <w:tc>
          <w:tcPr>
            <w:tcW w:w="1622" w:type="dxa"/>
            <w:hideMark/>
          </w:tcPr>
          <w:p w14:paraId="00785CAF" w14:textId="77777777" w:rsidR="00414E61" w:rsidRPr="00414E61" w:rsidRDefault="00414E61" w:rsidP="00414E61">
            <w:pPr>
              <w:spacing w:after="80" w:line="276" w:lineRule="auto"/>
              <w:jc w:val="left"/>
              <w:rPr>
                <w:lang w:val="en-IN"/>
              </w:rPr>
            </w:pPr>
            <w:r w:rsidRPr="00414E61">
              <w:rPr>
                <w:lang w:val="en-IN"/>
              </w:rPr>
              <w:t>TC-BE-01</w:t>
            </w:r>
          </w:p>
        </w:tc>
        <w:tc>
          <w:tcPr>
            <w:tcW w:w="2873" w:type="dxa"/>
            <w:hideMark/>
          </w:tcPr>
          <w:p w14:paraId="24885335" w14:textId="77777777" w:rsidR="00414E61" w:rsidRPr="00414E61" w:rsidRDefault="00414E61" w:rsidP="00414E61">
            <w:pPr>
              <w:spacing w:after="80" w:line="276" w:lineRule="auto"/>
              <w:jc w:val="left"/>
              <w:rPr>
                <w:lang w:val="en-IN"/>
              </w:rPr>
            </w:pPr>
            <w:r w:rsidRPr="00414E61">
              <w:rPr>
                <w:lang w:val="en-IN"/>
              </w:rPr>
              <w:t>Verify line-by-line trace instrumentation across Python, JavaScript, Java, C, and C++.</w:t>
            </w:r>
          </w:p>
        </w:tc>
        <w:tc>
          <w:tcPr>
            <w:tcW w:w="2748" w:type="dxa"/>
            <w:hideMark/>
          </w:tcPr>
          <w:p w14:paraId="1CECE37C" w14:textId="77777777" w:rsidR="00414E61" w:rsidRPr="00414E61" w:rsidRDefault="00414E61" w:rsidP="00414E61">
            <w:pPr>
              <w:spacing w:after="80" w:line="276" w:lineRule="auto"/>
              <w:jc w:val="left"/>
              <w:rPr>
                <w:lang w:val="en-IN"/>
              </w:rPr>
            </w:pPr>
            <w:r w:rsidRPr="00414E61">
              <w:rPr>
                <w:lang w:val="en-IN"/>
              </w:rPr>
              <w:t>Trace engine should inject scope-safe trace hooks without altering original program logic or execution output.</w:t>
            </w:r>
          </w:p>
        </w:tc>
        <w:tc>
          <w:tcPr>
            <w:tcW w:w="2071" w:type="dxa"/>
            <w:hideMark/>
          </w:tcPr>
          <w:p w14:paraId="46DFD91C" w14:textId="77777777" w:rsidR="00414E61" w:rsidRPr="00414E61" w:rsidRDefault="00414E61" w:rsidP="00414E61">
            <w:pPr>
              <w:spacing w:after="80" w:line="276" w:lineRule="auto"/>
              <w:jc w:val="left"/>
              <w:rPr>
                <w:lang w:val="en-IN"/>
              </w:rPr>
            </w:pPr>
            <w:r w:rsidRPr="00414E61">
              <w:rPr>
                <w:lang w:val="en-IN"/>
              </w:rPr>
              <w:t>Trace hooks injected cleanly across all five languages.</w:t>
            </w:r>
          </w:p>
        </w:tc>
        <w:tc>
          <w:tcPr>
            <w:tcW w:w="1324" w:type="dxa"/>
            <w:hideMark/>
          </w:tcPr>
          <w:p w14:paraId="1498ED31" w14:textId="77777777" w:rsidR="00414E61" w:rsidRPr="00414E61" w:rsidRDefault="00414E61" w:rsidP="00414E61">
            <w:pPr>
              <w:spacing w:after="80" w:line="276" w:lineRule="auto"/>
              <w:jc w:val="left"/>
              <w:rPr>
                <w:lang w:val="en-IN"/>
              </w:rPr>
            </w:pPr>
            <w:r w:rsidRPr="00414E61">
              <w:rPr>
                <w:lang w:val="en-IN"/>
              </w:rPr>
              <w:t>PASS</w:t>
            </w:r>
          </w:p>
        </w:tc>
      </w:tr>
      <w:tr w:rsidR="00414E61" w:rsidRPr="00414E61" w14:paraId="5C537394" w14:textId="77777777" w:rsidTr="00414E61">
        <w:trPr>
          <w:trHeight w:val="2309"/>
        </w:trPr>
        <w:tc>
          <w:tcPr>
            <w:tcW w:w="1622" w:type="dxa"/>
            <w:hideMark/>
          </w:tcPr>
          <w:p w14:paraId="4FEA3687" w14:textId="77777777" w:rsidR="00414E61" w:rsidRPr="00414E61" w:rsidRDefault="00414E61" w:rsidP="00414E61">
            <w:pPr>
              <w:spacing w:after="80" w:line="276" w:lineRule="auto"/>
              <w:jc w:val="left"/>
              <w:rPr>
                <w:lang w:val="en-IN"/>
              </w:rPr>
            </w:pPr>
            <w:r w:rsidRPr="00414E61">
              <w:rPr>
                <w:lang w:val="en-IN"/>
              </w:rPr>
              <w:t>TC-BE-02</w:t>
            </w:r>
          </w:p>
        </w:tc>
        <w:tc>
          <w:tcPr>
            <w:tcW w:w="2873" w:type="dxa"/>
            <w:hideMark/>
          </w:tcPr>
          <w:p w14:paraId="673AACA9" w14:textId="77777777" w:rsidR="00414E61" w:rsidRPr="00414E61" w:rsidRDefault="00414E61" w:rsidP="00414E61">
            <w:pPr>
              <w:spacing w:after="80" w:line="276" w:lineRule="auto"/>
              <w:jc w:val="left"/>
              <w:rPr>
                <w:lang w:val="en-IN"/>
              </w:rPr>
            </w:pPr>
            <w:r w:rsidRPr="00414E61">
              <w:rPr>
                <w:lang w:val="en-IN"/>
              </w:rPr>
              <w:t>Verify control-flow normalizer (</w:t>
            </w:r>
            <w:proofErr w:type="spellStart"/>
            <w:r w:rsidRPr="00414E61">
              <w:rPr>
                <w:lang w:val="en-IN"/>
              </w:rPr>
              <w:t>normalizeControlBlocks</w:t>
            </w:r>
            <w:proofErr w:type="spellEnd"/>
            <w:r w:rsidRPr="00414E61">
              <w:rPr>
                <w:lang w:val="en-IN"/>
              </w:rPr>
              <w:t>) wrapping unbraced if-else and loop statements.</w:t>
            </w:r>
          </w:p>
        </w:tc>
        <w:tc>
          <w:tcPr>
            <w:tcW w:w="2748" w:type="dxa"/>
            <w:hideMark/>
          </w:tcPr>
          <w:p w14:paraId="50FEC482" w14:textId="77777777" w:rsidR="00414E61" w:rsidRPr="00414E61" w:rsidRDefault="00414E61" w:rsidP="00414E61">
            <w:pPr>
              <w:spacing w:after="80" w:line="276" w:lineRule="auto"/>
              <w:jc w:val="left"/>
              <w:rPr>
                <w:lang w:val="en-IN"/>
              </w:rPr>
            </w:pPr>
            <w:r w:rsidRPr="00414E61">
              <w:rPr>
                <w:lang w:val="en-IN"/>
              </w:rPr>
              <w:t>Unbraced control statements should be automatically wrapped in {} braces, preventing syntax errors during trace injection.</w:t>
            </w:r>
          </w:p>
        </w:tc>
        <w:tc>
          <w:tcPr>
            <w:tcW w:w="2071" w:type="dxa"/>
            <w:hideMark/>
          </w:tcPr>
          <w:p w14:paraId="58C58565" w14:textId="77777777" w:rsidR="00414E61" w:rsidRPr="00414E61" w:rsidRDefault="00414E61" w:rsidP="00414E61">
            <w:pPr>
              <w:spacing w:after="80" w:line="276" w:lineRule="auto"/>
              <w:jc w:val="left"/>
              <w:rPr>
                <w:lang w:val="en-IN"/>
              </w:rPr>
            </w:pPr>
            <w:r w:rsidRPr="00414E61">
              <w:rPr>
                <w:lang w:val="en-IN"/>
              </w:rPr>
              <w:t>Unbraced statements normalized and traced without syntax errors.</w:t>
            </w:r>
          </w:p>
        </w:tc>
        <w:tc>
          <w:tcPr>
            <w:tcW w:w="1324" w:type="dxa"/>
            <w:hideMark/>
          </w:tcPr>
          <w:p w14:paraId="2C9B4930" w14:textId="77777777" w:rsidR="00414E61" w:rsidRPr="00414E61" w:rsidRDefault="00414E61" w:rsidP="00414E61">
            <w:pPr>
              <w:spacing w:after="80" w:line="276" w:lineRule="auto"/>
              <w:jc w:val="left"/>
              <w:rPr>
                <w:lang w:val="en-IN"/>
              </w:rPr>
            </w:pPr>
            <w:r w:rsidRPr="00414E61">
              <w:rPr>
                <w:lang w:val="en-IN"/>
              </w:rPr>
              <w:t>PASS</w:t>
            </w:r>
          </w:p>
        </w:tc>
      </w:tr>
      <w:tr w:rsidR="00414E61" w:rsidRPr="00414E61" w14:paraId="7A0D5405" w14:textId="77777777" w:rsidTr="00414E61">
        <w:trPr>
          <w:trHeight w:val="2309"/>
        </w:trPr>
        <w:tc>
          <w:tcPr>
            <w:tcW w:w="1622" w:type="dxa"/>
            <w:hideMark/>
          </w:tcPr>
          <w:p w14:paraId="0885D700" w14:textId="77777777" w:rsidR="00414E61" w:rsidRPr="00414E61" w:rsidRDefault="00414E61" w:rsidP="00414E61">
            <w:pPr>
              <w:spacing w:after="80" w:line="276" w:lineRule="auto"/>
              <w:jc w:val="left"/>
              <w:rPr>
                <w:lang w:val="en-IN"/>
              </w:rPr>
            </w:pPr>
            <w:r w:rsidRPr="00414E61">
              <w:rPr>
                <w:lang w:val="en-IN"/>
              </w:rPr>
              <w:t>TC-BE-03</w:t>
            </w:r>
          </w:p>
        </w:tc>
        <w:tc>
          <w:tcPr>
            <w:tcW w:w="2873" w:type="dxa"/>
            <w:hideMark/>
          </w:tcPr>
          <w:p w14:paraId="1195D380" w14:textId="77777777" w:rsidR="00414E61" w:rsidRPr="00414E61" w:rsidRDefault="00414E61" w:rsidP="00414E61">
            <w:pPr>
              <w:spacing w:after="80" w:line="276" w:lineRule="auto"/>
              <w:jc w:val="left"/>
              <w:rPr>
                <w:lang w:val="en-IN"/>
              </w:rPr>
            </w:pPr>
            <w:r w:rsidRPr="00414E61">
              <w:rPr>
                <w:lang w:val="en-IN"/>
              </w:rPr>
              <w:t>Verify Judge0 Docker sandbox code execution and multi-stream output capture.</w:t>
            </w:r>
          </w:p>
        </w:tc>
        <w:tc>
          <w:tcPr>
            <w:tcW w:w="2748" w:type="dxa"/>
            <w:hideMark/>
          </w:tcPr>
          <w:p w14:paraId="3BDF8754" w14:textId="77777777" w:rsidR="00414E61" w:rsidRPr="00414E61" w:rsidRDefault="00414E61" w:rsidP="00414E61">
            <w:pPr>
              <w:spacing w:after="80" w:line="276" w:lineRule="auto"/>
              <w:jc w:val="left"/>
              <w:rPr>
                <w:lang w:val="en-IN"/>
              </w:rPr>
            </w:pPr>
            <w:r w:rsidRPr="00414E61">
              <w:rPr>
                <w:lang w:val="en-IN"/>
              </w:rPr>
              <w:t xml:space="preserve">Code submitted to Judge0 should execute in an isolated sandbox and return </w:t>
            </w:r>
            <w:proofErr w:type="spellStart"/>
            <w:r w:rsidRPr="00414E61">
              <w:rPr>
                <w:lang w:val="en-IN"/>
              </w:rPr>
              <w:t>stdout</w:t>
            </w:r>
            <w:proofErr w:type="spellEnd"/>
            <w:r w:rsidRPr="00414E61">
              <w:rPr>
                <w:lang w:val="en-IN"/>
              </w:rPr>
              <w:t>, stderr, compile output, time, and memory.</w:t>
            </w:r>
          </w:p>
        </w:tc>
        <w:tc>
          <w:tcPr>
            <w:tcW w:w="2071" w:type="dxa"/>
            <w:hideMark/>
          </w:tcPr>
          <w:p w14:paraId="09577357" w14:textId="77777777" w:rsidR="00414E61" w:rsidRPr="00414E61" w:rsidRDefault="00414E61" w:rsidP="00414E61">
            <w:pPr>
              <w:spacing w:after="80" w:line="276" w:lineRule="auto"/>
              <w:jc w:val="left"/>
              <w:rPr>
                <w:lang w:val="en-IN"/>
              </w:rPr>
            </w:pPr>
            <w:r w:rsidRPr="00414E61">
              <w:rPr>
                <w:lang w:val="en-IN"/>
              </w:rPr>
              <w:t>Judge0 sandbox executed code and returned all output streams correctly.</w:t>
            </w:r>
          </w:p>
        </w:tc>
        <w:tc>
          <w:tcPr>
            <w:tcW w:w="1324" w:type="dxa"/>
            <w:hideMark/>
          </w:tcPr>
          <w:p w14:paraId="7AF09191" w14:textId="77777777" w:rsidR="00414E61" w:rsidRPr="00414E61" w:rsidRDefault="00414E61" w:rsidP="00414E61">
            <w:pPr>
              <w:spacing w:after="80" w:line="276" w:lineRule="auto"/>
              <w:jc w:val="left"/>
              <w:rPr>
                <w:lang w:val="en-IN"/>
              </w:rPr>
            </w:pPr>
            <w:r w:rsidRPr="00414E61">
              <w:rPr>
                <w:lang w:val="en-IN"/>
              </w:rPr>
              <w:t>PASS</w:t>
            </w:r>
          </w:p>
        </w:tc>
      </w:tr>
      <w:tr w:rsidR="00414E61" w:rsidRPr="00414E61" w14:paraId="71ACC1AB" w14:textId="77777777" w:rsidTr="00414E61">
        <w:trPr>
          <w:trHeight w:val="2309"/>
        </w:trPr>
        <w:tc>
          <w:tcPr>
            <w:tcW w:w="1622" w:type="dxa"/>
            <w:hideMark/>
          </w:tcPr>
          <w:p w14:paraId="6C5D36D4" w14:textId="77777777" w:rsidR="00414E61" w:rsidRPr="00414E61" w:rsidRDefault="00414E61" w:rsidP="00414E61">
            <w:pPr>
              <w:spacing w:after="80" w:line="276" w:lineRule="auto"/>
              <w:jc w:val="left"/>
              <w:rPr>
                <w:lang w:val="en-IN"/>
              </w:rPr>
            </w:pPr>
            <w:r w:rsidRPr="00414E61">
              <w:rPr>
                <w:lang w:val="en-IN"/>
              </w:rPr>
              <w:t>TC-BE-04</w:t>
            </w:r>
          </w:p>
        </w:tc>
        <w:tc>
          <w:tcPr>
            <w:tcW w:w="2873" w:type="dxa"/>
            <w:hideMark/>
          </w:tcPr>
          <w:p w14:paraId="4F0D5C53" w14:textId="77777777" w:rsidR="00414E61" w:rsidRPr="00414E61" w:rsidRDefault="00414E61" w:rsidP="00414E61">
            <w:pPr>
              <w:spacing w:after="80" w:line="276" w:lineRule="auto"/>
              <w:jc w:val="left"/>
              <w:rPr>
                <w:lang w:val="en-IN"/>
              </w:rPr>
            </w:pPr>
            <w:r w:rsidRPr="00414E61">
              <w:rPr>
                <w:lang w:val="en-IN"/>
              </w:rPr>
              <w:t xml:space="preserve">Verify AST-based complexity </w:t>
            </w:r>
            <w:proofErr w:type="spellStart"/>
            <w:r w:rsidRPr="00414E61">
              <w:rPr>
                <w:lang w:val="en-IN"/>
              </w:rPr>
              <w:t>analyzer</w:t>
            </w:r>
            <w:proofErr w:type="spellEnd"/>
            <w:r w:rsidRPr="00414E61">
              <w:rPr>
                <w:lang w:val="en-IN"/>
              </w:rPr>
              <w:t xml:space="preserve"> calculating Time, Space, and Cyclomatic complexity metrics.</w:t>
            </w:r>
          </w:p>
        </w:tc>
        <w:tc>
          <w:tcPr>
            <w:tcW w:w="2748" w:type="dxa"/>
            <w:hideMark/>
          </w:tcPr>
          <w:p w14:paraId="4E9BB8FD" w14:textId="77777777" w:rsidR="00414E61" w:rsidRPr="00414E61" w:rsidRDefault="00414E61" w:rsidP="00414E61">
            <w:pPr>
              <w:spacing w:after="80" w:line="276" w:lineRule="auto"/>
              <w:jc w:val="left"/>
              <w:rPr>
                <w:lang w:val="en-IN"/>
              </w:rPr>
            </w:pPr>
            <w:r w:rsidRPr="00414E61">
              <w:rPr>
                <w:lang w:val="en-IN"/>
              </w:rPr>
              <w:t>Complexity engine should detect loop nesting and recursion patterns, returning Big-O notation and cyclomatic scores.</w:t>
            </w:r>
          </w:p>
        </w:tc>
        <w:tc>
          <w:tcPr>
            <w:tcW w:w="2071" w:type="dxa"/>
            <w:hideMark/>
          </w:tcPr>
          <w:p w14:paraId="47149DC6" w14:textId="3311BF70" w:rsidR="00414E61" w:rsidRPr="00414E61" w:rsidRDefault="00414E61" w:rsidP="00414E61">
            <w:pPr>
              <w:spacing w:after="80" w:line="276" w:lineRule="auto"/>
              <w:jc w:val="left"/>
              <w:rPr>
                <w:lang w:val="en-IN"/>
              </w:rPr>
            </w:pPr>
            <w:r w:rsidRPr="00414E61">
              <w:rPr>
                <w:lang w:val="en-IN"/>
              </w:rPr>
              <w:t>Time (O(N^2)), Space (</w:t>
            </w:r>
            <w:proofErr w:type="gramStart"/>
            <w:r w:rsidRPr="00414E61">
              <w:rPr>
                <w:lang w:val="en-IN"/>
              </w:rPr>
              <w:t>O(</w:t>
            </w:r>
            <w:proofErr w:type="gramEnd"/>
            <w:r w:rsidRPr="00414E61">
              <w:rPr>
                <w:lang w:val="en-IN"/>
              </w:rPr>
              <w:t>1)), and Cyclomatic scores calculated accurately.</w:t>
            </w:r>
          </w:p>
        </w:tc>
        <w:tc>
          <w:tcPr>
            <w:tcW w:w="1324" w:type="dxa"/>
            <w:hideMark/>
          </w:tcPr>
          <w:p w14:paraId="7CF582ED" w14:textId="77777777" w:rsidR="00414E61" w:rsidRPr="00414E61" w:rsidRDefault="00414E61" w:rsidP="00414E61">
            <w:pPr>
              <w:spacing w:after="80" w:line="276" w:lineRule="auto"/>
              <w:jc w:val="left"/>
              <w:rPr>
                <w:lang w:val="en-IN"/>
              </w:rPr>
            </w:pPr>
            <w:r w:rsidRPr="00414E61">
              <w:rPr>
                <w:lang w:val="en-IN"/>
              </w:rPr>
              <w:t>PASS</w:t>
            </w:r>
          </w:p>
        </w:tc>
      </w:tr>
      <w:tr w:rsidR="00414E61" w:rsidRPr="00414E61" w14:paraId="60249FDD" w14:textId="77777777" w:rsidTr="00414E61">
        <w:trPr>
          <w:trHeight w:val="1948"/>
        </w:trPr>
        <w:tc>
          <w:tcPr>
            <w:tcW w:w="1622" w:type="dxa"/>
            <w:hideMark/>
          </w:tcPr>
          <w:p w14:paraId="0B8EBBD4" w14:textId="77777777" w:rsidR="00414E61" w:rsidRPr="00414E61" w:rsidRDefault="00414E61" w:rsidP="00414E61">
            <w:pPr>
              <w:spacing w:after="80" w:line="276" w:lineRule="auto"/>
              <w:jc w:val="left"/>
              <w:rPr>
                <w:lang w:val="en-IN"/>
              </w:rPr>
            </w:pPr>
            <w:r w:rsidRPr="00414E61">
              <w:rPr>
                <w:lang w:val="en-IN"/>
              </w:rPr>
              <w:lastRenderedPageBreak/>
              <w:t>TC-BE-05</w:t>
            </w:r>
          </w:p>
        </w:tc>
        <w:tc>
          <w:tcPr>
            <w:tcW w:w="2873" w:type="dxa"/>
            <w:hideMark/>
          </w:tcPr>
          <w:p w14:paraId="7DC86D7B" w14:textId="77777777" w:rsidR="00414E61" w:rsidRPr="00414E61" w:rsidRDefault="00414E61" w:rsidP="00414E61">
            <w:pPr>
              <w:spacing w:after="80" w:line="276" w:lineRule="auto"/>
              <w:jc w:val="left"/>
              <w:rPr>
                <w:lang w:val="en-IN"/>
              </w:rPr>
            </w:pPr>
            <w:r w:rsidRPr="00414E61">
              <w:rPr>
                <w:lang w:val="en-IN"/>
              </w:rPr>
              <w:t xml:space="preserve">Verify </w:t>
            </w:r>
            <w:proofErr w:type="spellStart"/>
            <w:r w:rsidRPr="00414E61">
              <w:rPr>
                <w:lang w:val="en-IN"/>
              </w:rPr>
              <w:t>Supabase</w:t>
            </w:r>
            <w:proofErr w:type="spellEnd"/>
            <w:r w:rsidRPr="00414E61">
              <w:rPr>
                <w:lang w:val="en-IN"/>
              </w:rPr>
              <w:t xml:space="preserve"> database operations for saving, retrieving, and deleting user code snippets.</w:t>
            </w:r>
          </w:p>
        </w:tc>
        <w:tc>
          <w:tcPr>
            <w:tcW w:w="2748" w:type="dxa"/>
            <w:hideMark/>
          </w:tcPr>
          <w:p w14:paraId="0D1D141A" w14:textId="77777777" w:rsidR="00414E61" w:rsidRPr="00414E61" w:rsidRDefault="00414E61" w:rsidP="00414E61">
            <w:pPr>
              <w:spacing w:after="80" w:line="276" w:lineRule="auto"/>
              <w:jc w:val="left"/>
              <w:rPr>
                <w:lang w:val="en-IN"/>
              </w:rPr>
            </w:pPr>
            <w:r w:rsidRPr="00414E61">
              <w:rPr>
                <w:lang w:val="en-IN"/>
              </w:rPr>
              <w:t>Backend should perform CRUD operations on the snippets table filtered by the authenticated user's ID.</w:t>
            </w:r>
          </w:p>
        </w:tc>
        <w:tc>
          <w:tcPr>
            <w:tcW w:w="2071" w:type="dxa"/>
            <w:hideMark/>
          </w:tcPr>
          <w:p w14:paraId="2F98EC35" w14:textId="77777777" w:rsidR="00414E61" w:rsidRPr="00414E61" w:rsidRDefault="00414E61" w:rsidP="00414E61">
            <w:pPr>
              <w:spacing w:after="80" w:line="276" w:lineRule="auto"/>
              <w:jc w:val="left"/>
              <w:rPr>
                <w:lang w:val="en-IN"/>
              </w:rPr>
            </w:pPr>
            <w:r w:rsidRPr="00414E61">
              <w:rPr>
                <w:lang w:val="en-IN"/>
              </w:rPr>
              <w:t>Snippets saved, retrieved, and deleted with full user isolation.</w:t>
            </w:r>
          </w:p>
        </w:tc>
        <w:tc>
          <w:tcPr>
            <w:tcW w:w="1324" w:type="dxa"/>
            <w:hideMark/>
          </w:tcPr>
          <w:p w14:paraId="18AA8107" w14:textId="77777777" w:rsidR="00414E61" w:rsidRPr="00414E61" w:rsidRDefault="00414E61" w:rsidP="00414E61">
            <w:pPr>
              <w:spacing w:after="80" w:line="276" w:lineRule="auto"/>
              <w:jc w:val="left"/>
              <w:rPr>
                <w:lang w:val="en-IN"/>
              </w:rPr>
            </w:pPr>
            <w:r w:rsidRPr="00414E61">
              <w:rPr>
                <w:lang w:val="en-IN"/>
              </w:rPr>
              <w:t>PASS</w:t>
            </w:r>
          </w:p>
        </w:tc>
      </w:tr>
    </w:tbl>
    <w:p w14:paraId="7DA496E3" w14:textId="55CF49C5" w:rsidR="002E11FB" w:rsidRPr="00414E61" w:rsidRDefault="00000000" w:rsidP="00414E61">
      <w:pPr>
        <w:spacing w:after="200"/>
        <w:jc w:val="center"/>
        <w:rPr>
          <w:b/>
        </w:rPr>
      </w:pPr>
      <w:r w:rsidRPr="00414E61">
        <w:rPr>
          <w:b/>
        </w:rPr>
        <w:t xml:space="preserve">Table 6.2: </w:t>
      </w:r>
      <w:r w:rsidR="00414E61" w:rsidRPr="00414E61">
        <w:rPr>
          <w:b/>
        </w:rPr>
        <w:t>Backend Test Case Results</w:t>
      </w:r>
    </w:p>
    <w:p w14:paraId="2E3D82F8" w14:textId="77777777" w:rsidR="002E11FB" w:rsidRDefault="002E11FB">
      <w:pPr>
        <w:spacing w:after="80"/>
      </w:pPr>
    </w:p>
    <w:p w14:paraId="08D62B5B" w14:textId="77777777" w:rsidR="002E11FB" w:rsidRDefault="00000000">
      <w:pPr>
        <w:spacing w:after="200"/>
      </w:pPr>
      <w:r>
        <w:rPr>
          <w:b/>
        </w:rPr>
        <w:t>6.1.3 Summary of Test Execution</w:t>
      </w:r>
    </w:p>
    <w:p w14:paraId="1B49EB92" w14:textId="00740F52" w:rsidR="002E11FB" w:rsidRPr="00414E61" w:rsidRDefault="00000000">
      <w:pPr>
        <w:spacing w:before="200" w:after="120"/>
        <w:ind w:left="360"/>
        <w:rPr>
          <w:sz w:val="22"/>
          <w:szCs w:val="20"/>
        </w:rPr>
      </w:pPr>
      <w:r w:rsidRPr="00414E61">
        <w:rPr>
          <w:b/>
          <w:szCs w:val="20"/>
        </w:rPr>
        <w:t xml:space="preserve">Total Test Cases Executed: </w:t>
      </w:r>
      <w:r w:rsidR="00F500AD">
        <w:rPr>
          <w:b/>
          <w:szCs w:val="20"/>
        </w:rPr>
        <w:t>10</w:t>
      </w:r>
    </w:p>
    <w:p w14:paraId="7DDF0BA3" w14:textId="071BAE3C" w:rsidR="002E11FB" w:rsidRPr="00414E61" w:rsidRDefault="00000000">
      <w:pPr>
        <w:spacing w:before="200" w:after="120"/>
        <w:ind w:left="360"/>
        <w:rPr>
          <w:sz w:val="22"/>
          <w:szCs w:val="20"/>
        </w:rPr>
      </w:pPr>
      <w:r w:rsidRPr="00414E61">
        <w:rPr>
          <w:b/>
          <w:szCs w:val="20"/>
        </w:rPr>
        <w:t xml:space="preserve">Test Cases Passed: </w:t>
      </w:r>
      <w:r w:rsidR="00F500AD">
        <w:rPr>
          <w:b/>
          <w:szCs w:val="20"/>
        </w:rPr>
        <w:t>10</w:t>
      </w:r>
    </w:p>
    <w:p w14:paraId="70CE76FB" w14:textId="77777777" w:rsidR="002E11FB" w:rsidRPr="00414E61" w:rsidRDefault="00000000">
      <w:pPr>
        <w:spacing w:before="200" w:after="120"/>
        <w:ind w:left="360"/>
        <w:rPr>
          <w:sz w:val="22"/>
          <w:szCs w:val="20"/>
        </w:rPr>
      </w:pPr>
      <w:r w:rsidRPr="00414E61">
        <w:rPr>
          <w:b/>
          <w:szCs w:val="20"/>
        </w:rPr>
        <w:t>Test Cases Failed: 0</w:t>
      </w:r>
    </w:p>
    <w:p w14:paraId="3BB7644F" w14:textId="77777777" w:rsidR="002E11FB" w:rsidRPr="00414E61" w:rsidRDefault="00000000">
      <w:pPr>
        <w:spacing w:before="200" w:after="120"/>
        <w:ind w:left="360"/>
        <w:rPr>
          <w:sz w:val="22"/>
          <w:szCs w:val="20"/>
        </w:rPr>
      </w:pPr>
      <w:r w:rsidRPr="00414E61">
        <w:rPr>
          <w:b/>
          <w:szCs w:val="20"/>
        </w:rPr>
        <w:t>Pass Percentage: 100%</w:t>
      </w:r>
    </w:p>
    <w:p w14:paraId="0024FE28" w14:textId="05D6CF0B" w:rsidR="002E11FB" w:rsidRDefault="00F500AD" w:rsidP="00F500AD">
      <w:pPr>
        <w:spacing w:after="80"/>
      </w:pPr>
      <w:r w:rsidRPr="00F500AD">
        <w:t>The executed test cases passed successfully and verified the code editor integration, step-by-step trace visualization, array memory rendering, control-flow normalization, sandboxed Docker execution, static complexity analysis, and persistent snippet management implemented in Codeoscope.</w:t>
      </w:r>
      <w:r w:rsidR="00000000">
        <w:br w:type="page"/>
      </w:r>
    </w:p>
    <w:p w14:paraId="2636E7F9" w14:textId="77777777" w:rsidR="002E11FB" w:rsidRDefault="00000000">
      <w:pPr>
        <w:spacing w:after="200"/>
      </w:pPr>
      <w:r>
        <w:rPr>
          <w:b/>
          <w:sz w:val="28"/>
        </w:rPr>
        <w:lastRenderedPageBreak/>
        <w:t>6.2 User Documentation</w:t>
      </w:r>
    </w:p>
    <w:p w14:paraId="41ACA284" w14:textId="77777777" w:rsidR="00F500AD" w:rsidRDefault="00F500AD" w:rsidP="00F500AD">
      <w:pPr>
        <w:spacing w:after="80"/>
      </w:pPr>
      <w:r w:rsidRPr="00F500AD">
        <w:t>The Codeoscope user interface guides the user through an integrated code analysis and visualization workflow — from writing source code in a professional editor to step-by-step trace inspection, automated dry-running, static complexity evaluation, and snippet history management. This section describes the major screens of the application and their usage.</w:t>
      </w:r>
    </w:p>
    <w:p w14:paraId="50B84A3A" w14:textId="1A9783EC" w:rsidR="002E11FB" w:rsidRDefault="00000000">
      <w:pPr>
        <w:spacing w:after="200"/>
      </w:pPr>
      <w:r>
        <w:rPr>
          <w:b/>
        </w:rPr>
        <w:t>6.2.1 Navigating the Application</w:t>
      </w:r>
    </w:p>
    <w:p w14:paraId="482B2C3A" w14:textId="7BB6AC8A" w:rsidR="00F500AD" w:rsidRDefault="00F500AD" w:rsidP="00F500AD">
      <w:pPr>
        <w:pStyle w:val="ListBullet"/>
        <w:numPr>
          <w:ilvl w:val="0"/>
          <w:numId w:val="0"/>
        </w:numPr>
        <w:spacing w:after="80"/>
        <w:ind w:left="360"/>
      </w:pPr>
      <w:r w:rsidRPr="00F500AD">
        <w:t xml:space="preserve">Codeoscope is designed with a single-workspace layout to minimize navigation complexity. The application interface consists </w:t>
      </w:r>
      <w:r w:rsidRPr="00F500AD">
        <w:t>of</w:t>
      </w:r>
      <w:r>
        <w:t xml:space="preserve">: </w:t>
      </w:r>
    </w:p>
    <w:p w14:paraId="459551D8" w14:textId="77777777" w:rsidR="00F500AD" w:rsidRPr="00F500AD" w:rsidRDefault="00F500AD">
      <w:pPr>
        <w:pStyle w:val="ListBullet"/>
        <w:numPr>
          <w:ilvl w:val="0"/>
          <w:numId w:val="36"/>
        </w:numPr>
        <w:spacing w:after="80"/>
        <w:rPr>
          <w:lang w:val="en-IN"/>
        </w:rPr>
      </w:pPr>
      <w:r w:rsidRPr="00F500AD">
        <w:rPr>
          <w:lang w:val="en-IN"/>
        </w:rPr>
        <w:t>Top Navigation Bar: Language selector dropdown, action buttons (Run, Visualize, Dry Run, Complexity, Save), and editor controls (Undo, Redo, Format, Reset).</w:t>
      </w:r>
    </w:p>
    <w:p w14:paraId="0C719BB8" w14:textId="77777777" w:rsidR="00F500AD" w:rsidRPr="00F500AD" w:rsidRDefault="00F500AD">
      <w:pPr>
        <w:pStyle w:val="ListBullet"/>
        <w:numPr>
          <w:ilvl w:val="0"/>
          <w:numId w:val="36"/>
        </w:numPr>
        <w:spacing w:after="80"/>
        <w:rPr>
          <w:lang w:val="en-IN"/>
        </w:rPr>
      </w:pPr>
      <w:r w:rsidRPr="00F500AD">
        <w:rPr>
          <w:lang w:val="en-IN"/>
        </w:rPr>
        <w:t>Left Collapsible Panel: History list displaying user's saved code snippets.</w:t>
      </w:r>
    </w:p>
    <w:p w14:paraId="7D6FA9EC" w14:textId="77777777" w:rsidR="00F500AD" w:rsidRPr="00F500AD" w:rsidRDefault="00F500AD">
      <w:pPr>
        <w:pStyle w:val="ListBullet"/>
        <w:numPr>
          <w:ilvl w:val="0"/>
          <w:numId w:val="36"/>
        </w:numPr>
        <w:spacing w:after="80"/>
        <w:rPr>
          <w:lang w:val="en-IN"/>
        </w:rPr>
      </w:pPr>
      <w:proofErr w:type="spellStart"/>
      <w:r w:rsidRPr="00F500AD">
        <w:rPr>
          <w:lang w:val="en-IN"/>
        </w:rPr>
        <w:t>Center</w:t>
      </w:r>
      <w:proofErr w:type="spellEnd"/>
      <w:r w:rsidRPr="00F500AD">
        <w:rPr>
          <w:lang w:val="en-IN"/>
        </w:rPr>
        <w:t xml:space="preserve"> Workspace: Monaco Editor for writing and editing code with syntax highlighting.</w:t>
      </w:r>
    </w:p>
    <w:p w14:paraId="45E70134" w14:textId="197AD370" w:rsidR="00F500AD" w:rsidRPr="00F500AD" w:rsidRDefault="00F500AD">
      <w:pPr>
        <w:pStyle w:val="ListBullet"/>
        <w:numPr>
          <w:ilvl w:val="0"/>
          <w:numId w:val="36"/>
        </w:numPr>
        <w:spacing w:after="80"/>
        <w:rPr>
          <w:lang w:val="en-IN"/>
        </w:rPr>
      </w:pPr>
      <w:r w:rsidRPr="00F500AD">
        <w:rPr>
          <w:lang w:val="en-IN"/>
        </w:rPr>
        <w:t>Right Output Panel: Tabbed interface displaying execution output, error messages, complexity analysis metrics, and standard input controls.</w:t>
      </w:r>
    </w:p>
    <w:p w14:paraId="67D16126" w14:textId="77777777" w:rsidR="002E11FB" w:rsidRDefault="00000000">
      <w:pPr>
        <w:spacing w:after="200"/>
      </w:pPr>
      <w:r>
        <w:rPr>
          <w:b/>
        </w:rPr>
        <w:t>6.2.2 Login</w:t>
      </w:r>
    </w:p>
    <w:p w14:paraId="3198048B" w14:textId="77777777" w:rsidR="00F500AD" w:rsidRDefault="00F500AD" w:rsidP="00F500AD">
      <w:pPr>
        <w:pStyle w:val="ListBullet"/>
        <w:numPr>
          <w:ilvl w:val="0"/>
          <w:numId w:val="0"/>
        </w:numPr>
        <w:spacing w:after="80"/>
        <w:ind w:left="360"/>
      </w:pPr>
      <w:r w:rsidRPr="00F500AD">
        <w:rPr>
          <w:b/>
          <w:bCs/>
        </w:rPr>
        <w:t>Purpose:</w:t>
      </w:r>
      <w:r w:rsidRPr="00F500AD">
        <w:t> Authenticate users before granting access to code history saving, snippet management, and persistent session storage.</w:t>
      </w:r>
    </w:p>
    <w:p w14:paraId="5DCB62EA" w14:textId="77777777" w:rsidR="00F500AD" w:rsidRPr="00F500AD" w:rsidRDefault="00F500AD">
      <w:pPr>
        <w:pStyle w:val="ListBullet"/>
        <w:numPr>
          <w:ilvl w:val="0"/>
          <w:numId w:val="37"/>
        </w:numPr>
        <w:spacing w:after="80"/>
        <w:rPr>
          <w:lang w:val="en-IN"/>
        </w:rPr>
      </w:pPr>
      <w:r w:rsidRPr="00F500AD">
        <w:rPr>
          <w:lang w:val="en-IN"/>
        </w:rPr>
        <w:t>Navigate to the Login / Register page.</w:t>
      </w:r>
    </w:p>
    <w:p w14:paraId="5E9E9B06" w14:textId="77777777" w:rsidR="00F500AD" w:rsidRPr="00F500AD" w:rsidRDefault="00F500AD">
      <w:pPr>
        <w:pStyle w:val="ListBullet"/>
        <w:numPr>
          <w:ilvl w:val="0"/>
          <w:numId w:val="37"/>
        </w:numPr>
        <w:spacing w:after="80"/>
        <w:rPr>
          <w:lang w:val="en-IN"/>
        </w:rPr>
      </w:pPr>
      <w:r w:rsidRPr="00F500AD">
        <w:rPr>
          <w:lang w:val="en-IN"/>
        </w:rPr>
        <w:t>Enter your registered email address and password.</w:t>
      </w:r>
    </w:p>
    <w:p w14:paraId="05AE243A" w14:textId="77777777" w:rsidR="00F500AD" w:rsidRPr="00F500AD" w:rsidRDefault="00F500AD">
      <w:pPr>
        <w:pStyle w:val="ListBullet"/>
        <w:numPr>
          <w:ilvl w:val="0"/>
          <w:numId w:val="37"/>
        </w:numPr>
        <w:spacing w:after="80"/>
        <w:rPr>
          <w:lang w:val="en-IN"/>
        </w:rPr>
      </w:pPr>
      <w:r w:rsidRPr="00F500AD">
        <w:rPr>
          <w:lang w:val="en-IN"/>
        </w:rPr>
        <w:t>Click Sign In (or switch to Register if creating a new account).</w:t>
      </w:r>
    </w:p>
    <w:p w14:paraId="04B07FE5" w14:textId="77777777" w:rsidR="00F500AD" w:rsidRPr="00F500AD" w:rsidRDefault="00F500AD">
      <w:pPr>
        <w:pStyle w:val="ListBullet"/>
        <w:numPr>
          <w:ilvl w:val="0"/>
          <w:numId w:val="37"/>
        </w:numPr>
        <w:spacing w:after="80"/>
        <w:rPr>
          <w:lang w:val="en-IN"/>
        </w:rPr>
      </w:pPr>
      <w:r w:rsidRPr="00F500AD">
        <w:rPr>
          <w:lang w:val="en-IN"/>
        </w:rPr>
        <w:t>Upon successful authentication, a JWT session token is stored and the user is redirected to the main Editor Workspace.</w:t>
      </w:r>
    </w:p>
    <w:p w14:paraId="022717DD" w14:textId="77777777" w:rsidR="00F500AD" w:rsidRPr="00F500AD" w:rsidRDefault="00F500AD">
      <w:pPr>
        <w:pStyle w:val="ListBullet"/>
        <w:numPr>
          <w:ilvl w:val="0"/>
          <w:numId w:val="37"/>
        </w:numPr>
        <w:spacing w:after="80"/>
        <w:rPr>
          <w:lang w:val="en-IN"/>
        </w:rPr>
      </w:pPr>
      <w:r w:rsidRPr="00F500AD">
        <w:rPr>
          <w:lang w:val="en-IN"/>
        </w:rPr>
        <w:t xml:space="preserve">Alternatively, click Continue as Guest to use the editor, visualizer, and complexity </w:t>
      </w:r>
      <w:proofErr w:type="spellStart"/>
      <w:r w:rsidRPr="00F500AD">
        <w:rPr>
          <w:lang w:val="en-IN"/>
        </w:rPr>
        <w:t>analyzer</w:t>
      </w:r>
      <w:proofErr w:type="spellEnd"/>
      <w:r w:rsidRPr="00F500AD">
        <w:rPr>
          <w:lang w:val="en-IN"/>
        </w:rPr>
        <w:t xml:space="preserve"> without registering (history saving will be disabled).</w:t>
      </w:r>
    </w:p>
    <w:p w14:paraId="78E14347" w14:textId="77777777" w:rsidR="000C5D72" w:rsidRDefault="000C5D72" w:rsidP="000C5D72">
      <w:pPr>
        <w:pStyle w:val="ListBullet"/>
        <w:numPr>
          <w:ilvl w:val="0"/>
          <w:numId w:val="0"/>
        </w:numPr>
        <w:spacing w:after="80"/>
        <w:ind w:left="360"/>
      </w:pPr>
    </w:p>
    <w:p w14:paraId="442E8164" w14:textId="06C58F33" w:rsidR="002E11FB" w:rsidRDefault="009A6FF2" w:rsidP="009A6FF2">
      <w:r w:rsidRPr="009A6FF2">
        <w:drawing>
          <wp:inline distT="0" distB="0" distL="0" distR="0" wp14:anchorId="6413592A" wp14:editId="5D7A863F">
            <wp:extent cx="6480810" cy="3083560"/>
            <wp:effectExtent l="0" t="0" r="0" b="2540"/>
            <wp:docPr id="185182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22173" name=""/>
                    <pic:cNvPicPr/>
                  </pic:nvPicPr>
                  <pic:blipFill>
                    <a:blip r:embed="rId32"/>
                    <a:stretch>
                      <a:fillRect/>
                    </a:stretch>
                  </pic:blipFill>
                  <pic:spPr>
                    <a:xfrm>
                      <a:off x="0" y="0"/>
                      <a:ext cx="6480810" cy="3083560"/>
                    </a:xfrm>
                    <a:prstGeom prst="rect">
                      <a:avLst/>
                    </a:prstGeom>
                  </pic:spPr>
                </pic:pic>
              </a:graphicData>
            </a:graphic>
          </wp:inline>
        </w:drawing>
      </w:r>
    </w:p>
    <w:p w14:paraId="4726BE2E" w14:textId="77777777" w:rsidR="002E11FB" w:rsidRDefault="00000000">
      <w:pPr>
        <w:spacing w:after="200"/>
        <w:jc w:val="center"/>
      </w:pPr>
      <w:r>
        <w:rPr>
          <w:b/>
        </w:rPr>
        <w:t>Figure 6.2.2.1: Login Screen</w:t>
      </w:r>
    </w:p>
    <w:p w14:paraId="345AD748" w14:textId="3DA1D361" w:rsidR="002E11FB" w:rsidRDefault="002E11FB">
      <w:pPr>
        <w:jc w:val="center"/>
        <w:rPr>
          <w:noProof/>
        </w:rPr>
      </w:pPr>
    </w:p>
    <w:p w14:paraId="4C48ACEE" w14:textId="0780B383" w:rsidR="009A6FF2" w:rsidRDefault="009A6FF2">
      <w:pPr>
        <w:jc w:val="center"/>
      </w:pPr>
      <w:r w:rsidRPr="009A6FF2">
        <w:lastRenderedPageBreak/>
        <w:drawing>
          <wp:inline distT="0" distB="0" distL="0" distR="0" wp14:anchorId="6F736641" wp14:editId="243ED86D">
            <wp:extent cx="6480810" cy="3062605"/>
            <wp:effectExtent l="0" t="0" r="0" b="4445"/>
            <wp:docPr id="40549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95891" name=""/>
                    <pic:cNvPicPr/>
                  </pic:nvPicPr>
                  <pic:blipFill>
                    <a:blip r:embed="rId33"/>
                    <a:stretch>
                      <a:fillRect/>
                    </a:stretch>
                  </pic:blipFill>
                  <pic:spPr>
                    <a:xfrm>
                      <a:off x="0" y="0"/>
                      <a:ext cx="6480810" cy="3062605"/>
                    </a:xfrm>
                    <a:prstGeom prst="rect">
                      <a:avLst/>
                    </a:prstGeom>
                  </pic:spPr>
                </pic:pic>
              </a:graphicData>
            </a:graphic>
          </wp:inline>
        </w:drawing>
      </w:r>
    </w:p>
    <w:p w14:paraId="1C01C691" w14:textId="77777777" w:rsidR="002E11FB" w:rsidRDefault="00000000">
      <w:pPr>
        <w:spacing w:after="200"/>
        <w:jc w:val="center"/>
      </w:pPr>
      <w:r>
        <w:rPr>
          <w:b/>
        </w:rPr>
        <w:t>Figure 6.2.2.2: Login Screen</w:t>
      </w:r>
    </w:p>
    <w:p w14:paraId="1600C0EF" w14:textId="77777777" w:rsidR="00672433" w:rsidRDefault="00672433">
      <w:pPr>
        <w:spacing w:after="200"/>
        <w:rPr>
          <w:b/>
        </w:rPr>
      </w:pPr>
    </w:p>
    <w:p w14:paraId="4345540B" w14:textId="77777777" w:rsidR="00672433" w:rsidRDefault="00672433">
      <w:pPr>
        <w:spacing w:after="200"/>
        <w:rPr>
          <w:b/>
        </w:rPr>
      </w:pPr>
    </w:p>
    <w:p w14:paraId="40AD1236" w14:textId="77777777" w:rsidR="00672433" w:rsidRDefault="00672433">
      <w:pPr>
        <w:spacing w:after="200"/>
        <w:rPr>
          <w:b/>
        </w:rPr>
      </w:pPr>
    </w:p>
    <w:p w14:paraId="0842D979" w14:textId="77777777" w:rsidR="00672433" w:rsidRDefault="00672433">
      <w:pPr>
        <w:spacing w:after="200"/>
        <w:rPr>
          <w:b/>
        </w:rPr>
      </w:pPr>
    </w:p>
    <w:p w14:paraId="49A29356" w14:textId="77777777" w:rsidR="00672433" w:rsidRDefault="00672433">
      <w:pPr>
        <w:spacing w:after="200"/>
        <w:rPr>
          <w:b/>
        </w:rPr>
      </w:pPr>
    </w:p>
    <w:p w14:paraId="4AC93E1C" w14:textId="77777777" w:rsidR="00672433" w:rsidRDefault="00672433">
      <w:pPr>
        <w:spacing w:after="200"/>
        <w:rPr>
          <w:b/>
        </w:rPr>
      </w:pPr>
    </w:p>
    <w:p w14:paraId="04FC4CB2" w14:textId="77777777" w:rsidR="00672433" w:rsidRDefault="00672433">
      <w:pPr>
        <w:spacing w:after="200"/>
        <w:rPr>
          <w:b/>
        </w:rPr>
      </w:pPr>
    </w:p>
    <w:p w14:paraId="346070E7" w14:textId="77777777" w:rsidR="00672433" w:rsidRDefault="00672433">
      <w:pPr>
        <w:spacing w:after="200"/>
        <w:rPr>
          <w:b/>
        </w:rPr>
      </w:pPr>
    </w:p>
    <w:p w14:paraId="6A6B8448" w14:textId="77777777" w:rsidR="00672433" w:rsidRDefault="00672433">
      <w:pPr>
        <w:spacing w:after="200"/>
        <w:rPr>
          <w:b/>
        </w:rPr>
      </w:pPr>
    </w:p>
    <w:p w14:paraId="656BA329" w14:textId="77777777" w:rsidR="00672433" w:rsidRDefault="00672433">
      <w:pPr>
        <w:spacing w:after="200"/>
        <w:rPr>
          <w:b/>
        </w:rPr>
      </w:pPr>
    </w:p>
    <w:p w14:paraId="7CADD026" w14:textId="77777777" w:rsidR="00672433" w:rsidRDefault="00672433">
      <w:pPr>
        <w:spacing w:after="200"/>
        <w:rPr>
          <w:b/>
        </w:rPr>
      </w:pPr>
    </w:p>
    <w:p w14:paraId="1EE191C0" w14:textId="77777777" w:rsidR="00672433" w:rsidRDefault="00672433">
      <w:pPr>
        <w:spacing w:after="200"/>
        <w:rPr>
          <w:b/>
        </w:rPr>
      </w:pPr>
    </w:p>
    <w:p w14:paraId="1A9FCA14" w14:textId="77777777" w:rsidR="00672433" w:rsidRDefault="00672433">
      <w:pPr>
        <w:spacing w:after="200"/>
        <w:rPr>
          <w:b/>
        </w:rPr>
      </w:pPr>
    </w:p>
    <w:p w14:paraId="591FF75C" w14:textId="77777777" w:rsidR="00672433" w:rsidRDefault="00672433">
      <w:pPr>
        <w:spacing w:after="200"/>
        <w:rPr>
          <w:b/>
        </w:rPr>
      </w:pPr>
    </w:p>
    <w:p w14:paraId="457DF599" w14:textId="77777777" w:rsidR="00672433" w:rsidRDefault="00672433">
      <w:pPr>
        <w:spacing w:after="200"/>
        <w:rPr>
          <w:b/>
        </w:rPr>
      </w:pPr>
    </w:p>
    <w:p w14:paraId="1D8F7E60" w14:textId="77777777" w:rsidR="00672433" w:rsidRDefault="00672433">
      <w:pPr>
        <w:spacing w:after="200"/>
        <w:rPr>
          <w:b/>
        </w:rPr>
      </w:pPr>
    </w:p>
    <w:p w14:paraId="259C840D" w14:textId="77777777" w:rsidR="00672433" w:rsidRDefault="00672433">
      <w:pPr>
        <w:spacing w:after="200"/>
        <w:rPr>
          <w:b/>
        </w:rPr>
      </w:pPr>
    </w:p>
    <w:p w14:paraId="32646E85" w14:textId="77777777" w:rsidR="00672433" w:rsidRDefault="00672433">
      <w:pPr>
        <w:spacing w:after="200"/>
        <w:rPr>
          <w:b/>
        </w:rPr>
      </w:pPr>
    </w:p>
    <w:p w14:paraId="0B2B6140" w14:textId="0082BB9F" w:rsidR="002E11FB" w:rsidRPr="009A6FF2" w:rsidRDefault="00000000">
      <w:pPr>
        <w:spacing w:after="200"/>
        <w:rPr>
          <w:b/>
          <w:lang w:val="en-IN"/>
        </w:rPr>
      </w:pPr>
      <w:r w:rsidRPr="009A6FF2">
        <w:rPr>
          <w:b/>
        </w:rPr>
        <w:lastRenderedPageBreak/>
        <w:t xml:space="preserve">6.2.3 </w:t>
      </w:r>
      <w:r w:rsidR="009A6FF2" w:rsidRPr="009A6FF2">
        <w:rPr>
          <w:b/>
          <w:lang w:val="en-IN"/>
        </w:rPr>
        <w:t>Writing and Executing Code</w:t>
      </w:r>
    </w:p>
    <w:p w14:paraId="0C3EDFD8" w14:textId="77777777" w:rsidR="009A6FF2" w:rsidRDefault="009A6FF2">
      <w:pPr>
        <w:spacing w:before="200" w:after="120"/>
        <w:ind w:left="360"/>
      </w:pPr>
      <w:r w:rsidRPr="009A6FF2">
        <w:rPr>
          <w:b/>
          <w:bCs/>
        </w:rPr>
        <w:t>Purpose:</w:t>
      </w:r>
      <w:r w:rsidRPr="009A6FF2">
        <w:t> Write source code in any of the five supported languages and run it inside a sandboxed execution environment.</w:t>
      </w:r>
    </w:p>
    <w:p w14:paraId="383CB2BF" w14:textId="77777777" w:rsidR="009A6FF2" w:rsidRPr="009A6FF2" w:rsidRDefault="009A6FF2">
      <w:pPr>
        <w:numPr>
          <w:ilvl w:val="0"/>
          <w:numId w:val="38"/>
        </w:numPr>
        <w:spacing w:after="80"/>
        <w:rPr>
          <w:lang w:val="en-IN"/>
        </w:rPr>
      </w:pPr>
      <w:r w:rsidRPr="009A6FF2">
        <w:rPr>
          <w:lang w:val="en-IN"/>
        </w:rPr>
        <w:t>Select your target programming language (Python, JavaScript, Java, C, or C++) from the top navigation dropdown menu.</w:t>
      </w:r>
    </w:p>
    <w:p w14:paraId="0BA21717" w14:textId="77777777" w:rsidR="009A6FF2" w:rsidRPr="009A6FF2" w:rsidRDefault="009A6FF2">
      <w:pPr>
        <w:numPr>
          <w:ilvl w:val="0"/>
          <w:numId w:val="38"/>
        </w:numPr>
        <w:spacing w:after="80"/>
        <w:rPr>
          <w:lang w:val="en-IN"/>
        </w:rPr>
      </w:pPr>
      <w:r w:rsidRPr="009A6FF2">
        <w:rPr>
          <w:lang w:val="en-IN"/>
        </w:rPr>
        <w:t>Write or paste your source code inside the Monaco Editor workspace.</w:t>
      </w:r>
    </w:p>
    <w:p w14:paraId="645C8EB1" w14:textId="215193A1" w:rsidR="009A6FF2" w:rsidRPr="009A6FF2" w:rsidRDefault="009A6FF2">
      <w:pPr>
        <w:numPr>
          <w:ilvl w:val="0"/>
          <w:numId w:val="38"/>
        </w:numPr>
        <w:spacing w:after="80"/>
        <w:rPr>
          <w:lang w:val="en-IN"/>
        </w:rPr>
      </w:pPr>
      <w:r w:rsidRPr="009A6FF2">
        <w:rPr>
          <w:lang w:val="en-IN"/>
        </w:rPr>
        <w:t>If your program expects user input</w:t>
      </w:r>
      <w:r>
        <w:rPr>
          <w:lang w:val="en-IN"/>
        </w:rPr>
        <w:t xml:space="preserve">, </w:t>
      </w:r>
      <w:r w:rsidRPr="009A6FF2">
        <w:rPr>
          <w:lang w:val="en-IN"/>
        </w:rPr>
        <w:t>enter the input values in the Standard Input text field in the right panel.</w:t>
      </w:r>
    </w:p>
    <w:p w14:paraId="4DDB0520" w14:textId="77777777" w:rsidR="009A6FF2" w:rsidRPr="009A6FF2" w:rsidRDefault="009A6FF2">
      <w:pPr>
        <w:numPr>
          <w:ilvl w:val="0"/>
          <w:numId w:val="38"/>
        </w:numPr>
        <w:spacing w:after="80"/>
        <w:rPr>
          <w:lang w:val="en-IN"/>
        </w:rPr>
      </w:pPr>
      <w:r w:rsidRPr="009A6FF2">
        <w:rPr>
          <w:lang w:val="en-IN"/>
        </w:rPr>
        <w:t>Click the Run button on the top toolbar.</w:t>
      </w:r>
    </w:p>
    <w:p w14:paraId="66607AE2" w14:textId="76B317C3" w:rsidR="009A6FF2" w:rsidRPr="009A6FF2" w:rsidRDefault="009A6FF2">
      <w:pPr>
        <w:numPr>
          <w:ilvl w:val="0"/>
          <w:numId w:val="38"/>
        </w:numPr>
        <w:spacing w:after="80"/>
        <w:rPr>
          <w:lang w:val="en-IN"/>
        </w:rPr>
      </w:pPr>
      <w:r w:rsidRPr="009A6FF2">
        <w:rPr>
          <w:lang w:val="en-IN"/>
        </w:rPr>
        <w:t>The backend submits your code to the self-hosted Judge0 Docker sandbox and displays the output, execution time, memory usage, or compilation error messages in the right panel.</w:t>
      </w:r>
    </w:p>
    <w:p w14:paraId="335B97C2" w14:textId="79CF8A7A" w:rsidR="002E11FB" w:rsidRDefault="00B45865" w:rsidP="00B45865">
      <w:r w:rsidRPr="00B45865">
        <w:drawing>
          <wp:inline distT="0" distB="0" distL="0" distR="0" wp14:anchorId="2A006548" wp14:editId="35B786FA">
            <wp:extent cx="6480810" cy="3093085"/>
            <wp:effectExtent l="0" t="0" r="0" b="0"/>
            <wp:docPr id="41372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28014" name=""/>
                    <pic:cNvPicPr/>
                  </pic:nvPicPr>
                  <pic:blipFill>
                    <a:blip r:embed="rId34"/>
                    <a:stretch>
                      <a:fillRect/>
                    </a:stretch>
                  </pic:blipFill>
                  <pic:spPr>
                    <a:xfrm>
                      <a:off x="0" y="0"/>
                      <a:ext cx="6480810" cy="3093085"/>
                    </a:xfrm>
                    <a:prstGeom prst="rect">
                      <a:avLst/>
                    </a:prstGeom>
                  </pic:spPr>
                </pic:pic>
              </a:graphicData>
            </a:graphic>
          </wp:inline>
        </w:drawing>
      </w:r>
    </w:p>
    <w:p w14:paraId="31562388" w14:textId="56E31152" w:rsidR="002E11FB" w:rsidRDefault="00000000" w:rsidP="00743CEB">
      <w:pPr>
        <w:spacing w:after="200"/>
        <w:jc w:val="center"/>
      </w:pPr>
      <w:r>
        <w:rPr>
          <w:b/>
        </w:rPr>
        <w:t xml:space="preserve">Figure 6.2.3: </w:t>
      </w:r>
      <w:r w:rsidR="00743CEB" w:rsidRPr="00743CEB">
        <w:rPr>
          <w:b/>
        </w:rPr>
        <w:t>Code Editor and Execution Interface</w:t>
      </w:r>
    </w:p>
    <w:p w14:paraId="1C2EDC89" w14:textId="77777777" w:rsidR="00672433" w:rsidRDefault="00672433">
      <w:pPr>
        <w:spacing w:after="200"/>
        <w:rPr>
          <w:b/>
        </w:rPr>
      </w:pPr>
    </w:p>
    <w:p w14:paraId="428BC8C6" w14:textId="77777777" w:rsidR="00672433" w:rsidRDefault="00672433">
      <w:pPr>
        <w:spacing w:after="200"/>
        <w:rPr>
          <w:b/>
        </w:rPr>
      </w:pPr>
    </w:p>
    <w:p w14:paraId="73D6CF55" w14:textId="77777777" w:rsidR="00672433" w:rsidRDefault="00672433">
      <w:pPr>
        <w:spacing w:after="200"/>
        <w:rPr>
          <w:b/>
        </w:rPr>
      </w:pPr>
    </w:p>
    <w:p w14:paraId="3C8F39DE" w14:textId="77777777" w:rsidR="00672433" w:rsidRDefault="00672433">
      <w:pPr>
        <w:spacing w:after="200"/>
        <w:rPr>
          <w:b/>
        </w:rPr>
      </w:pPr>
    </w:p>
    <w:p w14:paraId="23CED4BB" w14:textId="77777777" w:rsidR="00672433" w:rsidRDefault="00672433">
      <w:pPr>
        <w:spacing w:after="200"/>
        <w:rPr>
          <w:b/>
        </w:rPr>
      </w:pPr>
    </w:p>
    <w:p w14:paraId="0D4B0217" w14:textId="77777777" w:rsidR="00B45865" w:rsidRDefault="00B45865">
      <w:pPr>
        <w:spacing w:after="200"/>
        <w:rPr>
          <w:b/>
        </w:rPr>
      </w:pPr>
    </w:p>
    <w:p w14:paraId="24DDF4EE" w14:textId="77777777" w:rsidR="00B45865" w:rsidRDefault="00B45865">
      <w:pPr>
        <w:spacing w:after="200"/>
        <w:rPr>
          <w:b/>
        </w:rPr>
      </w:pPr>
    </w:p>
    <w:p w14:paraId="034B7408" w14:textId="77777777" w:rsidR="00672433" w:rsidRDefault="00672433">
      <w:pPr>
        <w:spacing w:after="200"/>
        <w:rPr>
          <w:b/>
        </w:rPr>
      </w:pPr>
    </w:p>
    <w:p w14:paraId="56B53D32" w14:textId="77777777" w:rsidR="00672433" w:rsidRDefault="00672433">
      <w:pPr>
        <w:spacing w:after="200"/>
        <w:rPr>
          <w:b/>
        </w:rPr>
      </w:pPr>
    </w:p>
    <w:p w14:paraId="5EEFF7DF" w14:textId="77777777" w:rsidR="00672433" w:rsidRDefault="00672433">
      <w:pPr>
        <w:spacing w:after="200"/>
        <w:rPr>
          <w:b/>
        </w:rPr>
      </w:pPr>
    </w:p>
    <w:p w14:paraId="509DD4F3" w14:textId="01F995AE" w:rsidR="002E11FB" w:rsidRPr="00383880" w:rsidRDefault="00000000">
      <w:pPr>
        <w:spacing w:after="200"/>
        <w:rPr>
          <w:b/>
          <w:lang w:val="en-IN"/>
        </w:rPr>
      </w:pPr>
      <w:r w:rsidRPr="00383880">
        <w:rPr>
          <w:b/>
        </w:rPr>
        <w:lastRenderedPageBreak/>
        <w:t xml:space="preserve">6.2.4 </w:t>
      </w:r>
      <w:r w:rsidR="00383880" w:rsidRPr="00383880">
        <w:rPr>
          <w:b/>
          <w:lang w:val="en-IN"/>
        </w:rPr>
        <w:t>Step-by-Step Code Visualization</w:t>
      </w:r>
    </w:p>
    <w:p w14:paraId="48258817" w14:textId="4EE91FBC" w:rsidR="002E11FB" w:rsidRPr="001C26A8" w:rsidRDefault="001C26A8" w:rsidP="001C26A8">
      <w:r w:rsidRPr="001C26A8">
        <w:t xml:space="preserve">Purpose: Trace code execution line by line to observe variable mutations, array structures, and call stack changes in real </w:t>
      </w:r>
      <w:proofErr w:type="spellStart"/>
      <w:proofErr w:type="gramStart"/>
      <w:r w:rsidRPr="001C26A8">
        <w:t>time.</w:t>
      </w:r>
      <w:r w:rsidR="00000000" w:rsidRPr="001C26A8">
        <w:t>Expanding</w:t>
      </w:r>
      <w:proofErr w:type="spellEnd"/>
      <w:proofErr w:type="gramEnd"/>
      <w:r w:rsidR="00000000" w:rsidRPr="001C26A8">
        <w:t xml:space="preserve"> a column shows:</w:t>
      </w:r>
    </w:p>
    <w:p w14:paraId="468F5122" w14:textId="77777777" w:rsidR="00DA01D9" w:rsidRPr="00DA01D9" w:rsidRDefault="00DA01D9">
      <w:pPr>
        <w:numPr>
          <w:ilvl w:val="0"/>
          <w:numId w:val="40"/>
        </w:numPr>
        <w:spacing w:after="80"/>
        <w:rPr>
          <w:lang w:val="en-IN"/>
        </w:rPr>
      </w:pPr>
      <w:r w:rsidRPr="00DA01D9">
        <w:rPr>
          <w:lang w:val="en-IN"/>
        </w:rPr>
        <w:t>Write or load your algorithm code into the editor.</w:t>
      </w:r>
    </w:p>
    <w:p w14:paraId="03284D10" w14:textId="77777777" w:rsidR="00DA01D9" w:rsidRPr="00DA01D9" w:rsidRDefault="00DA01D9">
      <w:pPr>
        <w:numPr>
          <w:ilvl w:val="0"/>
          <w:numId w:val="40"/>
        </w:numPr>
        <w:spacing w:after="80"/>
        <w:rPr>
          <w:lang w:val="en-IN"/>
        </w:rPr>
      </w:pPr>
      <w:r w:rsidRPr="00DA01D9">
        <w:rPr>
          <w:lang w:val="en-IN"/>
        </w:rPr>
        <w:t>Click the Visualize button on the top navigation bar.</w:t>
      </w:r>
    </w:p>
    <w:p w14:paraId="3C210BC5" w14:textId="77777777" w:rsidR="00DA01D9" w:rsidRPr="00DA01D9" w:rsidRDefault="00DA01D9">
      <w:pPr>
        <w:numPr>
          <w:ilvl w:val="0"/>
          <w:numId w:val="40"/>
        </w:numPr>
        <w:spacing w:after="80"/>
        <w:rPr>
          <w:lang w:val="en-IN"/>
        </w:rPr>
      </w:pPr>
      <w:r w:rsidRPr="00DA01D9">
        <w:rPr>
          <w:lang w:val="en-IN"/>
        </w:rPr>
        <w:t>The Step Visualizer Overlay opens over your code:</w:t>
      </w:r>
    </w:p>
    <w:p w14:paraId="26FE8A25" w14:textId="77777777" w:rsidR="00DA01D9" w:rsidRPr="00DA01D9" w:rsidRDefault="00DA01D9">
      <w:pPr>
        <w:pStyle w:val="ListParagraph"/>
        <w:numPr>
          <w:ilvl w:val="0"/>
          <w:numId w:val="39"/>
        </w:numPr>
        <w:spacing w:after="80"/>
        <w:rPr>
          <w:lang w:val="en-IN"/>
        </w:rPr>
      </w:pPr>
      <w:r w:rsidRPr="00DA01D9">
        <w:rPr>
          <w:lang w:val="en-IN"/>
        </w:rPr>
        <w:t>The Active Line Pointer highlights the line currently being executed.</w:t>
      </w:r>
    </w:p>
    <w:p w14:paraId="0E0662DE" w14:textId="77777777" w:rsidR="00DA01D9" w:rsidRPr="00DA01D9" w:rsidRDefault="00DA01D9">
      <w:pPr>
        <w:pStyle w:val="ListParagraph"/>
        <w:numPr>
          <w:ilvl w:val="0"/>
          <w:numId w:val="39"/>
        </w:numPr>
        <w:spacing w:after="80"/>
        <w:rPr>
          <w:lang w:val="en-IN"/>
        </w:rPr>
      </w:pPr>
      <w:r w:rsidRPr="00DA01D9">
        <w:rPr>
          <w:lang w:val="en-IN"/>
        </w:rPr>
        <w:t>The Variable Watch Panel shows local and global variable names along with their current values at that exact step.</w:t>
      </w:r>
    </w:p>
    <w:p w14:paraId="260BA5AF" w14:textId="77777777" w:rsidR="00DA01D9" w:rsidRPr="00DA01D9" w:rsidRDefault="00DA01D9">
      <w:pPr>
        <w:pStyle w:val="ListParagraph"/>
        <w:numPr>
          <w:ilvl w:val="0"/>
          <w:numId w:val="39"/>
        </w:numPr>
        <w:spacing w:after="80"/>
        <w:rPr>
          <w:lang w:val="en-IN"/>
        </w:rPr>
      </w:pPr>
      <w:r w:rsidRPr="00DA01D9">
        <w:rPr>
          <w:lang w:val="en-IN"/>
        </w:rPr>
        <w:t>The Array Memory Diagram renders indexed memory boxes showing array elements and their values as they change.</w:t>
      </w:r>
    </w:p>
    <w:p w14:paraId="47805F81" w14:textId="27DFE58B" w:rsidR="00DA01D9" w:rsidRPr="00DA01D9" w:rsidRDefault="00DA01D9">
      <w:pPr>
        <w:pStyle w:val="ListParagraph"/>
        <w:numPr>
          <w:ilvl w:val="0"/>
          <w:numId w:val="39"/>
        </w:numPr>
        <w:spacing w:after="80"/>
        <w:rPr>
          <w:lang w:val="en-IN"/>
        </w:rPr>
      </w:pPr>
      <w:r w:rsidRPr="00DA01D9">
        <w:rPr>
          <w:lang w:val="en-IN"/>
        </w:rPr>
        <w:t xml:space="preserve">The Terminal Output Box updates </w:t>
      </w:r>
      <w:proofErr w:type="spellStart"/>
      <w:r w:rsidRPr="00DA01D9">
        <w:rPr>
          <w:lang w:val="en-IN"/>
        </w:rPr>
        <w:t>stdout</w:t>
      </w:r>
      <w:proofErr w:type="spellEnd"/>
      <w:r w:rsidRPr="00DA01D9">
        <w:rPr>
          <w:lang w:val="en-IN"/>
        </w:rPr>
        <w:t xml:space="preserve"> line-by-line as print statements execute.</w:t>
      </w:r>
    </w:p>
    <w:p w14:paraId="36D6F09C" w14:textId="13AE80BB" w:rsidR="002E11FB" w:rsidRDefault="00672433" w:rsidP="00672433">
      <w:pPr>
        <w:jc w:val="center"/>
      </w:pPr>
      <w:r w:rsidRPr="00672433">
        <w:drawing>
          <wp:inline distT="0" distB="0" distL="0" distR="0" wp14:anchorId="4B8279DE" wp14:editId="47090023">
            <wp:extent cx="6480810" cy="3107055"/>
            <wp:effectExtent l="0" t="0" r="0" b="0"/>
            <wp:docPr id="31064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42785" name=""/>
                    <pic:cNvPicPr/>
                  </pic:nvPicPr>
                  <pic:blipFill>
                    <a:blip r:embed="rId35"/>
                    <a:stretch>
                      <a:fillRect/>
                    </a:stretch>
                  </pic:blipFill>
                  <pic:spPr>
                    <a:xfrm>
                      <a:off x="0" y="0"/>
                      <a:ext cx="6480810" cy="3107055"/>
                    </a:xfrm>
                    <a:prstGeom prst="rect">
                      <a:avLst/>
                    </a:prstGeom>
                  </pic:spPr>
                </pic:pic>
              </a:graphicData>
            </a:graphic>
          </wp:inline>
        </w:drawing>
      </w:r>
      <w:r w:rsidR="00000000">
        <w:rPr>
          <w:b/>
        </w:rPr>
        <w:t xml:space="preserve">Figure 6.2.4: </w:t>
      </w:r>
      <w:r w:rsidR="00383880" w:rsidRPr="00383880">
        <w:rPr>
          <w:b/>
        </w:rPr>
        <w:t>Step-by-Step Code Visualizer Overlay</w:t>
      </w:r>
    </w:p>
    <w:p w14:paraId="55F7D572" w14:textId="77777777" w:rsidR="00672433" w:rsidRDefault="00672433">
      <w:pPr>
        <w:spacing w:after="200"/>
        <w:rPr>
          <w:b/>
        </w:rPr>
      </w:pPr>
    </w:p>
    <w:p w14:paraId="4C8EF986" w14:textId="77777777" w:rsidR="00672433" w:rsidRDefault="00672433">
      <w:pPr>
        <w:spacing w:after="200"/>
        <w:rPr>
          <w:b/>
        </w:rPr>
      </w:pPr>
    </w:p>
    <w:p w14:paraId="48541014" w14:textId="77777777" w:rsidR="00672433" w:rsidRDefault="00672433">
      <w:pPr>
        <w:spacing w:after="200"/>
        <w:rPr>
          <w:b/>
        </w:rPr>
      </w:pPr>
    </w:p>
    <w:p w14:paraId="12DC4DDD" w14:textId="77777777" w:rsidR="00672433" w:rsidRDefault="00672433">
      <w:pPr>
        <w:spacing w:after="200"/>
        <w:rPr>
          <w:b/>
        </w:rPr>
      </w:pPr>
    </w:p>
    <w:p w14:paraId="31300F49" w14:textId="77777777" w:rsidR="00672433" w:rsidRDefault="00672433">
      <w:pPr>
        <w:spacing w:after="200"/>
        <w:rPr>
          <w:b/>
        </w:rPr>
      </w:pPr>
    </w:p>
    <w:p w14:paraId="43E0573C" w14:textId="77777777" w:rsidR="00672433" w:rsidRDefault="00672433">
      <w:pPr>
        <w:spacing w:after="200"/>
        <w:rPr>
          <w:b/>
        </w:rPr>
      </w:pPr>
    </w:p>
    <w:p w14:paraId="03B6F064" w14:textId="77777777" w:rsidR="00672433" w:rsidRDefault="00672433">
      <w:pPr>
        <w:spacing w:after="200"/>
        <w:rPr>
          <w:b/>
        </w:rPr>
      </w:pPr>
    </w:p>
    <w:p w14:paraId="1B48A507" w14:textId="77777777" w:rsidR="00672433" w:rsidRDefault="00672433">
      <w:pPr>
        <w:spacing w:after="200"/>
        <w:rPr>
          <w:b/>
        </w:rPr>
      </w:pPr>
    </w:p>
    <w:p w14:paraId="2227A156" w14:textId="77777777" w:rsidR="00672433" w:rsidRDefault="00672433">
      <w:pPr>
        <w:spacing w:after="200"/>
        <w:rPr>
          <w:b/>
        </w:rPr>
      </w:pPr>
    </w:p>
    <w:p w14:paraId="73B7B43C" w14:textId="77777777" w:rsidR="00672433" w:rsidRDefault="00672433">
      <w:pPr>
        <w:spacing w:after="200"/>
        <w:rPr>
          <w:b/>
        </w:rPr>
      </w:pPr>
    </w:p>
    <w:p w14:paraId="6ED952FB" w14:textId="65652134" w:rsidR="002E11FB" w:rsidRPr="00672433" w:rsidRDefault="00000000">
      <w:pPr>
        <w:spacing w:after="200"/>
        <w:rPr>
          <w:b/>
          <w:lang w:val="en-IN"/>
        </w:rPr>
      </w:pPr>
      <w:r w:rsidRPr="00672433">
        <w:rPr>
          <w:b/>
        </w:rPr>
        <w:lastRenderedPageBreak/>
        <w:t xml:space="preserve">6.2.5 </w:t>
      </w:r>
      <w:r w:rsidR="00672433" w:rsidRPr="00672433">
        <w:rPr>
          <w:b/>
          <w:lang w:val="en-IN"/>
        </w:rPr>
        <w:t>Automated Dry Run</w:t>
      </w:r>
    </w:p>
    <w:p w14:paraId="54848782" w14:textId="366493FB" w:rsidR="00672433" w:rsidRPr="00672433" w:rsidRDefault="00672433" w:rsidP="00672433">
      <w:pPr>
        <w:pStyle w:val="ListBullet"/>
        <w:numPr>
          <w:ilvl w:val="0"/>
          <w:numId w:val="0"/>
        </w:numPr>
        <w:spacing w:after="80"/>
        <w:ind w:left="360"/>
      </w:pPr>
      <w:r w:rsidRPr="00672433">
        <w:t>Purpose</w:t>
      </w:r>
      <w:r w:rsidRPr="00672433">
        <w:rPr>
          <w:b/>
          <w:bCs/>
        </w:rPr>
        <w:t>:</w:t>
      </w:r>
      <w:r w:rsidRPr="00672433">
        <w:t xml:space="preserve"> Generate a complete tabular step-by-step trace table </w:t>
      </w:r>
      <w:r w:rsidRPr="00672433">
        <w:t xml:space="preserve">for </w:t>
      </w:r>
      <w:r w:rsidRPr="00672433">
        <w:t>algorithmic analysis.</w:t>
      </w:r>
    </w:p>
    <w:p w14:paraId="5643E3CF" w14:textId="77777777" w:rsidR="00672433" w:rsidRPr="00672433" w:rsidRDefault="00672433">
      <w:pPr>
        <w:pStyle w:val="ListBullet"/>
        <w:numPr>
          <w:ilvl w:val="0"/>
          <w:numId w:val="41"/>
        </w:numPr>
        <w:spacing w:after="80"/>
        <w:rPr>
          <w:lang w:val="en-IN"/>
        </w:rPr>
      </w:pPr>
      <w:r w:rsidRPr="00672433">
        <w:rPr>
          <w:lang w:val="en-IN"/>
        </w:rPr>
        <w:t>Click the Dry Run button on the top navigation bar.</w:t>
      </w:r>
    </w:p>
    <w:p w14:paraId="05875BBD" w14:textId="77777777" w:rsidR="00672433" w:rsidRPr="00672433" w:rsidRDefault="00672433">
      <w:pPr>
        <w:pStyle w:val="ListBullet"/>
        <w:numPr>
          <w:ilvl w:val="0"/>
          <w:numId w:val="41"/>
        </w:numPr>
        <w:spacing w:after="80"/>
        <w:rPr>
          <w:lang w:val="en-IN"/>
        </w:rPr>
      </w:pPr>
      <w:r w:rsidRPr="00672433">
        <w:rPr>
          <w:lang w:val="en-IN"/>
        </w:rPr>
        <w:t>Codeoscope instruments your code and processes it through the trace engine:</w:t>
      </w:r>
    </w:p>
    <w:p w14:paraId="34D7057A" w14:textId="77777777" w:rsidR="00672433" w:rsidRPr="00672433" w:rsidRDefault="00672433">
      <w:pPr>
        <w:pStyle w:val="ListBullet"/>
        <w:numPr>
          <w:ilvl w:val="1"/>
          <w:numId w:val="41"/>
        </w:numPr>
        <w:spacing w:after="80"/>
        <w:rPr>
          <w:lang w:val="en-IN"/>
        </w:rPr>
      </w:pPr>
      <w:r w:rsidRPr="00672433">
        <w:rPr>
          <w:lang w:val="en-IN"/>
        </w:rPr>
        <w:t>Dry Run Table: Displays a structured table containing Step Number, Line Number, Code Snippet executed, Variable States, and Output produced at each step.</w:t>
      </w:r>
    </w:p>
    <w:p w14:paraId="0177B3AA" w14:textId="756FF2D7" w:rsidR="002E11FB" w:rsidRDefault="00672433" w:rsidP="00672433">
      <w:pPr>
        <w:jc w:val="center"/>
      </w:pPr>
      <w:r w:rsidRPr="00672433">
        <w:drawing>
          <wp:inline distT="0" distB="0" distL="0" distR="0" wp14:anchorId="62C411E6" wp14:editId="2720B476">
            <wp:extent cx="6480810" cy="3388659"/>
            <wp:effectExtent l="0" t="0" r="0" b="2540"/>
            <wp:docPr id="48802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2205" name=""/>
                    <pic:cNvPicPr/>
                  </pic:nvPicPr>
                  <pic:blipFill>
                    <a:blip r:embed="rId36"/>
                    <a:stretch>
                      <a:fillRect/>
                    </a:stretch>
                  </pic:blipFill>
                  <pic:spPr>
                    <a:xfrm>
                      <a:off x="0" y="0"/>
                      <a:ext cx="6486085" cy="3391417"/>
                    </a:xfrm>
                    <a:prstGeom prst="rect">
                      <a:avLst/>
                    </a:prstGeom>
                  </pic:spPr>
                </pic:pic>
              </a:graphicData>
            </a:graphic>
          </wp:inline>
        </w:drawing>
      </w:r>
    </w:p>
    <w:p w14:paraId="68342E89" w14:textId="3F93DD50" w:rsidR="002E11FB" w:rsidRDefault="00000000">
      <w:pPr>
        <w:spacing w:after="200"/>
        <w:jc w:val="center"/>
      </w:pPr>
      <w:r>
        <w:rPr>
          <w:b/>
        </w:rPr>
        <w:t xml:space="preserve">Figure 6.2.5: </w:t>
      </w:r>
      <w:r w:rsidR="00672433">
        <w:rPr>
          <w:b/>
        </w:rPr>
        <w:t xml:space="preserve">Dry Run </w:t>
      </w:r>
    </w:p>
    <w:p w14:paraId="31144BBE" w14:textId="77777777" w:rsidR="00672433" w:rsidRDefault="00672433">
      <w:pPr>
        <w:spacing w:after="200"/>
        <w:rPr>
          <w:b/>
        </w:rPr>
      </w:pPr>
    </w:p>
    <w:p w14:paraId="1032906F" w14:textId="77777777" w:rsidR="00672433" w:rsidRDefault="00672433">
      <w:pPr>
        <w:spacing w:after="200"/>
        <w:rPr>
          <w:b/>
        </w:rPr>
      </w:pPr>
    </w:p>
    <w:p w14:paraId="49F90C37" w14:textId="77777777" w:rsidR="00672433" w:rsidRDefault="00672433">
      <w:pPr>
        <w:spacing w:after="200"/>
        <w:rPr>
          <w:b/>
        </w:rPr>
      </w:pPr>
    </w:p>
    <w:p w14:paraId="7AA30594" w14:textId="77777777" w:rsidR="00672433" w:rsidRDefault="00672433">
      <w:pPr>
        <w:spacing w:after="200"/>
        <w:rPr>
          <w:b/>
        </w:rPr>
      </w:pPr>
    </w:p>
    <w:p w14:paraId="0CB0E05D" w14:textId="77777777" w:rsidR="00672433" w:rsidRDefault="00672433">
      <w:pPr>
        <w:spacing w:after="200"/>
        <w:rPr>
          <w:b/>
        </w:rPr>
      </w:pPr>
    </w:p>
    <w:p w14:paraId="1735707C" w14:textId="77777777" w:rsidR="00672433" w:rsidRDefault="00672433">
      <w:pPr>
        <w:spacing w:after="200"/>
        <w:rPr>
          <w:b/>
        </w:rPr>
      </w:pPr>
    </w:p>
    <w:p w14:paraId="589929EB" w14:textId="77777777" w:rsidR="00672433" w:rsidRDefault="00672433">
      <w:pPr>
        <w:spacing w:after="200"/>
        <w:rPr>
          <w:b/>
        </w:rPr>
      </w:pPr>
    </w:p>
    <w:p w14:paraId="58AE4641" w14:textId="77777777" w:rsidR="00672433" w:rsidRDefault="00672433">
      <w:pPr>
        <w:spacing w:after="200"/>
        <w:rPr>
          <w:b/>
        </w:rPr>
      </w:pPr>
    </w:p>
    <w:p w14:paraId="51FDBC47" w14:textId="77777777" w:rsidR="00672433" w:rsidRDefault="00672433">
      <w:pPr>
        <w:spacing w:after="200"/>
        <w:rPr>
          <w:b/>
        </w:rPr>
      </w:pPr>
    </w:p>
    <w:p w14:paraId="66AAA43F" w14:textId="77777777" w:rsidR="00672433" w:rsidRDefault="00672433">
      <w:pPr>
        <w:spacing w:after="200"/>
        <w:rPr>
          <w:b/>
        </w:rPr>
      </w:pPr>
    </w:p>
    <w:p w14:paraId="37997139" w14:textId="77777777" w:rsidR="00672433" w:rsidRDefault="00672433">
      <w:pPr>
        <w:spacing w:after="200"/>
        <w:rPr>
          <w:b/>
        </w:rPr>
      </w:pPr>
    </w:p>
    <w:p w14:paraId="5A3C00D8" w14:textId="77777777" w:rsidR="00672433" w:rsidRDefault="00672433">
      <w:pPr>
        <w:spacing w:after="200"/>
        <w:rPr>
          <w:b/>
        </w:rPr>
      </w:pPr>
    </w:p>
    <w:p w14:paraId="59A695B1" w14:textId="77777777" w:rsidR="00672433" w:rsidRDefault="00672433">
      <w:pPr>
        <w:spacing w:after="200"/>
        <w:rPr>
          <w:b/>
        </w:rPr>
      </w:pPr>
    </w:p>
    <w:p w14:paraId="34EA3D4D" w14:textId="4AF95109" w:rsidR="002E11FB" w:rsidRPr="00672433" w:rsidRDefault="00000000">
      <w:pPr>
        <w:spacing w:after="200"/>
        <w:rPr>
          <w:b/>
          <w:lang w:val="en-IN"/>
        </w:rPr>
      </w:pPr>
      <w:r w:rsidRPr="00672433">
        <w:rPr>
          <w:b/>
        </w:rPr>
        <w:lastRenderedPageBreak/>
        <w:t xml:space="preserve">6.2.6 </w:t>
      </w:r>
      <w:r w:rsidR="00672433" w:rsidRPr="00672433">
        <w:rPr>
          <w:b/>
          <w:lang w:val="en-IN"/>
        </w:rPr>
        <w:t>Complexity Analysis</w:t>
      </w:r>
    </w:p>
    <w:p w14:paraId="593A6ACA" w14:textId="77777777" w:rsidR="00672433" w:rsidRDefault="00672433" w:rsidP="00672433">
      <w:pPr>
        <w:jc w:val="left"/>
      </w:pPr>
      <w:r w:rsidRPr="00672433">
        <w:t>Purpose: Estimate the theoretical performance characteristics and structural complexity of user source code without execution.</w:t>
      </w:r>
    </w:p>
    <w:p w14:paraId="583E1986" w14:textId="77777777" w:rsidR="00672433" w:rsidRPr="00672433" w:rsidRDefault="00672433">
      <w:pPr>
        <w:numPr>
          <w:ilvl w:val="0"/>
          <w:numId w:val="42"/>
        </w:numPr>
        <w:spacing w:after="80"/>
        <w:jc w:val="left"/>
        <w:rPr>
          <w:lang w:val="en-IN"/>
        </w:rPr>
      </w:pPr>
      <w:r w:rsidRPr="00672433">
        <w:rPr>
          <w:lang w:val="en-IN"/>
        </w:rPr>
        <w:t>Click the Complexity button on the top toolbar.</w:t>
      </w:r>
    </w:p>
    <w:p w14:paraId="61660B9C" w14:textId="77777777" w:rsidR="00672433" w:rsidRPr="00672433" w:rsidRDefault="00672433">
      <w:pPr>
        <w:numPr>
          <w:ilvl w:val="0"/>
          <w:numId w:val="42"/>
        </w:numPr>
        <w:spacing w:after="80"/>
        <w:jc w:val="left"/>
        <w:rPr>
          <w:lang w:val="en-IN"/>
        </w:rPr>
      </w:pPr>
      <w:r w:rsidRPr="00672433">
        <w:rPr>
          <w:lang w:val="en-IN"/>
        </w:rPr>
        <w:t>The Complexity Engine scans your code using AST pattern matching and displays results in the right panel tab:</w:t>
      </w:r>
    </w:p>
    <w:p w14:paraId="22D84906" w14:textId="1DCC8BD3" w:rsidR="00672433" w:rsidRPr="00672433" w:rsidRDefault="00672433">
      <w:pPr>
        <w:numPr>
          <w:ilvl w:val="1"/>
          <w:numId w:val="42"/>
        </w:numPr>
        <w:spacing w:after="80"/>
        <w:jc w:val="left"/>
        <w:rPr>
          <w:lang w:val="en-IN"/>
        </w:rPr>
      </w:pPr>
      <w:r w:rsidRPr="00672433">
        <w:rPr>
          <w:lang w:val="en-IN"/>
        </w:rPr>
        <w:t>Time Complexity: Displays Big-O notation</w:t>
      </w:r>
      <w:r>
        <w:rPr>
          <w:lang w:val="en-IN"/>
        </w:rPr>
        <w:t>.</w:t>
      </w:r>
    </w:p>
    <w:p w14:paraId="5E762D7D" w14:textId="332297B3" w:rsidR="00672433" w:rsidRPr="00672433" w:rsidRDefault="00672433">
      <w:pPr>
        <w:numPr>
          <w:ilvl w:val="1"/>
          <w:numId w:val="42"/>
        </w:numPr>
        <w:spacing w:after="80"/>
        <w:jc w:val="left"/>
        <w:rPr>
          <w:lang w:val="en-IN"/>
        </w:rPr>
      </w:pPr>
      <w:r w:rsidRPr="00672433">
        <w:rPr>
          <w:lang w:val="en-IN"/>
        </w:rPr>
        <w:t>Space Complexity: Displays estimated auxiliary space usage</w:t>
      </w:r>
      <w:r>
        <w:rPr>
          <w:lang w:val="en-IN"/>
        </w:rPr>
        <w:t>.</w:t>
      </w:r>
    </w:p>
    <w:p w14:paraId="76BC0B18" w14:textId="77777777" w:rsidR="00672433" w:rsidRPr="00672433" w:rsidRDefault="00672433">
      <w:pPr>
        <w:numPr>
          <w:ilvl w:val="1"/>
          <w:numId w:val="42"/>
        </w:numPr>
        <w:spacing w:after="80"/>
        <w:jc w:val="left"/>
        <w:rPr>
          <w:lang w:val="en-IN"/>
        </w:rPr>
      </w:pPr>
      <w:r w:rsidRPr="00672433">
        <w:rPr>
          <w:lang w:val="en-IN"/>
        </w:rPr>
        <w:t>Cyclomatic Complexity: Displays a numerical score representing the number of independent execution paths.</w:t>
      </w:r>
    </w:p>
    <w:p w14:paraId="27028D22" w14:textId="77777777" w:rsidR="00672433" w:rsidRPr="00672433" w:rsidRDefault="00672433">
      <w:pPr>
        <w:numPr>
          <w:ilvl w:val="1"/>
          <w:numId w:val="42"/>
        </w:numPr>
        <w:spacing w:after="80"/>
        <w:jc w:val="left"/>
        <w:rPr>
          <w:lang w:val="en-IN"/>
        </w:rPr>
      </w:pPr>
      <w:r w:rsidRPr="00672433">
        <w:rPr>
          <w:lang w:val="en-IN"/>
        </w:rPr>
        <w:t>Analysis Explanation: Provides a plain-English summary explaining detected loop nesting, recursion depth, or branch patterns.</w:t>
      </w:r>
    </w:p>
    <w:p w14:paraId="29782B57" w14:textId="77777777" w:rsidR="00672433" w:rsidRPr="00672433" w:rsidRDefault="00672433" w:rsidP="00672433"/>
    <w:p w14:paraId="3A99FB22" w14:textId="1C8B806D" w:rsidR="002E11FB" w:rsidRDefault="00D70DC1">
      <w:pPr>
        <w:jc w:val="center"/>
      </w:pPr>
      <w:r w:rsidRPr="00D70DC1">
        <w:drawing>
          <wp:inline distT="0" distB="0" distL="0" distR="0" wp14:anchorId="2ECA9956" wp14:editId="40CAA985">
            <wp:extent cx="3845169" cy="5046785"/>
            <wp:effectExtent l="0" t="0" r="3175" b="1905"/>
            <wp:docPr id="10505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6625" name=""/>
                    <pic:cNvPicPr/>
                  </pic:nvPicPr>
                  <pic:blipFill>
                    <a:blip r:embed="rId37"/>
                    <a:stretch>
                      <a:fillRect/>
                    </a:stretch>
                  </pic:blipFill>
                  <pic:spPr>
                    <a:xfrm>
                      <a:off x="0" y="0"/>
                      <a:ext cx="3861057" cy="5067638"/>
                    </a:xfrm>
                    <a:prstGeom prst="rect">
                      <a:avLst/>
                    </a:prstGeom>
                  </pic:spPr>
                </pic:pic>
              </a:graphicData>
            </a:graphic>
          </wp:inline>
        </w:drawing>
      </w:r>
    </w:p>
    <w:p w14:paraId="404413B4" w14:textId="2551D5C3" w:rsidR="002E11FB" w:rsidRDefault="00000000">
      <w:pPr>
        <w:spacing w:after="200"/>
        <w:jc w:val="center"/>
      </w:pPr>
      <w:r>
        <w:rPr>
          <w:b/>
        </w:rPr>
        <w:t>Figure 6.2.6.:</w:t>
      </w:r>
      <w:r w:rsidR="00D70DC1">
        <w:rPr>
          <w:b/>
        </w:rPr>
        <w:t xml:space="preserve"> Complexity Analysis </w:t>
      </w:r>
    </w:p>
    <w:p w14:paraId="1D20B197" w14:textId="77777777" w:rsidR="00D70DC1" w:rsidRDefault="00D70DC1">
      <w:pPr>
        <w:spacing w:after="200"/>
        <w:rPr>
          <w:b/>
        </w:rPr>
      </w:pPr>
    </w:p>
    <w:p w14:paraId="48B029AB" w14:textId="77777777" w:rsidR="00D70DC1" w:rsidRDefault="00D70DC1">
      <w:pPr>
        <w:spacing w:after="200"/>
        <w:rPr>
          <w:b/>
        </w:rPr>
      </w:pPr>
    </w:p>
    <w:p w14:paraId="272AC510" w14:textId="0A49B4F7" w:rsidR="002E11FB" w:rsidRPr="002D12FA" w:rsidRDefault="00000000">
      <w:pPr>
        <w:spacing w:after="200"/>
        <w:rPr>
          <w:b/>
          <w:lang w:val="en-IN"/>
        </w:rPr>
      </w:pPr>
      <w:r w:rsidRPr="00672433">
        <w:rPr>
          <w:b/>
        </w:rPr>
        <w:lastRenderedPageBreak/>
        <w:t xml:space="preserve">6.2.7 </w:t>
      </w:r>
      <w:r w:rsidR="00672433" w:rsidRPr="00672433">
        <w:rPr>
          <w:b/>
          <w:lang w:val="en-IN"/>
        </w:rPr>
        <w:t>Saving and Managing Code History</w:t>
      </w:r>
    </w:p>
    <w:p w14:paraId="56FACF99" w14:textId="77777777" w:rsidR="002D12FA" w:rsidRDefault="002D12FA">
      <w:pPr>
        <w:spacing w:before="200" w:after="120"/>
        <w:ind w:left="360"/>
      </w:pPr>
      <w:r w:rsidRPr="002D12FA">
        <w:t>Purpose: Persist code snippets to your account and reload them into the editor at any time.</w:t>
      </w:r>
    </w:p>
    <w:p w14:paraId="0041ADC9" w14:textId="77777777" w:rsidR="002D12FA" w:rsidRPr="00D70DC1" w:rsidRDefault="002D12FA">
      <w:pPr>
        <w:numPr>
          <w:ilvl w:val="0"/>
          <w:numId w:val="43"/>
        </w:numPr>
        <w:spacing w:after="80"/>
        <w:rPr>
          <w:lang w:val="en-IN"/>
        </w:rPr>
      </w:pPr>
      <w:r w:rsidRPr="00D70DC1">
        <w:rPr>
          <w:lang w:val="en-IN"/>
        </w:rPr>
        <w:t>Ensure you are logged in with your user account.</w:t>
      </w:r>
    </w:p>
    <w:p w14:paraId="72B4A858" w14:textId="77777777" w:rsidR="002D12FA" w:rsidRPr="00D70DC1" w:rsidRDefault="002D12FA">
      <w:pPr>
        <w:numPr>
          <w:ilvl w:val="0"/>
          <w:numId w:val="43"/>
        </w:numPr>
        <w:spacing w:after="80"/>
        <w:rPr>
          <w:lang w:val="en-IN"/>
        </w:rPr>
      </w:pPr>
      <w:r w:rsidRPr="00D70DC1">
        <w:rPr>
          <w:lang w:val="en-IN"/>
        </w:rPr>
        <w:t>Write or edit code in the editor, then click the Save button on the top toolbar.</w:t>
      </w:r>
    </w:p>
    <w:p w14:paraId="17AB3E3F" w14:textId="293B58F8" w:rsidR="002D12FA" w:rsidRPr="00D70DC1" w:rsidRDefault="002D12FA">
      <w:pPr>
        <w:numPr>
          <w:ilvl w:val="0"/>
          <w:numId w:val="43"/>
        </w:numPr>
        <w:spacing w:after="80"/>
        <w:rPr>
          <w:lang w:val="en-IN"/>
        </w:rPr>
      </w:pPr>
      <w:r w:rsidRPr="00D70DC1">
        <w:rPr>
          <w:lang w:val="en-IN"/>
        </w:rPr>
        <w:t>Enter a descriptive Snippet Name in the save modal dialog and click Confirm.</w:t>
      </w:r>
    </w:p>
    <w:p w14:paraId="1F7FA592" w14:textId="77777777" w:rsidR="002D12FA" w:rsidRPr="00D70DC1" w:rsidRDefault="002D12FA">
      <w:pPr>
        <w:numPr>
          <w:ilvl w:val="0"/>
          <w:numId w:val="43"/>
        </w:numPr>
        <w:spacing w:after="80"/>
        <w:rPr>
          <w:lang w:val="en-IN"/>
        </w:rPr>
      </w:pPr>
      <w:r w:rsidRPr="00D70DC1">
        <w:rPr>
          <w:lang w:val="en-IN"/>
        </w:rPr>
        <w:t>The snippet is stored in your </w:t>
      </w:r>
      <w:proofErr w:type="spellStart"/>
      <w:r w:rsidRPr="00D70DC1">
        <w:rPr>
          <w:lang w:val="en-IN"/>
        </w:rPr>
        <w:t>Supabase</w:t>
      </w:r>
      <w:proofErr w:type="spellEnd"/>
      <w:r w:rsidRPr="00D70DC1">
        <w:rPr>
          <w:lang w:val="en-IN"/>
        </w:rPr>
        <w:t xml:space="preserve"> database account and immediately appears in the left History Sidebar.</w:t>
      </w:r>
    </w:p>
    <w:p w14:paraId="7EFF8BBB" w14:textId="77777777" w:rsidR="002D12FA" w:rsidRPr="00D70DC1" w:rsidRDefault="002D12FA">
      <w:pPr>
        <w:numPr>
          <w:ilvl w:val="0"/>
          <w:numId w:val="43"/>
        </w:numPr>
        <w:spacing w:after="80"/>
        <w:rPr>
          <w:lang w:val="en-IN"/>
        </w:rPr>
      </w:pPr>
      <w:r w:rsidRPr="00D70DC1">
        <w:rPr>
          <w:lang w:val="en-IN"/>
        </w:rPr>
        <w:t>To load a snippet: Click any snippet item in the history sidebar to instantly restore its code and language setting into the editor.</w:t>
      </w:r>
    </w:p>
    <w:p w14:paraId="30CD0DE9" w14:textId="4ED1B6A3" w:rsidR="002E11FB" w:rsidRDefault="002D12FA">
      <w:pPr>
        <w:numPr>
          <w:ilvl w:val="0"/>
          <w:numId w:val="43"/>
        </w:numPr>
        <w:spacing w:after="80"/>
        <w:rPr>
          <w:lang w:val="en-IN"/>
        </w:rPr>
      </w:pPr>
      <w:r w:rsidRPr="00D70DC1">
        <w:rPr>
          <w:lang w:val="en-IN"/>
        </w:rPr>
        <w:t>To delete a snippet: Click the delete (trash bin) icon next to a snippet item to permanently remove it from your account.</w:t>
      </w:r>
    </w:p>
    <w:p w14:paraId="74A1B0E5" w14:textId="17029E7E" w:rsidR="00B45865" w:rsidRDefault="00B45865" w:rsidP="00B45865">
      <w:pPr>
        <w:spacing w:after="80"/>
        <w:ind w:left="720"/>
        <w:jc w:val="center"/>
        <w:rPr>
          <w:lang w:val="en-IN"/>
        </w:rPr>
      </w:pPr>
      <w:r w:rsidRPr="00B45865">
        <w:rPr>
          <w:lang w:val="en-IN"/>
        </w:rPr>
        <w:drawing>
          <wp:inline distT="0" distB="0" distL="0" distR="0" wp14:anchorId="5A87018B" wp14:editId="20333DEA">
            <wp:extent cx="5502148" cy="1683657"/>
            <wp:effectExtent l="0" t="0" r="3810" b="0"/>
            <wp:docPr id="46860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04728" name=""/>
                    <pic:cNvPicPr/>
                  </pic:nvPicPr>
                  <pic:blipFill>
                    <a:blip r:embed="rId38"/>
                    <a:stretch>
                      <a:fillRect/>
                    </a:stretch>
                  </pic:blipFill>
                  <pic:spPr>
                    <a:xfrm>
                      <a:off x="0" y="0"/>
                      <a:ext cx="5559056" cy="1701071"/>
                    </a:xfrm>
                    <a:prstGeom prst="rect">
                      <a:avLst/>
                    </a:prstGeom>
                  </pic:spPr>
                </pic:pic>
              </a:graphicData>
            </a:graphic>
          </wp:inline>
        </w:drawing>
      </w:r>
    </w:p>
    <w:p w14:paraId="6CD9F832" w14:textId="3E22B5B3" w:rsidR="00B45865" w:rsidRPr="00B45865" w:rsidRDefault="00B45865" w:rsidP="00B45865">
      <w:pPr>
        <w:spacing w:after="200"/>
        <w:jc w:val="center"/>
      </w:pPr>
      <w:r>
        <w:rPr>
          <w:b/>
        </w:rPr>
        <w:t xml:space="preserve">Figure </w:t>
      </w:r>
      <w:proofErr w:type="gramStart"/>
      <w:r>
        <w:rPr>
          <w:b/>
        </w:rPr>
        <w:t>6.2.7.</w:t>
      </w:r>
      <w:r>
        <w:rPr>
          <w:b/>
        </w:rPr>
        <w:t>1</w:t>
      </w:r>
      <w:r>
        <w:rPr>
          <w:b/>
        </w:rPr>
        <w:t>:</w:t>
      </w:r>
      <w:r>
        <w:rPr>
          <w:b/>
        </w:rPr>
        <w:t>Recent</w:t>
      </w:r>
      <w:proofErr w:type="gramEnd"/>
      <w:r>
        <w:rPr>
          <w:b/>
        </w:rPr>
        <w:t xml:space="preserve"> Code History</w:t>
      </w:r>
    </w:p>
    <w:p w14:paraId="2A7BA69F" w14:textId="116655BD" w:rsidR="002E11FB" w:rsidRDefault="00B45865">
      <w:pPr>
        <w:jc w:val="center"/>
      </w:pPr>
      <w:r w:rsidRPr="00B45865">
        <w:drawing>
          <wp:inline distT="0" distB="0" distL="0" distR="0" wp14:anchorId="1DF3F334" wp14:editId="3B00B858">
            <wp:extent cx="6480810" cy="3509645"/>
            <wp:effectExtent l="0" t="0" r="0" b="0"/>
            <wp:docPr id="157265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59415" name=""/>
                    <pic:cNvPicPr/>
                  </pic:nvPicPr>
                  <pic:blipFill>
                    <a:blip r:embed="rId39"/>
                    <a:stretch>
                      <a:fillRect/>
                    </a:stretch>
                  </pic:blipFill>
                  <pic:spPr>
                    <a:xfrm>
                      <a:off x="0" y="0"/>
                      <a:ext cx="6480810" cy="3509645"/>
                    </a:xfrm>
                    <a:prstGeom prst="rect">
                      <a:avLst/>
                    </a:prstGeom>
                  </pic:spPr>
                </pic:pic>
              </a:graphicData>
            </a:graphic>
          </wp:inline>
        </w:drawing>
      </w:r>
    </w:p>
    <w:p w14:paraId="64B3E6D8" w14:textId="406F914F" w:rsidR="002E11FB" w:rsidRDefault="00000000">
      <w:pPr>
        <w:spacing w:after="200"/>
        <w:jc w:val="center"/>
      </w:pPr>
      <w:r>
        <w:rPr>
          <w:b/>
        </w:rPr>
        <w:t>Figure 6.2.7</w:t>
      </w:r>
      <w:r w:rsidR="00B45865">
        <w:rPr>
          <w:b/>
        </w:rPr>
        <w:t>.2</w:t>
      </w:r>
      <w:r>
        <w:rPr>
          <w:b/>
        </w:rPr>
        <w:t xml:space="preserve">: </w:t>
      </w:r>
      <w:r w:rsidR="00B45865">
        <w:rPr>
          <w:b/>
        </w:rPr>
        <w:t>Code History</w:t>
      </w:r>
    </w:p>
    <w:p w14:paraId="336ACD7C" w14:textId="77777777" w:rsidR="00B45865" w:rsidRDefault="00B45865">
      <w:pPr>
        <w:spacing w:after="200"/>
        <w:rPr>
          <w:b/>
        </w:rPr>
      </w:pPr>
    </w:p>
    <w:p w14:paraId="4A38EB9D" w14:textId="77777777" w:rsidR="00B45865" w:rsidRDefault="00B45865">
      <w:pPr>
        <w:spacing w:after="200"/>
        <w:rPr>
          <w:b/>
        </w:rPr>
      </w:pPr>
    </w:p>
    <w:p w14:paraId="2AD93315" w14:textId="77777777" w:rsidR="002E11FB" w:rsidRDefault="00000000">
      <w:pPr>
        <w:spacing w:after="200"/>
        <w:rPr>
          <w:b/>
        </w:rPr>
      </w:pPr>
      <w:r>
        <w:rPr>
          <w:b/>
        </w:rPr>
        <w:lastRenderedPageBreak/>
        <w:t>6.2.11 Error Messages and Resolutions</w:t>
      </w:r>
    </w:p>
    <w:p w14:paraId="261024CB" w14:textId="268A96BA" w:rsidR="00D1576B" w:rsidRDefault="00D1576B" w:rsidP="00D1576B">
      <w:pPr>
        <w:spacing w:after="80"/>
      </w:pPr>
      <w:r w:rsidRPr="00D1576B">
        <w:t>The Codeoscope system surfaces informative error messages whenever code execution, trace instrumentation, static analysis, or snippet management fails. The table below lists the common error messages, their underlying causes, and recommended user resolutions.</w:t>
      </w:r>
    </w:p>
    <w:tbl>
      <w:tblPr>
        <w:tblStyle w:val="TableGrid"/>
        <w:tblW w:w="0" w:type="auto"/>
        <w:tblLook w:val="04A0" w:firstRow="1" w:lastRow="0" w:firstColumn="1" w:lastColumn="0" w:noHBand="0" w:noVBand="1"/>
      </w:tblPr>
      <w:tblGrid>
        <w:gridCol w:w="2059"/>
        <w:gridCol w:w="4319"/>
        <w:gridCol w:w="3818"/>
      </w:tblGrid>
      <w:tr w:rsidR="00D1576B" w:rsidRPr="00D1576B" w14:paraId="0BCEB3E7" w14:textId="77777777" w:rsidTr="00D1576B">
        <w:tc>
          <w:tcPr>
            <w:tcW w:w="0" w:type="auto"/>
            <w:hideMark/>
          </w:tcPr>
          <w:p w14:paraId="4C5B31F1" w14:textId="77777777" w:rsidR="00D1576B" w:rsidRPr="00D1576B" w:rsidRDefault="00D1576B" w:rsidP="00D1576B">
            <w:pPr>
              <w:spacing w:after="200" w:line="276" w:lineRule="auto"/>
              <w:jc w:val="center"/>
              <w:rPr>
                <w:b/>
                <w:lang w:val="en-IN"/>
              </w:rPr>
            </w:pPr>
            <w:r w:rsidRPr="00D1576B">
              <w:rPr>
                <w:b/>
                <w:lang w:val="en-IN"/>
              </w:rPr>
              <w:t>Error Message</w:t>
            </w:r>
          </w:p>
        </w:tc>
        <w:tc>
          <w:tcPr>
            <w:tcW w:w="0" w:type="auto"/>
            <w:hideMark/>
          </w:tcPr>
          <w:p w14:paraId="6197D9F8" w14:textId="77777777" w:rsidR="00D1576B" w:rsidRPr="00D1576B" w:rsidRDefault="00D1576B" w:rsidP="00D1576B">
            <w:pPr>
              <w:spacing w:after="200" w:line="276" w:lineRule="auto"/>
              <w:jc w:val="center"/>
              <w:rPr>
                <w:b/>
                <w:lang w:val="en-IN"/>
              </w:rPr>
            </w:pPr>
            <w:r w:rsidRPr="00D1576B">
              <w:rPr>
                <w:b/>
                <w:lang w:val="en-IN"/>
              </w:rPr>
              <w:t>Cause</w:t>
            </w:r>
          </w:p>
        </w:tc>
        <w:tc>
          <w:tcPr>
            <w:tcW w:w="0" w:type="auto"/>
            <w:hideMark/>
          </w:tcPr>
          <w:p w14:paraId="1991DCC2" w14:textId="77777777" w:rsidR="00D1576B" w:rsidRPr="00D1576B" w:rsidRDefault="00D1576B" w:rsidP="00D1576B">
            <w:pPr>
              <w:spacing w:after="200" w:line="276" w:lineRule="auto"/>
              <w:jc w:val="center"/>
              <w:rPr>
                <w:b/>
                <w:lang w:val="en-IN"/>
              </w:rPr>
            </w:pPr>
            <w:r w:rsidRPr="00D1576B">
              <w:rPr>
                <w:b/>
                <w:lang w:val="en-IN"/>
              </w:rPr>
              <w:t>Resolution</w:t>
            </w:r>
          </w:p>
        </w:tc>
      </w:tr>
      <w:tr w:rsidR="00D1576B" w:rsidRPr="00D1576B" w14:paraId="3282A2A5" w14:textId="77777777" w:rsidTr="00D1576B">
        <w:tc>
          <w:tcPr>
            <w:tcW w:w="0" w:type="auto"/>
            <w:hideMark/>
          </w:tcPr>
          <w:p w14:paraId="13D86BF4" w14:textId="77777777" w:rsidR="00D1576B" w:rsidRPr="00D1576B" w:rsidRDefault="00D1576B" w:rsidP="00D1576B">
            <w:pPr>
              <w:spacing w:after="200" w:line="276" w:lineRule="auto"/>
              <w:jc w:val="center"/>
              <w:rPr>
                <w:bCs/>
                <w:lang w:val="en-IN"/>
              </w:rPr>
            </w:pPr>
            <w:r w:rsidRPr="00D1576B">
              <w:rPr>
                <w:bCs/>
                <w:lang w:val="en-IN"/>
              </w:rPr>
              <w:t>"Sign in to save snippet"</w:t>
            </w:r>
          </w:p>
        </w:tc>
        <w:tc>
          <w:tcPr>
            <w:tcW w:w="0" w:type="auto"/>
            <w:hideMark/>
          </w:tcPr>
          <w:p w14:paraId="70B22A9B" w14:textId="77777777" w:rsidR="00D1576B" w:rsidRPr="00D1576B" w:rsidRDefault="00D1576B" w:rsidP="00D1576B">
            <w:pPr>
              <w:spacing w:after="200" w:line="276" w:lineRule="auto"/>
              <w:jc w:val="center"/>
              <w:rPr>
                <w:bCs/>
                <w:lang w:val="en-IN"/>
              </w:rPr>
            </w:pPr>
            <w:r w:rsidRPr="00D1576B">
              <w:rPr>
                <w:bCs/>
                <w:lang w:val="en-IN"/>
              </w:rPr>
              <w:t>User session expired or guest user attempting to persist code history.</w:t>
            </w:r>
          </w:p>
        </w:tc>
        <w:tc>
          <w:tcPr>
            <w:tcW w:w="0" w:type="auto"/>
            <w:hideMark/>
          </w:tcPr>
          <w:p w14:paraId="7E197AA2" w14:textId="77777777" w:rsidR="00D1576B" w:rsidRPr="00D1576B" w:rsidRDefault="00D1576B" w:rsidP="00D1576B">
            <w:pPr>
              <w:spacing w:after="200" w:line="276" w:lineRule="auto"/>
              <w:jc w:val="center"/>
              <w:rPr>
                <w:bCs/>
                <w:lang w:val="en-IN"/>
              </w:rPr>
            </w:pPr>
            <w:r w:rsidRPr="00D1576B">
              <w:rPr>
                <w:bCs/>
                <w:lang w:val="en-IN"/>
              </w:rPr>
              <w:t>Reload the page and sign in to your user account before saving.</w:t>
            </w:r>
          </w:p>
        </w:tc>
      </w:tr>
      <w:tr w:rsidR="00D1576B" w:rsidRPr="00D1576B" w14:paraId="34FFE490" w14:textId="77777777" w:rsidTr="00D1576B">
        <w:tc>
          <w:tcPr>
            <w:tcW w:w="0" w:type="auto"/>
            <w:hideMark/>
          </w:tcPr>
          <w:p w14:paraId="58A66F47" w14:textId="77777777" w:rsidR="00D1576B" w:rsidRPr="00D1576B" w:rsidRDefault="00D1576B" w:rsidP="00D1576B">
            <w:pPr>
              <w:spacing w:after="200" w:line="276" w:lineRule="auto"/>
              <w:jc w:val="center"/>
              <w:rPr>
                <w:bCs/>
                <w:lang w:val="en-IN"/>
              </w:rPr>
            </w:pPr>
            <w:r w:rsidRPr="00D1576B">
              <w:rPr>
                <w:bCs/>
                <w:lang w:val="en-IN"/>
              </w:rPr>
              <w:t>"Compilation failed"</w:t>
            </w:r>
          </w:p>
        </w:tc>
        <w:tc>
          <w:tcPr>
            <w:tcW w:w="0" w:type="auto"/>
            <w:hideMark/>
          </w:tcPr>
          <w:p w14:paraId="0407E0BF" w14:textId="77777777" w:rsidR="00D1576B" w:rsidRPr="00D1576B" w:rsidRDefault="00D1576B" w:rsidP="00D1576B">
            <w:pPr>
              <w:spacing w:after="200" w:line="276" w:lineRule="auto"/>
              <w:jc w:val="center"/>
              <w:rPr>
                <w:bCs/>
                <w:lang w:val="en-IN"/>
              </w:rPr>
            </w:pPr>
            <w:r w:rsidRPr="00D1576B">
              <w:rPr>
                <w:bCs/>
                <w:lang w:val="en-IN"/>
              </w:rPr>
              <w:t>Syntax error, missing bracket, or broken indentation in source code.</w:t>
            </w:r>
          </w:p>
        </w:tc>
        <w:tc>
          <w:tcPr>
            <w:tcW w:w="0" w:type="auto"/>
            <w:hideMark/>
          </w:tcPr>
          <w:p w14:paraId="3D45ACB8" w14:textId="77777777" w:rsidR="00D1576B" w:rsidRPr="00D1576B" w:rsidRDefault="00D1576B" w:rsidP="00D1576B">
            <w:pPr>
              <w:spacing w:after="200" w:line="276" w:lineRule="auto"/>
              <w:jc w:val="center"/>
              <w:rPr>
                <w:bCs/>
                <w:lang w:val="en-IN"/>
              </w:rPr>
            </w:pPr>
            <w:r w:rsidRPr="00D1576B">
              <w:rPr>
                <w:bCs/>
                <w:lang w:val="en-IN"/>
              </w:rPr>
              <w:t>Check reported line numbers in the output panel and correct code syntax.</w:t>
            </w:r>
          </w:p>
        </w:tc>
      </w:tr>
      <w:tr w:rsidR="00D1576B" w:rsidRPr="00D1576B" w14:paraId="44B16946" w14:textId="77777777" w:rsidTr="00D1576B">
        <w:tc>
          <w:tcPr>
            <w:tcW w:w="0" w:type="auto"/>
            <w:hideMark/>
          </w:tcPr>
          <w:p w14:paraId="57F03A5C" w14:textId="77777777" w:rsidR="00D1576B" w:rsidRPr="00D1576B" w:rsidRDefault="00D1576B" w:rsidP="00D1576B">
            <w:pPr>
              <w:spacing w:after="200" w:line="276" w:lineRule="auto"/>
              <w:jc w:val="center"/>
              <w:rPr>
                <w:bCs/>
                <w:lang w:val="en-IN"/>
              </w:rPr>
            </w:pPr>
            <w:r w:rsidRPr="00D1576B">
              <w:rPr>
                <w:bCs/>
                <w:lang w:val="en-IN"/>
              </w:rPr>
              <w:t>"Time limit exceeded"</w:t>
            </w:r>
          </w:p>
        </w:tc>
        <w:tc>
          <w:tcPr>
            <w:tcW w:w="0" w:type="auto"/>
            <w:hideMark/>
          </w:tcPr>
          <w:p w14:paraId="35FBB14A" w14:textId="53F1F62F" w:rsidR="00D1576B" w:rsidRPr="00D1576B" w:rsidRDefault="00D1576B" w:rsidP="00D1576B">
            <w:pPr>
              <w:spacing w:after="200" w:line="276" w:lineRule="auto"/>
              <w:jc w:val="center"/>
              <w:rPr>
                <w:bCs/>
                <w:lang w:val="en-IN"/>
              </w:rPr>
            </w:pPr>
            <w:r w:rsidRPr="00D1576B">
              <w:rPr>
                <w:bCs/>
                <w:lang w:val="en-IN"/>
              </w:rPr>
              <w:t>Infinite loop or code step count exceeding the 5-second Judge0 timeout limit.</w:t>
            </w:r>
          </w:p>
        </w:tc>
        <w:tc>
          <w:tcPr>
            <w:tcW w:w="0" w:type="auto"/>
            <w:hideMark/>
          </w:tcPr>
          <w:p w14:paraId="13CD43DE" w14:textId="77777777" w:rsidR="00D1576B" w:rsidRPr="00D1576B" w:rsidRDefault="00D1576B" w:rsidP="00D1576B">
            <w:pPr>
              <w:spacing w:after="200" w:line="276" w:lineRule="auto"/>
              <w:jc w:val="center"/>
              <w:rPr>
                <w:bCs/>
                <w:lang w:val="en-IN"/>
              </w:rPr>
            </w:pPr>
            <w:r w:rsidRPr="00D1576B">
              <w:rPr>
                <w:bCs/>
                <w:lang w:val="en-IN"/>
              </w:rPr>
              <w:t>Inspect loop termination conditions and optimize program execution.</w:t>
            </w:r>
          </w:p>
        </w:tc>
      </w:tr>
      <w:tr w:rsidR="00D1576B" w:rsidRPr="00D1576B" w14:paraId="0931639B" w14:textId="77777777" w:rsidTr="00D1576B">
        <w:tc>
          <w:tcPr>
            <w:tcW w:w="0" w:type="auto"/>
            <w:hideMark/>
          </w:tcPr>
          <w:p w14:paraId="65208329" w14:textId="77777777" w:rsidR="00D1576B" w:rsidRPr="00D1576B" w:rsidRDefault="00D1576B" w:rsidP="00D1576B">
            <w:pPr>
              <w:spacing w:after="200" w:line="276" w:lineRule="auto"/>
              <w:jc w:val="center"/>
              <w:rPr>
                <w:bCs/>
                <w:lang w:val="en-IN"/>
              </w:rPr>
            </w:pPr>
            <w:r w:rsidRPr="00D1576B">
              <w:rPr>
                <w:bCs/>
                <w:lang w:val="en-IN"/>
              </w:rPr>
              <w:t>"Execution engine offline"</w:t>
            </w:r>
          </w:p>
        </w:tc>
        <w:tc>
          <w:tcPr>
            <w:tcW w:w="0" w:type="auto"/>
            <w:hideMark/>
          </w:tcPr>
          <w:p w14:paraId="2B54A8D8" w14:textId="77777777" w:rsidR="00D1576B" w:rsidRPr="00D1576B" w:rsidRDefault="00D1576B" w:rsidP="00D1576B">
            <w:pPr>
              <w:spacing w:after="200" w:line="276" w:lineRule="auto"/>
              <w:jc w:val="center"/>
              <w:rPr>
                <w:bCs/>
                <w:lang w:val="en-IN"/>
              </w:rPr>
            </w:pPr>
            <w:r w:rsidRPr="00D1576B">
              <w:rPr>
                <w:bCs/>
                <w:lang w:val="en-IN"/>
              </w:rPr>
              <w:t>Backend Node.js service or self-hosted Judge0 Docker container cluster is unreachable.</w:t>
            </w:r>
          </w:p>
        </w:tc>
        <w:tc>
          <w:tcPr>
            <w:tcW w:w="0" w:type="auto"/>
            <w:hideMark/>
          </w:tcPr>
          <w:p w14:paraId="69DE1DFD" w14:textId="77777777" w:rsidR="00D1576B" w:rsidRPr="00D1576B" w:rsidRDefault="00D1576B" w:rsidP="00D1576B">
            <w:pPr>
              <w:spacing w:after="200" w:line="276" w:lineRule="auto"/>
              <w:jc w:val="center"/>
              <w:rPr>
                <w:bCs/>
                <w:lang w:val="en-IN"/>
              </w:rPr>
            </w:pPr>
            <w:r w:rsidRPr="00D1576B">
              <w:rPr>
                <w:bCs/>
                <w:lang w:val="en-IN"/>
              </w:rPr>
              <w:t>Ensure backend server and Docker containers (judge0-api) are active.</w:t>
            </w:r>
          </w:p>
        </w:tc>
      </w:tr>
      <w:tr w:rsidR="00D1576B" w:rsidRPr="00D1576B" w14:paraId="5515CEFE" w14:textId="77777777" w:rsidTr="00D1576B">
        <w:tc>
          <w:tcPr>
            <w:tcW w:w="0" w:type="auto"/>
            <w:hideMark/>
          </w:tcPr>
          <w:p w14:paraId="46C6EBFA" w14:textId="77777777" w:rsidR="00D1576B" w:rsidRPr="00D1576B" w:rsidRDefault="00D1576B" w:rsidP="00D1576B">
            <w:pPr>
              <w:spacing w:after="200" w:line="276" w:lineRule="auto"/>
              <w:jc w:val="center"/>
              <w:rPr>
                <w:bCs/>
                <w:lang w:val="en-IN"/>
              </w:rPr>
            </w:pPr>
            <w:r w:rsidRPr="00D1576B">
              <w:rPr>
                <w:bCs/>
                <w:lang w:val="en-IN"/>
              </w:rPr>
              <w:t>"Snippet not found"</w:t>
            </w:r>
          </w:p>
        </w:tc>
        <w:tc>
          <w:tcPr>
            <w:tcW w:w="0" w:type="auto"/>
            <w:hideMark/>
          </w:tcPr>
          <w:p w14:paraId="5857B846" w14:textId="77777777" w:rsidR="00D1576B" w:rsidRPr="00D1576B" w:rsidRDefault="00D1576B" w:rsidP="00D1576B">
            <w:pPr>
              <w:spacing w:after="200" w:line="276" w:lineRule="auto"/>
              <w:jc w:val="center"/>
              <w:rPr>
                <w:bCs/>
                <w:lang w:val="en-IN"/>
              </w:rPr>
            </w:pPr>
            <w:r w:rsidRPr="00D1576B">
              <w:rPr>
                <w:bCs/>
                <w:lang w:val="en-IN"/>
              </w:rPr>
              <w:t>Selected code snippet was deleted or unavailable in the current user account.</w:t>
            </w:r>
          </w:p>
        </w:tc>
        <w:tc>
          <w:tcPr>
            <w:tcW w:w="0" w:type="auto"/>
            <w:hideMark/>
          </w:tcPr>
          <w:p w14:paraId="38454932" w14:textId="77777777" w:rsidR="00D1576B" w:rsidRPr="00D1576B" w:rsidRDefault="00D1576B" w:rsidP="00D1576B">
            <w:pPr>
              <w:spacing w:after="200" w:line="276" w:lineRule="auto"/>
              <w:jc w:val="center"/>
              <w:rPr>
                <w:bCs/>
                <w:lang w:val="en-IN"/>
              </w:rPr>
            </w:pPr>
            <w:r w:rsidRPr="00D1576B">
              <w:rPr>
                <w:bCs/>
                <w:lang w:val="en-IN"/>
              </w:rPr>
              <w:t>Refresh the Code History page and select a valid saved snippet.</w:t>
            </w:r>
          </w:p>
        </w:tc>
      </w:tr>
      <w:tr w:rsidR="00D1576B" w:rsidRPr="00D1576B" w14:paraId="443BD183" w14:textId="77777777" w:rsidTr="00D1576B">
        <w:tc>
          <w:tcPr>
            <w:tcW w:w="0" w:type="auto"/>
            <w:hideMark/>
          </w:tcPr>
          <w:p w14:paraId="40B2B938" w14:textId="77777777" w:rsidR="00D1576B" w:rsidRPr="00D1576B" w:rsidRDefault="00D1576B" w:rsidP="00D1576B">
            <w:pPr>
              <w:spacing w:after="200" w:line="276" w:lineRule="auto"/>
              <w:jc w:val="center"/>
              <w:rPr>
                <w:bCs/>
                <w:lang w:val="en-IN"/>
              </w:rPr>
            </w:pPr>
            <w:r w:rsidRPr="00D1576B">
              <w:rPr>
                <w:bCs/>
                <w:lang w:val="en-IN"/>
              </w:rPr>
              <w:t>"Unable to generate dry run"</w:t>
            </w:r>
          </w:p>
        </w:tc>
        <w:tc>
          <w:tcPr>
            <w:tcW w:w="0" w:type="auto"/>
            <w:hideMark/>
          </w:tcPr>
          <w:p w14:paraId="2378761B" w14:textId="77777777" w:rsidR="00D1576B" w:rsidRPr="00D1576B" w:rsidRDefault="00D1576B" w:rsidP="00D1576B">
            <w:pPr>
              <w:spacing w:after="200" w:line="276" w:lineRule="auto"/>
              <w:jc w:val="center"/>
              <w:rPr>
                <w:bCs/>
                <w:lang w:val="en-IN"/>
              </w:rPr>
            </w:pPr>
            <w:r w:rsidRPr="00D1576B">
              <w:rPr>
                <w:bCs/>
                <w:lang w:val="en-IN"/>
              </w:rPr>
              <w:t>Unbraced control statements or invalid syntax prevented AST trace instrumentation.</w:t>
            </w:r>
          </w:p>
        </w:tc>
        <w:tc>
          <w:tcPr>
            <w:tcW w:w="0" w:type="auto"/>
            <w:hideMark/>
          </w:tcPr>
          <w:p w14:paraId="5F57BEB3" w14:textId="77777777" w:rsidR="00D1576B" w:rsidRPr="00D1576B" w:rsidRDefault="00D1576B" w:rsidP="00D1576B">
            <w:pPr>
              <w:spacing w:after="200" w:line="276" w:lineRule="auto"/>
              <w:jc w:val="center"/>
              <w:rPr>
                <w:bCs/>
                <w:lang w:val="en-IN"/>
              </w:rPr>
            </w:pPr>
            <w:r w:rsidRPr="00D1576B">
              <w:rPr>
                <w:bCs/>
                <w:lang w:val="en-IN"/>
              </w:rPr>
              <w:t>Wrap if/else and loop bodies explicitly in {} braces and re-run.</w:t>
            </w:r>
          </w:p>
        </w:tc>
      </w:tr>
      <w:tr w:rsidR="00D1576B" w:rsidRPr="00D1576B" w14:paraId="0BC0BDF0" w14:textId="77777777" w:rsidTr="00D1576B">
        <w:tc>
          <w:tcPr>
            <w:tcW w:w="0" w:type="auto"/>
            <w:hideMark/>
          </w:tcPr>
          <w:p w14:paraId="45E16B6D" w14:textId="77777777" w:rsidR="00D1576B" w:rsidRPr="00D1576B" w:rsidRDefault="00D1576B" w:rsidP="00D1576B">
            <w:pPr>
              <w:spacing w:after="200" w:line="276" w:lineRule="auto"/>
              <w:jc w:val="center"/>
              <w:rPr>
                <w:bCs/>
                <w:lang w:val="en-IN"/>
              </w:rPr>
            </w:pPr>
            <w:r w:rsidRPr="00D1576B">
              <w:rPr>
                <w:bCs/>
                <w:lang w:val="en-IN"/>
              </w:rPr>
              <w:t>"Input required"</w:t>
            </w:r>
          </w:p>
        </w:tc>
        <w:tc>
          <w:tcPr>
            <w:tcW w:w="0" w:type="auto"/>
            <w:hideMark/>
          </w:tcPr>
          <w:p w14:paraId="73E31075" w14:textId="77777777" w:rsidR="00D1576B" w:rsidRPr="00D1576B" w:rsidRDefault="00D1576B" w:rsidP="00D1576B">
            <w:pPr>
              <w:spacing w:after="200" w:line="276" w:lineRule="auto"/>
              <w:jc w:val="center"/>
              <w:rPr>
                <w:bCs/>
                <w:lang w:val="en-IN"/>
              </w:rPr>
            </w:pPr>
            <w:r w:rsidRPr="00D1576B">
              <w:rPr>
                <w:bCs/>
                <w:lang w:val="en-IN"/>
              </w:rPr>
              <w:t>Program requested standard input (stdin) but the input text field was left empty.</w:t>
            </w:r>
          </w:p>
        </w:tc>
        <w:tc>
          <w:tcPr>
            <w:tcW w:w="0" w:type="auto"/>
            <w:hideMark/>
          </w:tcPr>
          <w:p w14:paraId="68FB4CDE" w14:textId="77777777" w:rsidR="00D1576B" w:rsidRPr="00D1576B" w:rsidRDefault="00D1576B" w:rsidP="00D1576B">
            <w:pPr>
              <w:spacing w:after="200" w:line="276" w:lineRule="auto"/>
              <w:jc w:val="center"/>
              <w:rPr>
                <w:bCs/>
                <w:lang w:val="en-IN"/>
              </w:rPr>
            </w:pPr>
            <w:r w:rsidRPr="00D1576B">
              <w:rPr>
                <w:bCs/>
                <w:lang w:val="en-IN"/>
              </w:rPr>
              <w:t>Enter expected input values in the stdin text box prior to execution.</w:t>
            </w:r>
          </w:p>
        </w:tc>
      </w:tr>
    </w:tbl>
    <w:p w14:paraId="2C61E9FC" w14:textId="77777777" w:rsidR="00D1576B" w:rsidRDefault="00000000" w:rsidP="00D1576B">
      <w:pPr>
        <w:spacing w:after="200"/>
        <w:jc w:val="center"/>
        <w:rPr>
          <w:b/>
        </w:rPr>
      </w:pPr>
      <w:r>
        <w:rPr>
          <w:b/>
        </w:rPr>
        <w:t xml:space="preserve">Table 6.4: </w:t>
      </w:r>
      <w:r w:rsidR="00D1576B">
        <w:rPr>
          <w:b/>
        </w:rPr>
        <w:t>Error Messages and Resolutions</w:t>
      </w:r>
    </w:p>
    <w:p w14:paraId="18F53818" w14:textId="435A36B2" w:rsidR="002E11FB" w:rsidRDefault="002E11FB" w:rsidP="00D1576B">
      <w:pPr>
        <w:spacing w:after="200"/>
      </w:pPr>
    </w:p>
    <w:p w14:paraId="1275AD7D" w14:textId="77777777" w:rsidR="002E11FB" w:rsidRDefault="002E11FB">
      <w:pPr>
        <w:spacing w:after="80"/>
      </w:pPr>
    </w:p>
    <w:p w14:paraId="478D53CD" w14:textId="77777777" w:rsidR="002E11FB" w:rsidRDefault="00000000">
      <w:r>
        <w:br w:type="page"/>
      </w:r>
    </w:p>
    <w:p w14:paraId="13D4AC94" w14:textId="77777777" w:rsidR="002E11FB" w:rsidRDefault="00000000">
      <w:pPr>
        <w:spacing w:after="200"/>
      </w:pPr>
      <w:r>
        <w:rPr>
          <w:b/>
          <w:sz w:val="32"/>
        </w:rPr>
        <w:lastRenderedPageBreak/>
        <w:t>CHAPTER 7: CONCLUSION</w:t>
      </w:r>
    </w:p>
    <w:p w14:paraId="60ED59B8" w14:textId="77777777" w:rsidR="002E11FB" w:rsidRDefault="00000000">
      <w:pPr>
        <w:spacing w:after="200"/>
      </w:pPr>
      <w:r>
        <w:rPr>
          <w:b/>
          <w:sz w:val="28"/>
        </w:rPr>
        <w:t>7.1 CONCLUSION</w:t>
      </w:r>
    </w:p>
    <w:p w14:paraId="429CEC3D" w14:textId="43AC7A01" w:rsidR="00D1576B" w:rsidRPr="00D1576B" w:rsidRDefault="00D1576B" w:rsidP="00D1576B">
      <w:pPr>
        <w:rPr>
          <w:lang w:val="en-IN"/>
        </w:rPr>
      </w:pPr>
      <w:r w:rsidRPr="00D1576B">
        <w:rPr>
          <w:lang w:val="en-IN"/>
        </w:rPr>
        <w:t>Codeoscope is an end-to-end, web-based Code Execution, Interactive Step-by-Step Visualization, Automated Dry-Run Analysis, and Static Complexity Evaluation platform designed to streamline computer science education and algorithm comprehension. The system allows users to write source code in five major programming languages (Python, JavaScript, Java, C, and C++), execute code safely inside a sandboxed environment, observe line-by-line execution with real-time variable frames and array memory diagrams, generate structured dry-run trace tables, perform static complexity estimation, and manage persistent code history.</w:t>
      </w:r>
    </w:p>
    <w:p w14:paraId="191FB19C" w14:textId="367184E7" w:rsidR="00D1576B" w:rsidRPr="00D1576B" w:rsidRDefault="00D1576B" w:rsidP="00D1576B">
      <w:pPr>
        <w:rPr>
          <w:lang w:val="en-IN"/>
        </w:rPr>
      </w:pPr>
      <w:r w:rsidRPr="00D1576B">
        <w:rPr>
          <w:lang w:val="en-IN"/>
        </w:rPr>
        <w:t>The key strength of Codeoscope is its Custom Polyglot Trace Engine</w:t>
      </w:r>
      <w:r>
        <w:rPr>
          <w:lang w:val="en-IN"/>
        </w:rPr>
        <w:t xml:space="preserve">. </w:t>
      </w:r>
      <w:r w:rsidRPr="00D1576B">
        <w:rPr>
          <w:lang w:val="en-IN"/>
        </w:rPr>
        <w:t>Rather than relying on external AI API calls that introduce latency, nondeterministic outputs, or usage fees, Codeoscope performs scope-safe code instrumentation directly on the backend. It normalizes unbraced control structures and injects lightweight execution hooks to capture line pointers, variable mutations, and array states accurately. Combined with a self-hosted Judge0 Docker container cluster, the platform guarantees isolated, multi-stream code execution with strict resource limits.</w:t>
      </w:r>
    </w:p>
    <w:p w14:paraId="6FED7227" w14:textId="1EF9837B" w:rsidR="00D1576B" w:rsidRPr="00D1576B" w:rsidRDefault="00D1576B" w:rsidP="00D1576B">
      <w:pPr>
        <w:rPr>
          <w:lang w:val="en-IN"/>
        </w:rPr>
      </w:pPr>
      <w:r w:rsidRPr="00D1576B">
        <w:rPr>
          <w:lang w:val="en-IN"/>
        </w:rPr>
        <w:t>Overall, Codeoscope unifies code editing (via Monaco Editor), sandboxed execution, step-by-step memory visualization, dry-running, complexity analysis, and snippet management into a single, cohesive workspace. It reduces the need for students, educators to write manual dry-run tables on paper or rely on multiple separate tools for code execution and visual debugging.</w:t>
      </w:r>
    </w:p>
    <w:p w14:paraId="21D9D5F9" w14:textId="77777777" w:rsidR="002E11FB" w:rsidRPr="00D1576B" w:rsidRDefault="00000000">
      <w:r w:rsidRPr="00D1576B">
        <w:br w:type="page"/>
      </w:r>
    </w:p>
    <w:p w14:paraId="3CF286CD" w14:textId="77777777" w:rsidR="002E11FB" w:rsidRDefault="00000000">
      <w:pPr>
        <w:spacing w:after="200"/>
      </w:pPr>
      <w:r>
        <w:rPr>
          <w:b/>
          <w:sz w:val="28"/>
        </w:rPr>
        <w:lastRenderedPageBreak/>
        <w:t>7.2 LIMITATIONS OF THE SYSTEM</w:t>
      </w:r>
    </w:p>
    <w:p w14:paraId="4028F8AC" w14:textId="77777777" w:rsidR="00A4306A" w:rsidRDefault="00A4306A" w:rsidP="00A4306A">
      <w:pPr>
        <w:pStyle w:val="ListBullet"/>
        <w:numPr>
          <w:ilvl w:val="0"/>
          <w:numId w:val="0"/>
        </w:numPr>
        <w:spacing w:after="80"/>
        <w:ind w:left="360"/>
      </w:pPr>
      <w:r w:rsidRPr="00A4306A">
        <w:t>Although Codeoscope provides a comprehensive environment for polyglot code execution, step-by-step trace visualization, dry-run analysis, and static complexity evaluation, the current implementation has several technical limitations:</w:t>
      </w:r>
    </w:p>
    <w:p w14:paraId="3A0A4D1F" w14:textId="1380235F" w:rsidR="00A4306A" w:rsidRPr="00A4306A" w:rsidRDefault="00A4306A">
      <w:pPr>
        <w:numPr>
          <w:ilvl w:val="0"/>
          <w:numId w:val="44"/>
        </w:numPr>
        <w:spacing w:after="80"/>
        <w:rPr>
          <w:szCs w:val="20"/>
          <w:lang w:val="en-IN"/>
        </w:rPr>
      </w:pPr>
      <w:r w:rsidRPr="00A4306A">
        <w:rPr>
          <w:szCs w:val="20"/>
          <w:lang w:val="en-IN"/>
        </w:rPr>
        <w:t>Pointer and Complex Data Structure Visualization: The step visualizer currently renders primitive variables, 1D/2D arrays, and linear stack frames effectively. Advanced dynamic data structures such as doubly linked lists, multi-level pointers</w:t>
      </w:r>
      <w:r>
        <w:rPr>
          <w:szCs w:val="20"/>
          <w:lang w:val="en-IN"/>
        </w:rPr>
        <w:t xml:space="preserve">, </w:t>
      </w:r>
      <w:r w:rsidRPr="00A4306A">
        <w:rPr>
          <w:szCs w:val="20"/>
          <w:lang w:val="en-IN"/>
        </w:rPr>
        <w:t>graphs, and non-linear tree nodes have limited deep-memory diagram representation.</w:t>
      </w:r>
    </w:p>
    <w:p w14:paraId="383D6FEF" w14:textId="77777777" w:rsidR="00A4306A" w:rsidRPr="00A4306A" w:rsidRDefault="00A4306A">
      <w:pPr>
        <w:numPr>
          <w:ilvl w:val="0"/>
          <w:numId w:val="44"/>
        </w:numPr>
        <w:spacing w:after="80"/>
        <w:rPr>
          <w:szCs w:val="20"/>
          <w:lang w:val="en-IN"/>
        </w:rPr>
      </w:pPr>
      <w:r w:rsidRPr="00A4306A">
        <w:rPr>
          <w:szCs w:val="20"/>
          <w:lang w:val="en-IN"/>
        </w:rPr>
        <w:t>Pre-Buffered Standard Input Handling: Interactive programs requiring real-time terminal user input (stdin) require input values to be pre-buffered in the standard input text box prior to running, rather than supporting live bi-directional WebSocket terminal streams.</w:t>
      </w:r>
    </w:p>
    <w:p w14:paraId="27FBFD37" w14:textId="77777777" w:rsidR="00A4306A" w:rsidRPr="00A4306A" w:rsidRDefault="00A4306A">
      <w:pPr>
        <w:numPr>
          <w:ilvl w:val="0"/>
          <w:numId w:val="44"/>
        </w:numPr>
        <w:spacing w:after="80"/>
        <w:rPr>
          <w:szCs w:val="20"/>
          <w:lang w:val="en-IN"/>
        </w:rPr>
      </w:pPr>
      <w:r w:rsidRPr="00A4306A">
        <w:rPr>
          <w:szCs w:val="20"/>
          <w:lang w:val="en-IN"/>
        </w:rPr>
        <w:t>Trace Instrumentation Boundaries: Complex preprocessor directives (#define macros in C/C++), inline assembly statements, or unconventional control flow without standard block boundaries may bypass trace hook injection unless explicitly wrapped in curly braces ({}).</w:t>
      </w:r>
    </w:p>
    <w:p w14:paraId="092DF536" w14:textId="77777777" w:rsidR="00A4306A" w:rsidRPr="00A4306A" w:rsidRDefault="00A4306A">
      <w:pPr>
        <w:numPr>
          <w:ilvl w:val="0"/>
          <w:numId w:val="44"/>
        </w:numPr>
        <w:spacing w:after="80"/>
        <w:rPr>
          <w:szCs w:val="20"/>
          <w:lang w:val="en-IN"/>
        </w:rPr>
      </w:pPr>
      <w:r w:rsidRPr="00A4306A">
        <w:rPr>
          <w:szCs w:val="20"/>
          <w:lang w:val="en-IN"/>
        </w:rPr>
        <w:t>Single-Node Docker Sandbox Scaling: Code execution relies on a self-hosted Judge0 Docker sandbox. Under high concurrent user loads, single-instance deployment may experience queuing delays unless Judge0 worker containers are horizontally scaled behind a load balancer.</w:t>
      </w:r>
    </w:p>
    <w:p w14:paraId="4324BE02" w14:textId="77777777" w:rsidR="00A4306A" w:rsidRPr="00A4306A" w:rsidRDefault="00A4306A">
      <w:pPr>
        <w:numPr>
          <w:ilvl w:val="0"/>
          <w:numId w:val="44"/>
        </w:numPr>
        <w:spacing w:after="80"/>
        <w:rPr>
          <w:szCs w:val="20"/>
          <w:lang w:val="en-IN"/>
        </w:rPr>
      </w:pPr>
      <w:r w:rsidRPr="00A4306A">
        <w:rPr>
          <w:szCs w:val="20"/>
          <w:lang w:val="en-IN"/>
        </w:rPr>
        <w:t xml:space="preserve">Static Complexity Analysis Scope: The AST-based complexity </w:t>
      </w:r>
      <w:proofErr w:type="spellStart"/>
      <w:r w:rsidRPr="00A4306A">
        <w:rPr>
          <w:szCs w:val="20"/>
          <w:lang w:val="en-IN"/>
        </w:rPr>
        <w:t>analyzer</w:t>
      </w:r>
      <w:proofErr w:type="spellEnd"/>
      <w:r w:rsidRPr="00A4306A">
        <w:rPr>
          <w:szCs w:val="20"/>
          <w:lang w:val="en-IN"/>
        </w:rPr>
        <w:t xml:space="preserve"> estimates Time and Space complexity using structural loop nesting and recursion depth detection. Complex algorithms with non-trivial mathematical recurrence (e.g., Master Theorem edge cases or amortized analysis) return generalized Big-O estimations.</w:t>
      </w:r>
    </w:p>
    <w:p w14:paraId="739A1EB3" w14:textId="77777777" w:rsidR="00A4306A" w:rsidRPr="00A4306A" w:rsidRDefault="00A4306A">
      <w:pPr>
        <w:numPr>
          <w:ilvl w:val="0"/>
          <w:numId w:val="44"/>
        </w:numPr>
        <w:spacing w:after="80"/>
        <w:rPr>
          <w:szCs w:val="20"/>
          <w:lang w:val="en-IN"/>
        </w:rPr>
      </w:pPr>
      <w:r w:rsidRPr="00A4306A">
        <w:rPr>
          <w:szCs w:val="20"/>
          <w:lang w:val="en-IN"/>
        </w:rPr>
        <w:t xml:space="preserve">Guest Workspace Persistence: For guest users operating without authentication, unsaved code snippets reside in transient browser session storage and are lost if the browser cache is cleared, requiring users to log in to persist history in </w:t>
      </w:r>
      <w:proofErr w:type="spellStart"/>
      <w:r w:rsidRPr="00A4306A">
        <w:rPr>
          <w:szCs w:val="20"/>
          <w:lang w:val="en-IN"/>
        </w:rPr>
        <w:t>Supabase</w:t>
      </w:r>
      <w:proofErr w:type="spellEnd"/>
      <w:r w:rsidRPr="00A4306A">
        <w:rPr>
          <w:szCs w:val="20"/>
          <w:lang w:val="en-IN"/>
        </w:rPr>
        <w:t xml:space="preserve"> PostgreSQL.</w:t>
      </w:r>
    </w:p>
    <w:p w14:paraId="5BD371EF" w14:textId="77777777" w:rsidR="00A4306A" w:rsidRDefault="00A4306A">
      <w:pPr>
        <w:spacing w:after="200"/>
        <w:rPr>
          <w:b/>
          <w:sz w:val="28"/>
        </w:rPr>
      </w:pPr>
    </w:p>
    <w:p w14:paraId="3A04A976" w14:textId="77777777" w:rsidR="00A4306A" w:rsidRDefault="00A4306A">
      <w:pPr>
        <w:spacing w:after="200"/>
        <w:rPr>
          <w:b/>
          <w:sz w:val="28"/>
        </w:rPr>
      </w:pPr>
    </w:p>
    <w:p w14:paraId="126FCF58" w14:textId="77777777" w:rsidR="00A4306A" w:rsidRDefault="00A4306A">
      <w:pPr>
        <w:spacing w:after="200"/>
        <w:rPr>
          <w:b/>
          <w:sz w:val="28"/>
        </w:rPr>
      </w:pPr>
    </w:p>
    <w:p w14:paraId="423B606E" w14:textId="77777777" w:rsidR="00A4306A" w:rsidRDefault="00A4306A">
      <w:pPr>
        <w:spacing w:after="200"/>
        <w:rPr>
          <w:b/>
          <w:sz w:val="28"/>
        </w:rPr>
      </w:pPr>
    </w:p>
    <w:p w14:paraId="46A20320" w14:textId="77777777" w:rsidR="00A4306A" w:rsidRDefault="00A4306A">
      <w:pPr>
        <w:spacing w:after="200"/>
        <w:rPr>
          <w:b/>
          <w:sz w:val="28"/>
        </w:rPr>
      </w:pPr>
    </w:p>
    <w:p w14:paraId="5F53DD2D" w14:textId="77777777" w:rsidR="00A4306A" w:rsidRDefault="00A4306A">
      <w:pPr>
        <w:spacing w:after="200"/>
        <w:rPr>
          <w:b/>
          <w:sz w:val="28"/>
        </w:rPr>
      </w:pPr>
    </w:p>
    <w:p w14:paraId="7F6D83FC" w14:textId="77777777" w:rsidR="00A4306A" w:rsidRDefault="00A4306A">
      <w:pPr>
        <w:spacing w:after="200"/>
        <w:rPr>
          <w:b/>
          <w:sz w:val="28"/>
        </w:rPr>
      </w:pPr>
    </w:p>
    <w:p w14:paraId="2A75BB88" w14:textId="77777777" w:rsidR="00A4306A" w:rsidRDefault="00A4306A">
      <w:pPr>
        <w:spacing w:after="200"/>
        <w:rPr>
          <w:b/>
          <w:sz w:val="28"/>
        </w:rPr>
      </w:pPr>
    </w:p>
    <w:p w14:paraId="28EE4124" w14:textId="77777777" w:rsidR="00A4306A" w:rsidRDefault="00A4306A">
      <w:pPr>
        <w:spacing w:after="200"/>
        <w:rPr>
          <w:b/>
          <w:sz w:val="28"/>
        </w:rPr>
      </w:pPr>
    </w:p>
    <w:p w14:paraId="2C831586" w14:textId="77777777" w:rsidR="00A4306A" w:rsidRDefault="00A4306A">
      <w:pPr>
        <w:spacing w:after="200"/>
        <w:rPr>
          <w:b/>
          <w:sz w:val="28"/>
        </w:rPr>
      </w:pPr>
    </w:p>
    <w:p w14:paraId="54166702" w14:textId="77777777" w:rsidR="00A4306A" w:rsidRDefault="00A4306A">
      <w:pPr>
        <w:spacing w:after="200"/>
        <w:rPr>
          <w:b/>
          <w:sz w:val="28"/>
        </w:rPr>
      </w:pPr>
    </w:p>
    <w:p w14:paraId="6F719482" w14:textId="33EADC69" w:rsidR="002E11FB" w:rsidRDefault="00000000">
      <w:pPr>
        <w:spacing w:after="200"/>
      </w:pPr>
      <w:r>
        <w:rPr>
          <w:b/>
          <w:sz w:val="28"/>
        </w:rPr>
        <w:lastRenderedPageBreak/>
        <w:t>7.3 FUTURE SCOPE OF THE PROJECT</w:t>
      </w:r>
    </w:p>
    <w:p w14:paraId="6E1BDA81" w14:textId="77777777" w:rsidR="00A4306A" w:rsidRPr="00A4306A" w:rsidRDefault="00A4306A" w:rsidP="00A4306A">
      <w:pPr>
        <w:spacing w:after="80"/>
        <w:rPr>
          <w:lang w:val="en-IN"/>
        </w:rPr>
      </w:pPr>
      <w:r w:rsidRPr="00A4306A">
        <w:rPr>
          <w:lang w:val="en-IN"/>
        </w:rPr>
        <w:t>Codeoscope can be further enhanced into a more comprehensive, scalable, and intelligent computer science learning platform. The major areas of future development include:</w:t>
      </w:r>
    </w:p>
    <w:p w14:paraId="3D9A7AED" w14:textId="77777777" w:rsidR="00A4306A" w:rsidRPr="00A4306A" w:rsidRDefault="00A4306A">
      <w:pPr>
        <w:numPr>
          <w:ilvl w:val="0"/>
          <w:numId w:val="45"/>
        </w:numPr>
        <w:spacing w:after="80"/>
        <w:rPr>
          <w:lang w:val="en-IN"/>
        </w:rPr>
      </w:pPr>
      <w:r w:rsidRPr="00A4306A">
        <w:rPr>
          <w:b/>
          <w:bCs/>
          <w:lang w:val="en-IN"/>
        </w:rPr>
        <w:t>AI-Assisted Code Explanation and Debugging:</w:t>
      </w:r>
      <w:r w:rsidRPr="00A4306A">
        <w:rPr>
          <w:lang w:val="en-IN"/>
        </w:rPr>
        <w:t> Integrate LLM-powered intelligent assistance to provide automated bug detection, plain-English line-by-line code explanations, and personalized optimization tips alongside visual step execution.</w:t>
      </w:r>
    </w:p>
    <w:p w14:paraId="6A6ABDDF" w14:textId="77777777" w:rsidR="00A4306A" w:rsidRPr="00A4306A" w:rsidRDefault="00A4306A">
      <w:pPr>
        <w:numPr>
          <w:ilvl w:val="0"/>
          <w:numId w:val="45"/>
        </w:numPr>
        <w:spacing w:after="80"/>
        <w:rPr>
          <w:lang w:val="en-IN"/>
        </w:rPr>
      </w:pPr>
      <w:r w:rsidRPr="00A4306A">
        <w:rPr>
          <w:b/>
          <w:bCs/>
          <w:lang w:val="en-IN"/>
        </w:rPr>
        <w:t>Deep Pointer and Heap Memory Visualization:</w:t>
      </w:r>
      <w:r w:rsidRPr="00A4306A">
        <w:rPr>
          <w:lang w:val="en-IN"/>
        </w:rPr>
        <w:t> Extend the visualizer to render raw C/C++ memory addresses, heap memory allocations (malloc/new), linked list node pointers, binary tree structures, and graph adjacency diagrams using dynamic canvas/SVG rendering.</w:t>
      </w:r>
    </w:p>
    <w:p w14:paraId="1C0303CF" w14:textId="77777777" w:rsidR="00A4306A" w:rsidRPr="00A4306A" w:rsidRDefault="00A4306A">
      <w:pPr>
        <w:numPr>
          <w:ilvl w:val="0"/>
          <w:numId w:val="45"/>
        </w:numPr>
        <w:spacing w:after="80"/>
        <w:rPr>
          <w:lang w:val="en-IN"/>
        </w:rPr>
      </w:pPr>
      <w:r w:rsidRPr="00A4306A">
        <w:rPr>
          <w:b/>
          <w:bCs/>
          <w:lang w:val="en-IN"/>
        </w:rPr>
        <w:t>Interactive Real-Time Terminal (</w:t>
      </w:r>
      <w:proofErr w:type="spellStart"/>
      <w:r w:rsidRPr="00A4306A">
        <w:rPr>
          <w:b/>
          <w:bCs/>
          <w:lang w:val="en-IN"/>
        </w:rPr>
        <w:t>WebSockets</w:t>
      </w:r>
      <w:proofErr w:type="spellEnd"/>
      <w:r w:rsidRPr="00A4306A">
        <w:rPr>
          <w:b/>
          <w:bCs/>
          <w:lang w:val="en-IN"/>
        </w:rPr>
        <w:t xml:space="preserve"> + PTY):</w:t>
      </w:r>
      <w:r w:rsidRPr="00A4306A">
        <w:rPr>
          <w:lang w:val="en-IN"/>
        </w:rPr>
        <w:t> Replace pre-buffered standard input with a live, bi-directional WebSocket terminal (using Xterm.js) to support real-time interactive programs and stdin prompts during step execution.</w:t>
      </w:r>
    </w:p>
    <w:p w14:paraId="3AB5CFFA" w14:textId="77777777" w:rsidR="00A4306A" w:rsidRPr="00A4306A" w:rsidRDefault="00A4306A">
      <w:pPr>
        <w:numPr>
          <w:ilvl w:val="0"/>
          <w:numId w:val="45"/>
        </w:numPr>
        <w:spacing w:after="80"/>
        <w:rPr>
          <w:lang w:val="en-IN"/>
        </w:rPr>
      </w:pPr>
      <w:r w:rsidRPr="00A4306A">
        <w:rPr>
          <w:b/>
          <w:bCs/>
          <w:lang w:val="en-IN"/>
        </w:rPr>
        <w:t>Expanded Polyglot Language Support:</w:t>
      </w:r>
      <w:r w:rsidRPr="00A4306A">
        <w:rPr>
          <w:lang w:val="en-IN"/>
        </w:rPr>
        <w:t> Add support for additional popular programming languages, including Rust, Go, TypeScript, C#, and Kotlin, expanding the platform's utility across different academic curricula.</w:t>
      </w:r>
    </w:p>
    <w:p w14:paraId="6BF87100" w14:textId="77777777" w:rsidR="00A4306A" w:rsidRPr="00A4306A" w:rsidRDefault="00A4306A">
      <w:pPr>
        <w:numPr>
          <w:ilvl w:val="0"/>
          <w:numId w:val="45"/>
        </w:numPr>
        <w:spacing w:after="80"/>
        <w:rPr>
          <w:lang w:val="en-IN"/>
        </w:rPr>
      </w:pPr>
      <w:r w:rsidRPr="00A4306A">
        <w:rPr>
          <w:b/>
          <w:bCs/>
          <w:lang w:val="en-IN"/>
        </w:rPr>
        <w:t>Collaborative Classroom Workspace:</w:t>
      </w:r>
      <w:r w:rsidRPr="00A4306A">
        <w:rPr>
          <w:lang w:val="en-IN"/>
        </w:rPr>
        <w:t> Introduce multi-user real-time collaborative editing (via CRDTs), instructor presentation modes, shared visualizer sessions, and classroom assignment grading workflows.</w:t>
      </w:r>
    </w:p>
    <w:p w14:paraId="3513FC45" w14:textId="77777777" w:rsidR="00A4306A" w:rsidRPr="00A4306A" w:rsidRDefault="00A4306A">
      <w:pPr>
        <w:numPr>
          <w:ilvl w:val="0"/>
          <w:numId w:val="45"/>
        </w:numPr>
        <w:spacing w:after="80"/>
        <w:rPr>
          <w:lang w:val="en-IN"/>
        </w:rPr>
      </w:pPr>
      <w:r w:rsidRPr="00A4306A">
        <w:rPr>
          <w:b/>
          <w:bCs/>
          <w:lang w:val="en-IN"/>
        </w:rPr>
        <w:t>Advanced AST Complexity Engine:</w:t>
      </w:r>
      <w:r w:rsidRPr="00A4306A">
        <w:rPr>
          <w:lang w:val="en-IN"/>
        </w:rPr>
        <w:t xml:space="preserve"> Upgrade the static complexity </w:t>
      </w:r>
      <w:proofErr w:type="spellStart"/>
      <w:r w:rsidRPr="00A4306A">
        <w:rPr>
          <w:lang w:val="en-IN"/>
        </w:rPr>
        <w:t>analyzer</w:t>
      </w:r>
      <w:proofErr w:type="spellEnd"/>
      <w:r w:rsidRPr="00A4306A">
        <w:rPr>
          <w:lang w:val="en-IN"/>
        </w:rPr>
        <w:t xml:space="preserve"> with complete control-dependence graph (CDG) analysis to handle amortized complexity, Master Theorem recurrences, and dynamic memory stack profiling.</w:t>
      </w:r>
    </w:p>
    <w:p w14:paraId="5AC1B2DD" w14:textId="77777777" w:rsidR="00A4306A" w:rsidRPr="00A4306A" w:rsidRDefault="00A4306A">
      <w:pPr>
        <w:numPr>
          <w:ilvl w:val="0"/>
          <w:numId w:val="45"/>
        </w:numPr>
        <w:spacing w:after="80"/>
        <w:rPr>
          <w:lang w:val="en-IN"/>
        </w:rPr>
      </w:pPr>
      <w:r w:rsidRPr="00A4306A">
        <w:rPr>
          <w:b/>
          <w:bCs/>
          <w:lang w:val="en-IN"/>
        </w:rPr>
        <w:t>Mobile and Tablet Optimization:</w:t>
      </w:r>
      <w:r w:rsidRPr="00A4306A">
        <w:rPr>
          <w:lang w:val="en-IN"/>
        </w:rPr>
        <w:t> Enhance Monaco Editor touch controls and step visualizer overlays for responsive rendering on tablet and mobile web browsers.</w:t>
      </w:r>
    </w:p>
    <w:p w14:paraId="53F7B348" w14:textId="77777777" w:rsidR="00A4306A" w:rsidRPr="00A4306A" w:rsidRDefault="00A4306A">
      <w:pPr>
        <w:numPr>
          <w:ilvl w:val="0"/>
          <w:numId w:val="45"/>
        </w:numPr>
        <w:spacing w:after="80"/>
        <w:rPr>
          <w:lang w:val="en-IN"/>
        </w:rPr>
      </w:pPr>
      <w:r w:rsidRPr="00A4306A">
        <w:rPr>
          <w:b/>
          <w:bCs/>
          <w:lang w:val="en-IN"/>
        </w:rPr>
        <w:t>Comprehensive E2E Testing Suite:</w:t>
      </w:r>
      <w:r w:rsidRPr="00A4306A">
        <w:rPr>
          <w:lang w:val="en-IN"/>
        </w:rPr>
        <w:t> Expand automated test coverage using Playwright and Jest to perform end-to-end regression testing across editor interactions, polyglot trace parsers, Judge0 sandbox constraints, and database operations.</w:t>
      </w:r>
    </w:p>
    <w:p w14:paraId="60A5B9AE" w14:textId="77777777" w:rsidR="00A4306A" w:rsidRPr="00A4306A" w:rsidRDefault="00A4306A">
      <w:pPr>
        <w:numPr>
          <w:ilvl w:val="0"/>
          <w:numId w:val="45"/>
        </w:numPr>
        <w:spacing w:after="80"/>
        <w:rPr>
          <w:lang w:val="en-IN"/>
        </w:rPr>
      </w:pPr>
      <w:r w:rsidRPr="00A4306A">
        <w:rPr>
          <w:b/>
          <w:bCs/>
          <w:lang w:val="en-IN"/>
        </w:rPr>
        <w:t>Distributed Microservices Infrastructure:</w:t>
      </w:r>
      <w:r w:rsidRPr="00A4306A">
        <w:rPr>
          <w:lang w:val="en-IN"/>
        </w:rPr>
        <w:t> Containerize backend instrumentation engines and deploy them on Kubernetes with Redis task queues to support high-concurrency enterprise and university-scale deployments.</w:t>
      </w:r>
    </w:p>
    <w:p w14:paraId="50D130F6" w14:textId="77777777" w:rsidR="00A4306A" w:rsidRPr="00A4306A" w:rsidRDefault="00A4306A" w:rsidP="00A4306A">
      <w:pPr>
        <w:spacing w:after="80"/>
        <w:rPr>
          <w:lang w:val="en-IN"/>
        </w:rPr>
      </w:pPr>
      <w:r w:rsidRPr="00A4306A">
        <w:rPr>
          <w:lang w:val="en-IN"/>
        </w:rPr>
        <w:t>In the future, Codeoscope can evolve from a web-based code visualizer into a comprehensive, AI-assisted computer science education platform that seamlessly integrates polyglot code execution, step-by-step memory visualization, automated dry-running, static complexity evaluation, and collaborative learning in a single unified system.</w:t>
      </w:r>
    </w:p>
    <w:p w14:paraId="5CFBC49F" w14:textId="77777777" w:rsidR="002E11FB" w:rsidRDefault="00000000">
      <w:r>
        <w:br w:type="page"/>
      </w:r>
    </w:p>
    <w:p w14:paraId="41B2E233" w14:textId="77777777" w:rsidR="002E11FB" w:rsidRDefault="00000000">
      <w:pPr>
        <w:spacing w:after="200"/>
      </w:pPr>
      <w:r>
        <w:rPr>
          <w:b/>
          <w:sz w:val="32"/>
        </w:rPr>
        <w:lastRenderedPageBreak/>
        <w:t>REFERENCES</w:t>
      </w:r>
    </w:p>
    <w:p w14:paraId="144EDC3B" w14:textId="77777777" w:rsidR="00A4306A" w:rsidRPr="00A4306A" w:rsidRDefault="00A4306A">
      <w:pPr>
        <w:numPr>
          <w:ilvl w:val="0"/>
          <w:numId w:val="46"/>
        </w:numPr>
        <w:rPr>
          <w:lang w:val="en-IN"/>
        </w:rPr>
      </w:pPr>
      <w:r w:rsidRPr="00A4306A">
        <w:rPr>
          <w:b/>
          <w:bCs/>
          <w:lang w:val="en-IN"/>
        </w:rPr>
        <w:t>Guo, P. J.</w:t>
      </w:r>
      <w:r w:rsidRPr="00A4306A">
        <w:rPr>
          <w:lang w:val="en-IN"/>
        </w:rPr>
        <w:t> (2013). Online Python Tutor: Embeddable Web-Based Program Visualization for CS Education. Proceedings of the 44th ACM Technical Symposium on Computer Science Education (SIGCSE '13), pp. 579–584. ACM.</w:t>
      </w:r>
    </w:p>
    <w:p w14:paraId="30638419" w14:textId="77777777" w:rsidR="00A4306A" w:rsidRDefault="00A4306A">
      <w:pPr>
        <w:numPr>
          <w:ilvl w:val="0"/>
          <w:numId w:val="46"/>
        </w:numPr>
        <w:rPr>
          <w:lang w:val="en-IN"/>
        </w:rPr>
      </w:pPr>
      <w:r w:rsidRPr="00A4306A">
        <w:rPr>
          <w:b/>
          <w:bCs/>
          <w:lang w:val="en-IN"/>
        </w:rPr>
        <w:t xml:space="preserve">Sorva, J., </w:t>
      </w:r>
      <w:proofErr w:type="spellStart"/>
      <w:r w:rsidRPr="00A4306A">
        <w:rPr>
          <w:b/>
          <w:bCs/>
          <w:lang w:val="en-IN"/>
        </w:rPr>
        <w:t>Karavirta</w:t>
      </w:r>
      <w:proofErr w:type="spellEnd"/>
      <w:r w:rsidRPr="00A4306A">
        <w:rPr>
          <w:b/>
          <w:bCs/>
          <w:lang w:val="en-IN"/>
        </w:rPr>
        <w:t>, V., &amp; Malmi, L.</w:t>
      </w:r>
      <w:r w:rsidRPr="00A4306A">
        <w:rPr>
          <w:lang w:val="en-IN"/>
        </w:rPr>
        <w:t> (2013). A Review of Generic Program Visualization Systems for Introductory Programming Education. ACM Transactions on Computing Education (TOCE), 13(4), 1–64.</w:t>
      </w:r>
    </w:p>
    <w:p w14:paraId="20C186B2" w14:textId="77777777" w:rsidR="00A4306A" w:rsidRDefault="00A4306A">
      <w:pPr>
        <w:pStyle w:val="ListParagraph"/>
        <w:numPr>
          <w:ilvl w:val="0"/>
          <w:numId w:val="46"/>
        </w:numPr>
        <w:spacing w:after="80"/>
      </w:pPr>
      <w:r>
        <w:t>. Python Software Foundation, “</w:t>
      </w:r>
      <w:proofErr w:type="spellStart"/>
      <w:proofErr w:type="gramStart"/>
      <w:r>
        <w:t>sys.settrace</w:t>
      </w:r>
      <w:proofErr w:type="spellEnd"/>
      <w:proofErr w:type="gramEnd"/>
      <w:r>
        <w:t>() – Python Documentation.”</w:t>
      </w:r>
    </w:p>
    <w:p w14:paraId="40B89C6C" w14:textId="5C88600B" w:rsidR="002E11FB" w:rsidRDefault="00A4306A" w:rsidP="00A4306A">
      <w:pPr>
        <w:pStyle w:val="ListParagraph"/>
        <w:spacing w:after="80"/>
      </w:pPr>
      <w:r>
        <w:t xml:space="preserve">  </w:t>
      </w:r>
      <w:r>
        <w:t>Reference for program execution tracing.</w:t>
      </w:r>
    </w:p>
    <w:sectPr w:rsidR="002E11FB" w:rsidSect="00034616">
      <w:footerReference w:type="default" r:id="rId40"/>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C70F5" w14:textId="77777777" w:rsidR="00007233" w:rsidRDefault="00007233">
      <w:pPr>
        <w:spacing w:after="0" w:line="240" w:lineRule="auto"/>
      </w:pPr>
      <w:r>
        <w:separator/>
      </w:r>
    </w:p>
  </w:endnote>
  <w:endnote w:type="continuationSeparator" w:id="0">
    <w:p w14:paraId="7AE4A3DE" w14:textId="77777777" w:rsidR="00007233" w:rsidRDefault="00007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3A0C6" w14:textId="77777777" w:rsidR="002E11FB" w:rsidRDefault="00000000">
    <w:pPr>
      <w:pStyle w:val="Footer"/>
      <w:jc w:val="center"/>
    </w:pPr>
    <w:r>
      <w:fldChar w:fldCharType="begin"/>
    </w:r>
    <w:r>
      <w:instrText>PAGE</w:instrText>
    </w:r>
    <w:r>
      <w:fldChar w:fldCharType="separate"/>
    </w:r>
    <w:r w:rsidR="00415C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66DCC" w14:textId="77777777" w:rsidR="00007233" w:rsidRDefault="00007233">
      <w:pPr>
        <w:spacing w:after="0" w:line="240" w:lineRule="auto"/>
      </w:pPr>
      <w:r>
        <w:separator/>
      </w:r>
    </w:p>
  </w:footnote>
  <w:footnote w:type="continuationSeparator" w:id="0">
    <w:p w14:paraId="1122ACD9" w14:textId="77777777" w:rsidR="00007233" w:rsidRDefault="000072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DEA0411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B371CB"/>
    <w:multiLevelType w:val="multilevel"/>
    <w:tmpl w:val="970E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3D04F9"/>
    <w:multiLevelType w:val="multilevel"/>
    <w:tmpl w:val="F856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50A7B"/>
    <w:multiLevelType w:val="multilevel"/>
    <w:tmpl w:val="7D12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2C66F9"/>
    <w:multiLevelType w:val="multilevel"/>
    <w:tmpl w:val="6FE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C54EA2"/>
    <w:multiLevelType w:val="multilevel"/>
    <w:tmpl w:val="4CEC51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BC7A93"/>
    <w:multiLevelType w:val="multilevel"/>
    <w:tmpl w:val="67B8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AF7B18"/>
    <w:multiLevelType w:val="multilevel"/>
    <w:tmpl w:val="13C0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B317EB"/>
    <w:multiLevelType w:val="multilevel"/>
    <w:tmpl w:val="715C5A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857266"/>
    <w:multiLevelType w:val="multilevel"/>
    <w:tmpl w:val="EA4A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352C23"/>
    <w:multiLevelType w:val="multilevel"/>
    <w:tmpl w:val="8D068EF0"/>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5469FE"/>
    <w:multiLevelType w:val="multilevel"/>
    <w:tmpl w:val="E1F07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880734"/>
    <w:multiLevelType w:val="multilevel"/>
    <w:tmpl w:val="31308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F01CD2"/>
    <w:multiLevelType w:val="multilevel"/>
    <w:tmpl w:val="E736AD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170787"/>
    <w:multiLevelType w:val="multilevel"/>
    <w:tmpl w:val="C77C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6235C9"/>
    <w:multiLevelType w:val="multilevel"/>
    <w:tmpl w:val="325C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0830EC"/>
    <w:multiLevelType w:val="multilevel"/>
    <w:tmpl w:val="33081C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EE836A3"/>
    <w:multiLevelType w:val="hybridMultilevel"/>
    <w:tmpl w:val="87949D26"/>
    <w:lvl w:ilvl="0" w:tplc="37C84DFC">
      <w:start w:val="1"/>
      <w:numFmt w:val="bullet"/>
      <w:lvlText w:val=""/>
      <w:lvlJc w:val="left"/>
      <w:pPr>
        <w:ind w:left="1440" w:hanging="360"/>
      </w:pPr>
      <w:rPr>
        <w:rFonts w:ascii="Symbol" w:hAnsi="Symbol" w:hint="default"/>
        <w:sz w:val="22"/>
        <w:szCs w:val="2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3F8226C6"/>
    <w:multiLevelType w:val="multilevel"/>
    <w:tmpl w:val="660EC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470D6D"/>
    <w:multiLevelType w:val="multilevel"/>
    <w:tmpl w:val="9CC8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56D239F"/>
    <w:multiLevelType w:val="multilevel"/>
    <w:tmpl w:val="7CBE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5760236"/>
    <w:multiLevelType w:val="multilevel"/>
    <w:tmpl w:val="EECA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E4088F"/>
    <w:multiLevelType w:val="multilevel"/>
    <w:tmpl w:val="2150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5367FC"/>
    <w:multiLevelType w:val="multilevel"/>
    <w:tmpl w:val="1A7A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FD279B"/>
    <w:multiLevelType w:val="multilevel"/>
    <w:tmpl w:val="4860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462271"/>
    <w:multiLevelType w:val="multilevel"/>
    <w:tmpl w:val="F112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BE94D4E"/>
    <w:multiLevelType w:val="hybridMultilevel"/>
    <w:tmpl w:val="7FC644BE"/>
    <w:lvl w:ilvl="0" w:tplc="40090001">
      <w:start w:val="1"/>
      <w:numFmt w:val="bullet"/>
      <w:lvlText w:val=""/>
      <w:lvlJc w:val="left"/>
      <w:pPr>
        <w:ind w:left="768" w:hanging="408"/>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DF41917"/>
    <w:multiLevelType w:val="multilevel"/>
    <w:tmpl w:val="996AFB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3" w15:restartNumberingAfterBreak="0">
    <w:nsid w:val="638D5F65"/>
    <w:multiLevelType w:val="multilevel"/>
    <w:tmpl w:val="CEDA3D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4" w15:restartNumberingAfterBreak="0">
    <w:nsid w:val="65484C12"/>
    <w:multiLevelType w:val="multilevel"/>
    <w:tmpl w:val="3B7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9F0E66"/>
    <w:multiLevelType w:val="multilevel"/>
    <w:tmpl w:val="2B56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9BF1B3B"/>
    <w:multiLevelType w:val="multilevel"/>
    <w:tmpl w:val="D7BC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E970CA"/>
    <w:multiLevelType w:val="multilevel"/>
    <w:tmpl w:val="9ED26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E76758"/>
    <w:multiLevelType w:val="hybridMultilevel"/>
    <w:tmpl w:val="F712F81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C20606D"/>
    <w:multiLevelType w:val="multilevel"/>
    <w:tmpl w:val="0400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200CC9"/>
    <w:multiLevelType w:val="multilevel"/>
    <w:tmpl w:val="7B0E4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9939FC"/>
    <w:multiLevelType w:val="multilevel"/>
    <w:tmpl w:val="9326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2D6B69"/>
    <w:multiLevelType w:val="multilevel"/>
    <w:tmpl w:val="D06E8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734651D"/>
    <w:multiLevelType w:val="multilevel"/>
    <w:tmpl w:val="8CBA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0A7425"/>
    <w:multiLevelType w:val="multilevel"/>
    <w:tmpl w:val="1968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D52D31"/>
    <w:multiLevelType w:val="hybridMultilevel"/>
    <w:tmpl w:val="7D48AE7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62138161">
    <w:abstractNumId w:val="5"/>
  </w:num>
  <w:num w:numId="2" w16cid:durableId="576551991">
    <w:abstractNumId w:val="3"/>
  </w:num>
  <w:num w:numId="3" w16cid:durableId="261888290">
    <w:abstractNumId w:val="2"/>
  </w:num>
  <w:num w:numId="4" w16cid:durableId="1354065770">
    <w:abstractNumId w:val="4"/>
  </w:num>
  <w:num w:numId="5" w16cid:durableId="1225992654">
    <w:abstractNumId w:val="1"/>
  </w:num>
  <w:num w:numId="6" w16cid:durableId="399254513">
    <w:abstractNumId w:val="0"/>
  </w:num>
  <w:num w:numId="7" w16cid:durableId="1233732269">
    <w:abstractNumId w:val="17"/>
  </w:num>
  <w:num w:numId="8" w16cid:durableId="1882401225">
    <w:abstractNumId w:val="31"/>
  </w:num>
  <w:num w:numId="9" w16cid:durableId="888492063">
    <w:abstractNumId w:val="29"/>
  </w:num>
  <w:num w:numId="10" w16cid:durableId="1598977226">
    <w:abstractNumId w:val="6"/>
  </w:num>
  <w:num w:numId="11" w16cid:durableId="1219170209">
    <w:abstractNumId w:val="15"/>
  </w:num>
  <w:num w:numId="12" w16cid:durableId="438643164">
    <w:abstractNumId w:val="28"/>
  </w:num>
  <w:num w:numId="13" w16cid:durableId="2063940225">
    <w:abstractNumId w:val="26"/>
  </w:num>
  <w:num w:numId="14" w16cid:durableId="438573779">
    <w:abstractNumId w:val="43"/>
  </w:num>
  <w:num w:numId="15" w16cid:durableId="478964077">
    <w:abstractNumId w:val="27"/>
  </w:num>
  <w:num w:numId="16" w16cid:durableId="1095517483">
    <w:abstractNumId w:val="10"/>
  </w:num>
  <w:num w:numId="17" w16cid:durableId="619843363">
    <w:abstractNumId w:val="35"/>
  </w:num>
  <w:num w:numId="18" w16cid:durableId="856575726">
    <w:abstractNumId w:val="23"/>
  </w:num>
  <w:num w:numId="19" w16cid:durableId="1055933626">
    <w:abstractNumId w:val="21"/>
  </w:num>
  <w:num w:numId="20" w16cid:durableId="1168397548">
    <w:abstractNumId w:val="7"/>
  </w:num>
  <w:num w:numId="21" w16cid:durableId="1540585790">
    <w:abstractNumId w:val="39"/>
  </w:num>
  <w:num w:numId="22" w16cid:durableId="1779642253">
    <w:abstractNumId w:val="34"/>
  </w:num>
  <w:num w:numId="23" w16cid:durableId="613365300">
    <w:abstractNumId w:val="19"/>
  </w:num>
  <w:num w:numId="24" w16cid:durableId="1015578456">
    <w:abstractNumId w:val="41"/>
  </w:num>
  <w:num w:numId="25" w16cid:durableId="1638414489">
    <w:abstractNumId w:val="38"/>
  </w:num>
  <w:num w:numId="26" w16cid:durableId="1945576123">
    <w:abstractNumId w:val="37"/>
  </w:num>
  <w:num w:numId="27" w16cid:durableId="1561092283">
    <w:abstractNumId w:val="45"/>
  </w:num>
  <w:num w:numId="28" w16cid:durableId="1823816515">
    <w:abstractNumId w:val="9"/>
  </w:num>
  <w:num w:numId="29" w16cid:durableId="1111709808">
    <w:abstractNumId w:val="40"/>
  </w:num>
  <w:num w:numId="30" w16cid:durableId="318846997">
    <w:abstractNumId w:val="11"/>
  </w:num>
  <w:num w:numId="31" w16cid:durableId="331106118">
    <w:abstractNumId w:val="8"/>
  </w:num>
  <w:num w:numId="32" w16cid:durableId="1567762280">
    <w:abstractNumId w:val="30"/>
  </w:num>
  <w:num w:numId="33" w16cid:durableId="229001890">
    <w:abstractNumId w:val="12"/>
  </w:num>
  <w:num w:numId="34" w16cid:durableId="645668617">
    <w:abstractNumId w:val="36"/>
  </w:num>
  <w:num w:numId="35" w16cid:durableId="1711346473">
    <w:abstractNumId w:val="25"/>
  </w:num>
  <w:num w:numId="36" w16cid:durableId="2115900280">
    <w:abstractNumId w:val="32"/>
  </w:num>
  <w:num w:numId="37" w16cid:durableId="299312174">
    <w:abstractNumId w:val="33"/>
  </w:num>
  <w:num w:numId="38" w16cid:durableId="2076200849">
    <w:abstractNumId w:val="44"/>
  </w:num>
  <w:num w:numId="39" w16cid:durableId="1288312340">
    <w:abstractNumId w:val="22"/>
  </w:num>
  <w:num w:numId="40" w16cid:durableId="1808354151">
    <w:abstractNumId w:val="18"/>
  </w:num>
  <w:num w:numId="41" w16cid:durableId="1892378668">
    <w:abstractNumId w:val="13"/>
  </w:num>
  <w:num w:numId="42" w16cid:durableId="1714957375">
    <w:abstractNumId w:val="42"/>
  </w:num>
  <w:num w:numId="43" w16cid:durableId="407701407">
    <w:abstractNumId w:val="24"/>
  </w:num>
  <w:num w:numId="44" w16cid:durableId="1425223701">
    <w:abstractNumId w:val="20"/>
  </w:num>
  <w:num w:numId="45" w16cid:durableId="1005934910">
    <w:abstractNumId w:val="14"/>
  </w:num>
  <w:num w:numId="46" w16cid:durableId="992173841">
    <w:abstractNumId w:val="1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233"/>
    <w:rsid w:val="00034616"/>
    <w:rsid w:val="0006063C"/>
    <w:rsid w:val="0009041A"/>
    <w:rsid w:val="000C5D72"/>
    <w:rsid w:val="001070DC"/>
    <w:rsid w:val="00113ABD"/>
    <w:rsid w:val="00130867"/>
    <w:rsid w:val="00137095"/>
    <w:rsid w:val="0015074B"/>
    <w:rsid w:val="001C26A8"/>
    <w:rsid w:val="001D6007"/>
    <w:rsid w:val="00231A3C"/>
    <w:rsid w:val="002408CB"/>
    <w:rsid w:val="0029639D"/>
    <w:rsid w:val="002D12FA"/>
    <w:rsid w:val="002E11FB"/>
    <w:rsid w:val="00310EFC"/>
    <w:rsid w:val="00317161"/>
    <w:rsid w:val="00326F90"/>
    <w:rsid w:val="00383880"/>
    <w:rsid w:val="003A2CB5"/>
    <w:rsid w:val="003A7B50"/>
    <w:rsid w:val="003B55E2"/>
    <w:rsid w:val="00414E61"/>
    <w:rsid w:val="00415C0B"/>
    <w:rsid w:val="004704A5"/>
    <w:rsid w:val="004903A1"/>
    <w:rsid w:val="004C2872"/>
    <w:rsid w:val="00550373"/>
    <w:rsid w:val="005C1537"/>
    <w:rsid w:val="00661175"/>
    <w:rsid w:val="00672433"/>
    <w:rsid w:val="006E13CA"/>
    <w:rsid w:val="00713AD8"/>
    <w:rsid w:val="0073039A"/>
    <w:rsid w:val="00743CEB"/>
    <w:rsid w:val="00787E61"/>
    <w:rsid w:val="007D0C1A"/>
    <w:rsid w:val="00836D3B"/>
    <w:rsid w:val="00885A45"/>
    <w:rsid w:val="00893F88"/>
    <w:rsid w:val="008D0722"/>
    <w:rsid w:val="009A6FF2"/>
    <w:rsid w:val="00A4306A"/>
    <w:rsid w:val="00AA1D8D"/>
    <w:rsid w:val="00AD41FF"/>
    <w:rsid w:val="00B45865"/>
    <w:rsid w:val="00B47730"/>
    <w:rsid w:val="00B809CA"/>
    <w:rsid w:val="00BF27CB"/>
    <w:rsid w:val="00C0575C"/>
    <w:rsid w:val="00C354F0"/>
    <w:rsid w:val="00C54502"/>
    <w:rsid w:val="00C70B97"/>
    <w:rsid w:val="00C73435"/>
    <w:rsid w:val="00C86178"/>
    <w:rsid w:val="00C9227C"/>
    <w:rsid w:val="00CB0664"/>
    <w:rsid w:val="00CD79D9"/>
    <w:rsid w:val="00CF2C57"/>
    <w:rsid w:val="00D1576B"/>
    <w:rsid w:val="00D70DC1"/>
    <w:rsid w:val="00DA01D9"/>
    <w:rsid w:val="00E74A44"/>
    <w:rsid w:val="00EC5546"/>
    <w:rsid w:val="00F500AD"/>
    <w:rsid w:val="00F568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7E3DB"/>
  <w14:defaultImageDpi w14:val="300"/>
  <w15:docId w15:val="{E080F92B-4CFA-44A0-882C-5A1D80394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76B"/>
    <w:pPr>
      <w:spacing w:after="16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31A3C"/>
    <w:rPr>
      <w:color w:val="0000FF" w:themeColor="hyperlink"/>
      <w:u w:val="single"/>
    </w:rPr>
  </w:style>
  <w:style w:type="character" w:styleId="UnresolvedMention">
    <w:name w:val="Unresolved Mention"/>
    <w:basedOn w:val="DefaultParagraphFont"/>
    <w:uiPriority w:val="99"/>
    <w:semiHidden/>
    <w:unhideWhenUsed/>
    <w:rsid w:val="00231A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71</Pages>
  <Words>10427</Words>
  <Characters>59439</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Aditi Prajapati</cp:lastModifiedBy>
  <cp:revision>15</cp:revision>
  <dcterms:created xsi:type="dcterms:W3CDTF">2026-09-03T18:55:00Z</dcterms:created>
  <dcterms:modified xsi:type="dcterms:W3CDTF">2026-09-04T16:28:00Z</dcterms:modified>
  <cp:category/>
</cp:coreProperties>
</file>